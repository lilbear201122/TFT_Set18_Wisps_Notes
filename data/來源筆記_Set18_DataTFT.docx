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</w:pPr>
      <w:r>
        <w:rPr>
          <w:rFonts w:ascii="Microsoft JhengHei" w:hAnsi="Microsoft JhengHei" w:eastAsia="Microsoft JhengHei"/>
          <w:b/>
          <w:color w:val="1A3A2A"/>
          <w:sz w:val="36"/>
        </w:rPr>
        <w:t>Set 18 仙靈（Wisps）</w:t>
      </w:r>
    </w:p>
    <w:p>
      <w:pPr>
        <w:spacing w:after="120"/>
      </w:pPr>
      <w:r>
        <w:rPr>
          <w:rFonts w:ascii="Microsoft JhengHei" w:hAnsi="Microsoft JhengHei" w:eastAsia="Microsoft JhengHei"/>
          <w:b w:val="0"/>
          <w:color w:val="555555"/>
          <w:sz w:val="16"/>
        </w:rPr>
        <w:t>來源：DataTFT https://www.datatft.com/s18-database</w:t>
        <w:br/>
        <w:t>刷新條件補齊：MetaTFT https://www.metatft.com/new-set#Wisps（已對上 59 個有條件法杖）</w:t>
        <w:br/>
        <w:t>拿取備註：手動維護 127 條　｜　資料更新：2026-08-23 00:43　｜　匯出：2026-08-26 02:14</w:t>
        <w:br/>
        <w:t>排序：依最早可出現回合（階段）由早到晚。</w:t>
      </w:r>
    </w:p>
    <w:p>
      <w:pPr>
        <w:spacing w:before="40" w:after="120"/>
      </w:pPr>
      <w:r>
        <w:rPr>
          <w:rFonts w:ascii="Microsoft JhengHei" w:hAnsi="Microsoft JhengHei" w:eastAsia="Microsoft JhengHei"/>
          <w:b/>
          <w:color w:val="1A3A2A"/>
          <w:sz w:val="24"/>
        </w:rPr>
        <w:t>一覽</w:t>
      </w:r>
    </w:p>
    <w:p>
      <w:r>
        <w:rPr>
          <w:rFonts w:ascii="Microsoft JhengHei" w:hAnsi="Microsoft JhengHei" w:eastAsia="Microsoft JhengHei"/>
          <w:b w:val="0"/>
          <w:color w:val="2D5A3D"/>
          <w:sz w:val="18"/>
        </w:rPr>
        <w:t>階段 2　39 個</w:t>
        <w:br/>
      </w:r>
      <w:r>
        <w:rPr>
          <w:rFonts w:ascii="Microsoft JhengHei" w:hAnsi="Microsoft JhengHei" w:eastAsia="Microsoft JhengHei"/>
          <w:b w:val="0"/>
          <w:color w:val="2D5A3D"/>
          <w:sz w:val="18"/>
        </w:rPr>
        <w:t>階段 3　58 個</w:t>
        <w:br/>
      </w:r>
      <w:r>
        <w:rPr>
          <w:rFonts w:ascii="Microsoft JhengHei" w:hAnsi="Microsoft JhengHei" w:eastAsia="Microsoft JhengHei"/>
          <w:b w:val="0"/>
          <w:color w:val="2D5A3D"/>
          <w:sz w:val="18"/>
        </w:rPr>
        <w:t>階段 4　33 個</w:t>
        <w:br/>
      </w:r>
      <w:r>
        <w:rPr>
          <w:rFonts w:ascii="Microsoft JhengHei" w:hAnsi="Microsoft JhengHei" w:eastAsia="Microsoft JhengHei"/>
          <w:b w:val="0"/>
          <w:color w:val="2D5A3D"/>
          <w:sz w:val="18"/>
        </w:rPr>
        <w:t>階段 5　32 個</w:t>
        <w:br/>
      </w:r>
      <w:r>
        <w:rPr>
          <w:rFonts w:ascii="Microsoft JhengHei" w:hAnsi="Microsoft JhengHei" w:eastAsia="Microsoft JhengHei"/>
          <w:b w:val="0"/>
          <w:color w:val="2D5A3D"/>
          <w:sz w:val="18"/>
        </w:rPr>
        <w:t>階段 6　8 個</w:t>
        <w:br/>
      </w:r>
    </w:p>
    <w:p>
      <w:pPr>
        <w:spacing w:before="200" w:after="120"/>
      </w:pPr>
      <w:r>
        <w:rPr>
          <w:rFonts w:ascii="Microsoft JhengHei" w:hAnsi="Microsoft JhengHei" w:eastAsia="Microsoft JhengHei"/>
          <w:b/>
          <w:color w:val="1A3A2A"/>
          <w:sz w:val="26"/>
        </w:rPr>
        <w:t>各回合仙靈價格期望值</w:t>
      </w:r>
    </w:p>
    <w:p>
      <w:pPr>
        <w:spacing w:after="120"/>
      </w:pPr>
      <w:r>
        <w:rPr>
          <w:rFonts w:ascii="Microsoft JhengHei" w:hAnsi="Microsoft JhengHei" w:eastAsia="Microsoft JhengHei"/>
          <w:b w:val="0"/>
          <w:color w:val="555555"/>
          <w:sz w:val="14"/>
        </w:rPr>
        <w:t>假設：該回合可出現池均勻抽樣（無官方權重）；未排除 Requires 條件。</w:t>
        <w:br/>
        <w:t>E模型：Stage≥5 時採 0.5·E[戰鬥類]+0.5·E[全部]（每隔一個必為戰鬥）。</w:t>
        <w:br/>
        <w:t>實際商店為每隔一輪出現仙靈；轉盤（x-4）通常無商店，僅供對照。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39"/>
        <w:gridCol w:w="1539"/>
        <w:gridCol w:w="1539"/>
        <w:gridCol w:w="1539"/>
        <w:gridCol w:w="1539"/>
        <w:gridCol w:w="1539"/>
        <w:gridCol w:w="1539"/>
      </w:tblGrid>
      <w:tr>
        <w:tc>
          <w:tcPr>
            <w:tcW w:type="dxa" w:w="907"/>
            <w:shd w:fill="1A3A2A" w:val="clear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回合</w:t>
            </w:r>
          </w:p>
        </w:tc>
        <w:tc>
          <w:tcPr>
            <w:tcW w:type="dxa" w:w="1020"/>
            <w:shd w:fill="1A3A2A" w:val="clear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可出池</w:t>
            </w:r>
          </w:p>
        </w:tc>
        <w:tc>
          <w:tcPr>
            <w:tcW w:type="dxa" w:w="1020"/>
            <w:shd w:fill="1A3A2A" w:val="clear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戰鬥數</w:t>
            </w:r>
          </w:p>
        </w:tc>
        <w:tc>
          <w:tcPr>
            <w:tcW w:type="dxa" w:w="1134"/>
            <w:shd w:fill="1A3A2A" w:val="clear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E均勻</w:t>
            </w:r>
          </w:p>
        </w:tc>
        <w:tc>
          <w:tcPr>
            <w:tcW w:type="dxa" w:w="1134"/>
            <w:shd w:fill="1A3A2A" w:val="clear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E模型</w:t>
            </w:r>
          </w:p>
        </w:tc>
        <w:tc>
          <w:tcPr>
            <w:tcW w:type="dxa" w:w="1587"/>
            <w:shd w:fill="1A3A2A" w:val="clear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費用min～max</w:t>
            </w:r>
          </w:p>
        </w:tc>
        <w:tc>
          <w:tcPr>
            <w:tcW w:type="dxa" w:w="2835"/>
            <w:shd w:fill="1A3A2A" w:val="clear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備註</w:t>
            </w:r>
          </w:p>
        </w:tc>
      </w:tr>
      <w:tr>
        <w:tc>
          <w:tcPr>
            <w:tcW w:type="dxa" w:w="907"/>
            <w:shd w:fill="F7F4EE" w:val="clear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555555"/>
                <w:sz w:val="16"/>
              </w:rPr>
              <w:t>2-1</w:t>
            </w:r>
          </w:p>
        </w:tc>
        <w:tc>
          <w:tcPr>
            <w:tcW w:type="dxa" w:w="1020"/>
            <w:shd w:fill="F7F4EE" w:val="clear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39</w:t>
            </w:r>
          </w:p>
        </w:tc>
        <w:tc>
          <w:tcPr>
            <w:tcW w:type="dxa" w:w="1020"/>
            <w:shd w:fill="F7F4EE" w:val="clear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2</w:t>
            </w:r>
          </w:p>
        </w:tc>
        <w:tc>
          <w:tcPr>
            <w:tcW w:type="dxa" w:w="1134"/>
            <w:shd w:fill="F7F4EE" w:val="clear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1A3A2A"/>
                <w:sz w:val="16"/>
              </w:rPr>
              <w:t>1.513</w:t>
            </w:r>
          </w:p>
        </w:tc>
        <w:tc>
          <w:tcPr>
            <w:tcW w:type="dxa" w:w="1134"/>
            <w:shd w:fill="F7F4EE" w:val="clear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1A3A2A"/>
                <w:sz w:val="16"/>
              </w:rPr>
              <w:t>1.513</w:t>
            </w:r>
          </w:p>
        </w:tc>
        <w:tc>
          <w:tcPr>
            <w:tcW w:type="dxa" w:w="1587"/>
            <w:shd w:fill="F7F4EE" w:val="clear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0～6</w:t>
            </w:r>
          </w:p>
        </w:tc>
        <w:tc>
          <w:tcPr>
            <w:tcW w:type="dxa" w:w="2835"/>
            <w:shd w:fill="F7F4EE" w:val="clear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—</w:t>
            </w:r>
          </w:p>
        </w:tc>
      </w:tr>
      <w:tr>
        <w:tc>
          <w:tcPr>
            <w:tcW w:type="dxa" w:w="907"/>
            <w:shd w:fill="FFFFFF" w:val="clear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555555"/>
                <w:sz w:val="16"/>
              </w:rPr>
              <w:t>2-2</w:t>
            </w:r>
          </w:p>
        </w:tc>
        <w:tc>
          <w:tcPr>
            <w:tcW w:type="dxa" w:w="1020"/>
            <w:shd w:fill="FFFFFF" w:val="clear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39</w:t>
            </w:r>
          </w:p>
        </w:tc>
        <w:tc>
          <w:tcPr>
            <w:tcW w:type="dxa" w:w="1020"/>
            <w:shd w:fill="FFFFFF" w:val="clear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2</w:t>
            </w:r>
          </w:p>
        </w:tc>
        <w:tc>
          <w:tcPr>
            <w:tcW w:type="dxa" w:w="1134"/>
            <w:shd w:fill="FFFFFF" w:val="clear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1A3A2A"/>
                <w:sz w:val="16"/>
              </w:rPr>
              <w:t>1.513</w:t>
            </w:r>
          </w:p>
        </w:tc>
        <w:tc>
          <w:tcPr>
            <w:tcW w:type="dxa" w:w="1134"/>
            <w:shd w:fill="FFFFFF" w:val="clear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1A3A2A"/>
                <w:sz w:val="16"/>
              </w:rPr>
              <w:t>1.513</w:t>
            </w:r>
          </w:p>
        </w:tc>
        <w:tc>
          <w:tcPr>
            <w:tcW w:type="dxa" w:w="1587"/>
            <w:shd w:fill="FFFFFF" w:val="clear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0～6</w:t>
            </w:r>
          </w:p>
        </w:tc>
        <w:tc>
          <w:tcPr>
            <w:tcW w:type="dxa" w:w="2835"/>
            <w:shd w:fill="FFFFFF" w:val="clear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—</w:t>
            </w:r>
          </w:p>
        </w:tc>
      </w:tr>
      <w:tr>
        <w:tc>
          <w:tcPr>
            <w:tcW w:type="dxa" w:w="907"/>
            <w:shd w:fill="F7F4EE" w:val="clear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555555"/>
                <w:sz w:val="16"/>
              </w:rPr>
              <w:t>2-3</w:t>
            </w:r>
          </w:p>
        </w:tc>
        <w:tc>
          <w:tcPr>
            <w:tcW w:type="dxa" w:w="1020"/>
            <w:shd w:fill="F7F4EE" w:val="clear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39</w:t>
            </w:r>
          </w:p>
        </w:tc>
        <w:tc>
          <w:tcPr>
            <w:tcW w:type="dxa" w:w="1020"/>
            <w:shd w:fill="F7F4EE" w:val="clear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2</w:t>
            </w:r>
          </w:p>
        </w:tc>
        <w:tc>
          <w:tcPr>
            <w:tcW w:type="dxa" w:w="1134"/>
            <w:shd w:fill="F7F4EE" w:val="clear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1A3A2A"/>
                <w:sz w:val="16"/>
              </w:rPr>
              <w:t>1.513</w:t>
            </w:r>
          </w:p>
        </w:tc>
        <w:tc>
          <w:tcPr>
            <w:tcW w:type="dxa" w:w="1134"/>
            <w:shd w:fill="F7F4EE" w:val="clear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1A3A2A"/>
                <w:sz w:val="16"/>
              </w:rPr>
              <w:t>1.513</w:t>
            </w:r>
          </w:p>
        </w:tc>
        <w:tc>
          <w:tcPr>
            <w:tcW w:type="dxa" w:w="1587"/>
            <w:shd w:fill="F7F4EE" w:val="clear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0～6</w:t>
            </w:r>
          </w:p>
        </w:tc>
        <w:tc>
          <w:tcPr>
            <w:tcW w:type="dxa" w:w="2835"/>
            <w:shd w:fill="F7F4EE" w:val="clear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—</w:t>
            </w:r>
          </w:p>
        </w:tc>
      </w:tr>
      <w:tr>
        <w:tc>
          <w:tcPr>
            <w:tcW w:type="dxa" w:w="907"/>
            <w:shd w:fill="FFFFFF" w:val="clear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555555"/>
                <w:sz w:val="16"/>
              </w:rPr>
              <w:t>2-4</w:t>
            </w:r>
          </w:p>
        </w:tc>
        <w:tc>
          <w:tcPr>
            <w:tcW w:type="dxa" w:w="1020"/>
            <w:shd w:fill="FFFFFF" w:val="clear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39</w:t>
            </w:r>
          </w:p>
        </w:tc>
        <w:tc>
          <w:tcPr>
            <w:tcW w:type="dxa" w:w="1020"/>
            <w:shd w:fill="FFFFFF" w:val="clear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2</w:t>
            </w:r>
          </w:p>
        </w:tc>
        <w:tc>
          <w:tcPr>
            <w:tcW w:type="dxa" w:w="1134"/>
            <w:shd w:fill="FFFFFF" w:val="clear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1A3A2A"/>
                <w:sz w:val="16"/>
              </w:rPr>
              <w:t>1.513</w:t>
            </w:r>
          </w:p>
        </w:tc>
        <w:tc>
          <w:tcPr>
            <w:tcW w:type="dxa" w:w="1134"/>
            <w:shd w:fill="FFFFFF" w:val="clear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1A3A2A"/>
                <w:sz w:val="16"/>
              </w:rPr>
              <w:t>1.513</w:t>
            </w:r>
          </w:p>
        </w:tc>
        <w:tc>
          <w:tcPr>
            <w:tcW w:type="dxa" w:w="1587"/>
            <w:shd w:fill="FFFFFF" w:val="clear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0～6</w:t>
            </w:r>
          </w:p>
        </w:tc>
        <w:tc>
          <w:tcPr>
            <w:tcW w:type="dxa" w:w="2835"/>
            <w:shd w:fill="FFFFFF" w:val="clear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轉盤</w:t>
            </w:r>
          </w:p>
        </w:tc>
      </w:tr>
      <w:tr>
        <w:tc>
          <w:tcPr>
            <w:tcW w:type="dxa" w:w="907"/>
            <w:shd w:fill="F7F4EE" w:val="clear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555555"/>
                <w:sz w:val="16"/>
              </w:rPr>
              <w:t>2-5</w:t>
            </w:r>
          </w:p>
        </w:tc>
        <w:tc>
          <w:tcPr>
            <w:tcW w:type="dxa" w:w="1020"/>
            <w:shd w:fill="F7F4EE" w:val="clear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39</w:t>
            </w:r>
          </w:p>
        </w:tc>
        <w:tc>
          <w:tcPr>
            <w:tcW w:type="dxa" w:w="1020"/>
            <w:shd w:fill="F7F4EE" w:val="clear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2</w:t>
            </w:r>
          </w:p>
        </w:tc>
        <w:tc>
          <w:tcPr>
            <w:tcW w:type="dxa" w:w="1134"/>
            <w:shd w:fill="F7F4EE" w:val="clear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1A3A2A"/>
                <w:sz w:val="16"/>
              </w:rPr>
              <w:t>1.513</w:t>
            </w:r>
          </w:p>
        </w:tc>
        <w:tc>
          <w:tcPr>
            <w:tcW w:type="dxa" w:w="1134"/>
            <w:shd w:fill="F7F4EE" w:val="clear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1A3A2A"/>
                <w:sz w:val="16"/>
              </w:rPr>
              <w:t>1.513</w:t>
            </w:r>
          </w:p>
        </w:tc>
        <w:tc>
          <w:tcPr>
            <w:tcW w:type="dxa" w:w="1587"/>
            <w:shd w:fill="F7F4EE" w:val="clear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0～6</w:t>
            </w:r>
          </w:p>
        </w:tc>
        <w:tc>
          <w:tcPr>
            <w:tcW w:type="dxa" w:w="2835"/>
            <w:shd w:fill="F7F4EE" w:val="clear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—</w:t>
            </w:r>
          </w:p>
        </w:tc>
      </w:tr>
      <w:tr>
        <w:tc>
          <w:tcPr>
            <w:tcW w:type="dxa" w:w="907"/>
            <w:shd w:fill="FFFFFF" w:val="clear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555555"/>
                <w:sz w:val="16"/>
              </w:rPr>
              <w:t>2-6</w:t>
            </w:r>
          </w:p>
        </w:tc>
        <w:tc>
          <w:tcPr>
            <w:tcW w:type="dxa" w:w="1020"/>
            <w:shd w:fill="FFFFFF" w:val="clear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39</w:t>
            </w:r>
          </w:p>
        </w:tc>
        <w:tc>
          <w:tcPr>
            <w:tcW w:type="dxa" w:w="1020"/>
            <w:shd w:fill="FFFFFF" w:val="clear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2</w:t>
            </w:r>
          </w:p>
        </w:tc>
        <w:tc>
          <w:tcPr>
            <w:tcW w:type="dxa" w:w="1134"/>
            <w:shd w:fill="FFFFFF" w:val="clear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1A3A2A"/>
                <w:sz w:val="16"/>
              </w:rPr>
              <w:t>1.513</w:t>
            </w:r>
          </w:p>
        </w:tc>
        <w:tc>
          <w:tcPr>
            <w:tcW w:type="dxa" w:w="1134"/>
            <w:shd w:fill="FFFFFF" w:val="clear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1A3A2A"/>
                <w:sz w:val="16"/>
              </w:rPr>
              <w:t>1.513</w:t>
            </w:r>
          </w:p>
        </w:tc>
        <w:tc>
          <w:tcPr>
            <w:tcW w:type="dxa" w:w="1587"/>
            <w:shd w:fill="FFFFFF" w:val="clear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0～6</w:t>
            </w:r>
          </w:p>
        </w:tc>
        <w:tc>
          <w:tcPr>
            <w:tcW w:type="dxa" w:w="2835"/>
            <w:shd w:fill="FFFFFF" w:val="clear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—</w:t>
            </w:r>
          </w:p>
        </w:tc>
      </w:tr>
      <w:tr>
        <w:tc>
          <w:tcPr>
            <w:tcW w:type="dxa" w:w="907"/>
            <w:shd w:fill="F7F4EE" w:val="clear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555555"/>
                <w:sz w:val="16"/>
              </w:rPr>
              <w:t>2-7</w:t>
            </w:r>
          </w:p>
        </w:tc>
        <w:tc>
          <w:tcPr>
            <w:tcW w:type="dxa" w:w="1020"/>
            <w:shd w:fill="F7F4EE" w:val="clear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39</w:t>
            </w:r>
          </w:p>
        </w:tc>
        <w:tc>
          <w:tcPr>
            <w:tcW w:type="dxa" w:w="1020"/>
            <w:shd w:fill="F7F4EE" w:val="clear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2</w:t>
            </w:r>
          </w:p>
        </w:tc>
        <w:tc>
          <w:tcPr>
            <w:tcW w:type="dxa" w:w="1134"/>
            <w:shd w:fill="F7F4EE" w:val="clear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1A3A2A"/>
                <w:sz w:val="16"/>
              </w:rPr>
              <w:t>1.513</w:t>
            </w:r>
          </w:p>
        </w:tc>
        <w:tc>
          <w:tcPr>
            <w:tcW w:type="dxa" w:w="1134"/>
            <w:shd w:fill="F7F4EE" w:val="clear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1A3A2A"/>
                <w:sz w:val="16"/>
              </w:rPr>
              <w:t>1.513</w:t>
            </w:r>
          </w:p>
        </w:tc>
        <w:tc>
          <w:tcPr>
            <w:tcW w:type="dxa" w:w="1587"/>
            <w:shd w:fill="F7F4EE" w:val="clear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0～6</w:t>
            </w:r>
          </w:p>
        </w:tc>
        <w:tc>
          <w:tcPr>
            <w:tcW w:type="dxa" w:w="2835"/>
            <w:shd w:fill="F7F4EE" w:val="clear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—</w:t>
            </w:r>
          </w:p>
        </w:tc>
      </w:tr>
      <w:tr>
        <w:tc>
          <w:tcPr>
            <w:tcW w:type="dxa" w:w="907"/>
            <w:shd w:fill="FFFFFF" w:val="clear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555555"/>
                <w:sz w:val="16"/>
              </w:rPr>
              <w:t>3-1</w:t>
            </w:r>
          </w:p>
        </w:tc>
        <w:tc>
          <w:tcPr>
            <w:tcW w:type="dxa" w:w="1020"/>
            <w:shd w:fill="FFFFFF" w:val="clear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55</w:t>
            </w:r>
          </w:p>
        </w:tc>
        <w:tc>
          <w:tcPr>
            <w:tcW w:type="dxa" w:w="1020"/>
            <w:shd w:fill="FFFFFF" w:val="clear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12</w:t>
            </w:r>
          </w:p>
        </w:tc>
        <w:tc>
          <w:tcPr>
            <w:tcW w:type="dxa" w:w="1134"/>
            <w:shd w:fill="FFFFFF" w:val="clear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1A3A2A"/>
                <w:sz w:val="16"/>
              </w:rPr>
              <w:t>2.255</w:t>
            </w:r>
          </w:p>
        </w:tc>
        <w:tc>
          <w:tcPr>
            <w:tcW w:type="dxa" w:w="1134"/>
            <w:shd w:fill="FFFFFF" w:val="clear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1A3A2A"/>
                <w:sz w:val="16"/>
              </w:rPr>
              <w:t>2.255</w:t>
            </w:r>
          </w:p>
        </w:tc>
        <w:tc>
          <w:tcPr>
            <w:tcW w:type="dxa" w:w="1587"/>
            <w:shd w:fill="FFFFFF" w:val="clear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0～9</w:t>
            </w:r>
          </w:p>
        </w:tc>
        <w:tc>
          <w:tcPr>
            <w:tcW w:type="dxa" w:w="2835"/>
            <w:shd w:fill="FFFFFF" w:val="clear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—</w:t>
            </w:r>
          </w:p>
        </w:tc>
      </w:tr>
      <w:tr>
        <w:tc>
          <w:tcPr>
            <w:tcW w:type="dxa" w:w="907"/>
            <w:shd w:fill="F7F4EE" w:val="clear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555555"/>
                <w:sz w:val="16"/>
              </w:rPr>
              <w:t>3-2</w:t>
            </w:r>
          </w:p>
        </w:tc>
        <w:tc>
          <w:tcPr>
            <w:tcW w:type="dxa" w:w="1020"/>
            <w:shd w:fill="F7F4EE" w:val="clear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55</w:t>
            </w:r>
          </w:p>
        </w:tc>
        <w:tc>
          <w:tcPr>
            <w:tcW w:type="dxa" w:w="1020"/>
            <w:shd w:fill="F7F4EE" w:val="clear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12</w:t>
            </w:r>
          </w:p>
        </w:tc>
        <w:tc>
          <w:tcPr>
            <w:tcW w:type="dxa" w:w="1134"/>
            <w:shd w:fill="F7F4EE" w:val="clear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1A3A2A"/>
                <w:sz w:val="16"/>
              </w:rPr>
              <w:t>2.255</w:t>
            </w:r>
          </w:p>
        </w:tc>
        <w:tc>
          <w:tcPr>
            <w:tcW w:type="dxa" w:w="1134"/>
            <w:shd w:fill="F7F4EE" w:val="clear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1A3A2A"/>
                <w:sz w:val="16"/>
              </w:rPr>
              <w:t>2.255</w:t>
            </w:r>
          </w:p>
        </w:tc>
        <w:tc>
          <w:tcPr>
            <w:tcW w:type="dxa" w:w="1587"/>
            <w:shd w:fill="F7F4EE" w:val="clear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0～9</w:t>
            </w:r>
          </w:p>
        </w:tc>
        <w:tc>
          <w:tcPr>
            <w:tcW w:type="dxa" w:w="2835"/>
            <w:shd w:fill="F7F4EE" w:val="clear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—</w:t>
            </w:r>
          </w:p>
        </w:tc>
      </w:tr>
      <w:tr>
        <w:tc>
          <w:tcPr>
            <w:tcW w:type="dxa" w:w="907"/>
            <w:shd w:fill="FFFFFF" w:val="clear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555555"/>
                <w:sz w:val="16"/>
              </w:rPr>
              <w:t>3-3</w:t>
            </w:r>
          </w:p>
        </w:tc>
        <w:tc>
          <w:tcPr>
            <w:tcW w:type="dxa" w:w="1020"/>
            <w:shd w:fill="FFFFFF" w:val="clear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55</w:t>
            </w:r>
          </w:p>
        </w:tc>
        <w:tc>
          <w:tcPr>
            <w:tcW w:type="dxa" w:w="1020"/>
            <w:shd w:fill="FFFFFF" w:val="clear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12</w:t>
            </w:r>
          </w:p>
        </w:tc>
        <w:tc>
          <w:tcPr>
            <w:tcW w:type="dxa" w:w="1134"/>
            <w:shd w:fill="FFFFFF" w:val="clear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1A3A2A"/>
                <w:sz w:val="16"/>
              </w:rPr>
              <w:t>2.255</w:t>
            </w:r>
          </w:p>
        </w:tc>
        <w:tc>
          <w:tcPr>
            <w:tcW w:type="dxa" w:w="1134"/>
            <w:shd w:fill="FFFFFF" w:val="clear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1A3A2A"/>
                <w:sz w:val="16"/>
              </w:rPr>
              <w:t>2.255</w:t>
            </w:r>
          </w:p>
        </w:tc>
        <w:tc>
          <w:tcPr>
            <w:tcW w:type="dxa" w:w="1587"/>
            <w:shd w:fill="FFFFFF" w:val="clear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0～9</w:t>
            </w:r>
          </w:p>
        </w:tc>
        <w:tc>
          <w:tcPr>
            <w:tcW w:type="dxa" w:w="2835"/>
            <w:shd w:fill="FFFFFF" w:val="clear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—</w:t>
            </w:r>
          </w:p>
        </w:tc>
      </w:tr>
      <w:tr>
        <w:tc>
          <w:tcPr>
            <w:tcW w:type="dxa" w:w="907"/>
            <w:shd w:fill="F7F4EE" w:val="clear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555555"/>
                <w:sz w:val="16"/>
              </w:rPr>
              <w:t>3-4</w:t>
            </w:r>
          </w:p>
        </w:tc>
        <w:tc>
          <w:tcPr>
            <w:tcW w:type="dxa" w:w="1020"/>
            <w:shd w:fill="F7F4EE" w:val="clear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55</w:t>
            </w:r>
          </w:p>
        </w:tc>
        <w:tc>
          <w:tcPr>
            <w:tcW w:type="dxa" w:w="1020"/>
            <w:shd w:fill="F7F4EE" w:val="clear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12</w:t>
            </w:r>
          </w:p>
        </w:tc>
        <w:tc>
          <w:tcPr>
            <w:tcW w:type="dxa" w:w="1134"/>
            <w:shd w:fill="F7F4EE" w:val="clear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1A3A2A"/>
                <w:sz w:val="16"/>
              </w:rPr>
              <w:t>2.255</w:t>
            </w:r>
          </w:p>
        </w:tc>
        <w:tc>
          <w:tcPr>
            <w:tcW w:type="dxa" w:w="1134"/>
            <w:shd w:fill="F7F4EE" w:val="clear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1A3A2A"/>
                <w:sz w:val="16"/>
              </w:rPr>
              <w:t>2.255</w:t>
            </w:r>
          </w:p>
        </w:tc>
        <w:tc>
          <w:tcPr>
            <w:tcW w:type="dxa" w:w="1587"/>
            <w:shd w:fill="F7F4EE" w:val="clear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0～9</w:t>
            </w:r>
          </w:p>
        </w:tc>
        <w:tc>
          <w:tcPr>
            <w:tcW w:type="dxa" w:w="2835"/>
            <w:shd w:fill="F7F4EE" w:val="clear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轉盤</w:t>
            </w:r>
          </w:p>
        </w:tc>
      </w:tr>
      <w:tr>
        <w:tc>
          <w:tcPr>
            <w:tcW w:type="dxa" w:w="907"/>
            <w:shd w:fill="FFFFFF" w:val="clear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555555"/>
                <w:sz w:val="16"/>
              </w:rPr>
              <w:t>3-5</w:t>
            </w:r>
          </w:p>
        </w:tc>
        <w:tc>
          <w:tcPr>
            <w:tcW w:type="dxa" w:w="1020"/>
            <w:shd w:fill="FFFFFF" w:val="clear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64</w:t>
            </w:r>
          </w:p>
        </w:tc>
        <w:tc>
          <w:tcPr>
            <w:tcW w:type="dxa" w:w="1020"/>
            <w:shd w:fill="FFFFFF" w:val="clear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23</w:t>
            </w:r>
          </w:p>
        </w:tc>
        <w:tc>
          <w:tcPr>
            <w:tcW w:type="dxa" w:w="1134"/>
            <w:shd w:fill="FFFFFF" w:val="clear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1A3A2A"/>
                <w:sz w:val="16"/>
              </w:rPr>
              <w:t>2.531</w:t>
            </w:r>
          </w:p>
        </w:tc>
        <w:tc>
          <w:tcPr>
            <w:tcW w:type="dxa" w:w="1134"/>
            <w:shd w:fill="FFFFFF" w:val="clear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1A3A2A"/>
                <w:sz w:val="16"/>
              </w:rPr>
              <w:t>2.531</w:t>
            </w:r>
          </w:p>
        </w:tc>
        <w:tc>
          <w:tcPr>
            <w:tcW w:type="dxa" w:w="1587"/>
            <w:shd w:fill="FFFFFF" w:val="clear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0～9</w:t>
            </w:r>
          </w:p>
        </w:tc>
        <w:tc>
          <w:tcPr>
            <w:tcW w:type="dxa" w:w="2835"/>
            <w:shd w:fill="FFFFFF" w:val="clear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—</w:t>
            </w:r>
          </w:p>
        </w:tc>
      </w:tr>
      <w:tr>
        <w:tc>
          <w:tcPr>
            <w:tcW w:type="dxa" w:w="907"/>
            <w:shd w:fill="F7F4EE" w:val="clear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555555"/>
                <w:sz w:val="16"/>
              </w:rPr>
              <w:t>3-6</w:t>
            </w:r>
          </w:p>
        </w:tc>
        <w:tc>
          <w:tcPr>
            <w:tcW w:type="dxa" w:w="1020"/>
            <w:shd w:fill="F7F4EE" w:val="clear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64</w:t>
            </w:r>
          </w:p>
        </w:tc>
        <w:tc>
          <w:tcPr>
            <w:tcW w:type="dxa" w:w="1020"/>
            <w:shd w:fill="F7F4EE" w:val="clear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23</w:t>
            </w:r>
          </w:p>
        </w:tc>
        <w:tc>
          <w:tcPr>
            <w:tcW w:type="dxa" w:w="1134"/>
            <w:shd w:fill="F7F4EE" w:val="clear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1A3A2A"/>
                <w:sz w:val="16"/>
              </w:rPr>
              <w:t>2.531</w:t>
            </w:r>
          </w:p>
        </w:tc>
        <w:tc>
          <w:tcPr>
            <w:tcW w:type="dxa" w:w="1134"/>
            <w:shd w:fill="F7F4EE" w:val="clear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1A3A2A"/>
                <w:sz w:val="16"/>
              </w:rPr>
              <w:t>2.531</w:t>
            </w:r>
          </w:p>
        </w:tc>
        <w:tc>
          <w:tcPr>
            <w:tcW w:type="dxa" w:w="1587"/>
            <w:shd w:fill="F7F4EE" w:val="clear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0～9</w:t>
            </w:r>
          </w:p>
        </w:tc>
        <w:tc>
          <w:tcPr>
            <w:tcW w:type="dxa" w:w="2835"/>
            <w:shd w:fill="F7F4EE" w:val="clear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—</w:t>
            </w:r>
          </w:p>
        </w:tc>
      </w:tr>
      <w:tr>
        <w:tc>
          <w:tcPr>
            <w:tcW w:type="dxa" w:w="907"/>
            <w:shd w:fill="FFFFFF" w:val="clear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555555"/>
                <w:sz w:val="16"/>
              </w:rPr>
              <w:t>3-7</w:t>
            </w:r>
          </w:p>
        </w:tc>
        <w:tc>
          <w:tcPr>
            <w:tcW w:type="dxa" w:w="1020"/>
            <w:shd w:fill="FFFFFF" w:val="clear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64</w:t>
            </w:r>
          </w:p>
        </w:tc>
        <w:tc>
          <w:tcPr>
            <w:tcW w:type="dxa" w:w="1020"/>
            <w:shd w:fill="FFFFFF" w:val="clear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23</w:t>
            </w:r>
          </w:p>
        </w:tc>
        <w:tc>
          <w:tcPr>
            <w:tcW w:type="dxa" w:w="1134"/>
            <w:shd w:fill="FFFFFF" w:val="clear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1A3A2A"/>
                <w:sz w:val="16"/>
              </w:rPr>
              <w:t>2.531</w:t>
            </w:r>
          </w:p>
        </w:tc>
        <w:tc>
          <w:tcPr>
            <w:tcW w:type="dxa" w:w="1134"/>
            <w:shd w:fill="FFFFFF" w:val="clear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1A3A2A"/>
                <w:sz w:val="16"/>
              </w:rPr>
              <w:t>2.531</w:t>
            </w:r>
          </w:p>
        </w:tc>
        <w:tc>
          <w:tcPr>
            <w:tcW w:type="dxa" w:w="1587"/>
            <w:shd w:fill="FFFFFF" w:val="clear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0～9</w:t>
            </w:r>
          </w:p>
        </w:tc>
        <w:tc>
          <w:tcPr>
            <w:tcW w:type="dxa" w:w="2835"/>
            <w:shd w:fill="FFFFFF" w:val="clear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—</w:t>
            </w:r>
          </w:p>
        </w:tc>
      </w:tr>
      <w:tr>
        <w:tc>
          <w:tcPr>
            <w:tcW w:type="dxa" w:w="907"/>
            <w:shd w:fill="F7F4EE" w:val="clear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555555"/>
                <w:sz w:val="16"/>
              </w:rPr>
              <w:t>4-1</w:t>
            </w:r>
          </w:p>
        </w:tc>
        <w:tc>
          <w:tcPr>
            <w:tcW w:type="dxa" w:w="1020"/>
            <w:shd w:fill="F7F4EE" w:val="clear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64</w:t>
            </w:r>
          </w:p>
        </w:tc>
        <w:tc>
          <w:tcPr>
            <w:tcW w:type="dxa" w:w="1020"/>
            <w:shd w:fill="F7F4EE" w:val="clear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23</w:t>
            </w:r>
          </w:p>
        </w:tc>
        <w:tc>
          <w:tcPr>
            <w:tcW w:type="dxa" w:w="1134"/>
            <w:shd w:fill="F7F4EE" w:val="clear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1A3A2A"/>
                <w:sz w:val="16"/>
              </w:rPr>
              <w:t>2.531</w:t>
            </w:r>
          </w:p>
        </w:tc>
        <w:tc>
          <w:tcPr>
            <w:tcW w:type="dxa" w:w="1134"/>
            <w:shd w:fill="F7F4EE" w:val="clear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1A3A2A"/>
                <w:sz w:val="16"/>
              </w:rPr>
              <w:t>2.531</w:t>
            </w:r>
          </w:p>
        </w:tc>
        <w:tc>
          <w:tcPr>
            <w:tcW w:type="dxa" w:w="1587"/>
            <w:shd w:fill="F7F4EE" w:val="clear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0～9</w:t>
            </w:r>
          </w:p>
        </w:tc>
        <w:tc>
          <w:tcPr>
            <w:tcW w:type="dxa" w:w="2835"/>
            <w:shd w:fill="F7F4EE" w:val="clear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—</w:t>
            </w:r>
          </w:p>
        </w:tc>
      </w:tr>
      <w:tr>
        <w:tc>
          <w:tcPr>
            <w:tcW w:type="dxa" w:w="907"/>
            <w:shd w:fill="FFFFFF" w:val="clear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555555"/>
                <w:sz w:val="16"/>
              </w:rPr>
              <w:t>4-2</w:t>
            </w:r>
          </w:p>
        </w:tc>
        <w:tc>
          <w:tcPr>
            <w:tcW w:type="dxa" w:w="1020"/>
            <w:shd w:fill="FFFFFF" w:val="clear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73</w:t>
            </w:r>
          </w:p>
        </w:tc>
        <w:tc>
          <w:tcPr>
            <w:tcW w:type="dxa" w:w="1020"/>
            <w:shd w:fill="FFFFFF" w:val="clear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42</w:t>
            </w:r>
          </w:p>
        </w:tc>
        <w:tc>
          <w:tcPr>
            <w:tcW w:type="dxa" w:w="1134"/>
            <w:shd w:fill="FFFFFF" w:val="clear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1A3A2A"/>
                <w:sz w:val="16"/>
              </w:rPr>
              <w:t>2.548</w:t>
            </w:r>
          </w:p>
        </w:tc>
        <w:tc>
          <w:tcPr>
            <w:tcW w:type="dxa" w:w="1134"/>
            <w:shd w:fill="FFFFFF" w:val="clear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1A3A2A"/>
                <w:sz w:val="16"/>
              </w:rPr>
              <w:t>2.548</w:t>
            </w:r>
          </w:p>
        </w:tc>
        <w:tc>
          <w:tcPr>
            <w:tcW w:type="dxa" w:w="1587"/>
            <w:shd w:fill="FFFFFF" w:val="clear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0～8</w:t>
            </w:r>
          </w:p>
        </w:tc>
        <w:tc>
          <w:tcPr>
            <w:tcW w:type="dxa" w:w="2835"/>
            <w:shd w:fill="FFFFFF" w:val="clear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—</w:t>
            </w:r>
          </w:p>
        </w:tc>
      </w:tr>
      <w:tr>
        <w:tc>
          <w:tcPr>
            <w:tcW w:type="dxa" w:w="907"/>
            <w:shd w:fill="F7F4EE" w:val="clear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555555"/>
                <w:sz w:val="16"/>
              </w:rPr>
              <w:t>4-3</w:t>
            </w:r>
          </w:p>
        </w:tc>
        <w:tc>
          <w:tcPr>
            <w:tcW w:type="dxa" w:w="1020"/>
            <w:shd w:fill="F7F4EE" w:val="clear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73</w:t>
            </w:r>
          </w:p>
        </w:tc>
        <w:tc>
          <w:tcPr>
            <w:tcW w:type="dxa" w:w="1020"/>
            <w:shd w:fill="F7F4EE" w:val="clear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42</w:t>
            </w:r>
          </w:p>
        </w:tc>
        <w:tc>
          <w:tcPr>
            <w:tcW w:type="dxa" w:w="1134"/>
            <w:shd w:fill="F7F4EE" w:val="clear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1A3A2A"/>
                <w:sz w:val="16"/>
              </w:rPr>
              <w:t>2.548</w:t>
            </w:r>
          </w:p>
        </w:tc>
        <w:tc>
          <w:tcPr>
            <w:tcW w:type="dxa" w:w="1134"/>
            <w:shd w:fill="F7F4EE" w:val="clear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1A3A2A"/>
                <w:sz w:val="16"/>
              </w:rPr>
              <w:t>2.548</w:t>
            </w:r>
          </w:p>
        </w:tc>
        <w:tc>
          <w:tcPr>
            <w:tcW w:type="dxa" w:w="1587"/>
            <w:shd w:fill="F7F4EE" w:val="clear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0～8</w:t>
            </w:r>
          </w:p>
        </w:tc>
        <w:tc>
          <w:tcPr>
            <w:tcW w:type="dxa" w:w="2835"/>
            <w:shd w:fill="F7F4EE" w:val="clear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—</w:t>
            </w:r>
          </w:p>
        </w:tc>
      </w:tr>
      <w:tr>
        <w:tc>
          <w:tcPr>
            <w:tcW w:type="dxa" w:w="907"/>
            <w:shd w:fill="FFFFFF" w:val="clear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555555"/>
                <w:sz w:val="16"/>
              </w:rPr>
              <w:t>4-4</w:t>
            </w:r>
          </w:p>
        </w:tc>
        <w:tc>
          <w:tcPr>
            <w:tcW w:type="dxa" w:w="1020"/>
            <w:shd w:fill="FFFFFF" w:val="clear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73</w:t>
            </w:r>
          </w:p>
        </w:tc>
        <w:tc>
          <w:tcPr>
            <w:tcW w:type="dxa" w:w="1020"/>
            <w:shd w:fill="FFFFFF" w:val="clear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42</w:t>
            </w:r>
          </w:p>
        </w:tc>
        <w:tc>
          <w:tcPr>
            <w:tcW w:type="dxa" w:w="1134"/>
            <w:shd w:fill="FFFFFF" w:val="clear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1A3A2A"/>
                <w:sz w:val="16"/>
              </w:rPr>
              <w:t>2.548</w:t>
            </w:r>
          </w:p>
        </w:tc>
        <w:tc>
          <w:tcPr>
            <w:tcW w:type="dxa" w:w="1134"/>
            <w:shd w:fill="FFFFFF" w:val="clear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1A3A2A"/>
                <w:sz w:val="16"/>
              </w:rPr>
              <w:t>2.548</w:t>
            </w:r>
          </w:p>
        </w:tc>
        <w:tc>
          <w:tcPr>
            <w:tcW w:type="dxa" w:w="1587"/>
            <w:shd w:fill="FFFFFF" w:val="clear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0～8</w:t>
            </w:r>
          </w:p>
        </w:tc>
        <w:tc>
          <w:tcPr>
            <w:tcW w:type="dxa" w:w="2835"/>
            <w:shd w:fill="FFFFFF" w:val="clear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轉盤</w:t>
            </w:r>
          </w:p>
        </w:tc>
      </w:tr>
      <w:tr>
        <w:tc>
          <w:tcPr>
            <w:tcW w:type="dxa" w:w="907"/>
            <w:shd w:fill="F7F4EE" w:val="clear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555555"/>
                <w:sz w:val="16"/>
              </w:rPr>
              <w:t>4-5</w:t>
            </w:r>
          </w:p>
        </w:tc>
        <w:tc>
          <w:tcPr>
            <w:tcW w:type="dxa" w:w="1020"/>
            <w:shd w:fill="F7F4EE" w:val="clear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73</w:t>
            </w:r>
          </w:p>
        </w:tc>
        <w:tc>
          <w:tcPr>
            <w:tcW w:type="dxa" w:w="1020"/>
            <w:shd w:fill="F7F4EE" w:val="clear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42</w:t>
            </w:r>
          </w:p>
        </w:tc>
        <w:tc>
          <w:tcPr>
            <w:tcW w:type="dxa" w:w="1134"/>
            <w:shd w:fill="F7F4EE" w:val="clear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1A3A2A"/>
                <w:sz w:val="16"/>
              </w:rPr>
              <w:t>2.548</w:t>
            </w:r>
          </w:p>
        </w:tc>
        <w:tc>
          <w:tcPr>
            <w:tcW w:type="dxa" w:w="1134"/>
            <w:shd w:fill="F7F4EE" w:val="clear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1A3A2A"/>
                <w:sz w:val="16"/>
              </w:rPr>
              <w:t>2.548</w:t>
            </w:r>
          </w:p>
        </w:tc>
        <w:tc>
          <w:tcPr>
            <w:tcW w:type="dxa" w:w="1587"/>
            <w:shd w:fill="F7F4EE" w:val="clear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0～8</w:t>
            </w:r>
          </w:p>
        </w:tc>
        <w:tc>
          <w:tcPr>
            <w:tcW w:type="dxa" w:w="2835"/>
            <w:shd w:fill="F7F4EE" w:val="clear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—</w:t>
            </w:r>
          </w:p>
        </w:tc>
      </w:tr>
      <w:tr>
        <w:tc>
          <w:tcPr>
            <w:tcW w:type="dxa" w:w="907"/>
            <w:shd w:fill="FFFFFF" w:val="clear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555555"/>
                <w:sz w:val="16"/>
              </w:rPr>
              <w:t>4-6</w:t>
            </w:r>
          </w:p>
        </w:tc>
        <w:tc>
          <w:tcPr>
            <w:tcW w:type="dxa" w:w="1020"/>
            <w:shd w:fill="FFFFFF" w:val="clear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73</w:t>
            </w:r>
          </w:p>
        </w:tc>
        <w:tc>
          <w:tcPr>
            <w:tcW w:type="dxa" w:w="1020"/>
            <w:shd w:fill="FFFFFF" w:val="clear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42</w:t>
            </w:r>
          </w:p>
        </w:tc>
        <w:tc>
          <w:tcPr>
            <w:tcW w:type="dxa" w:w="1134"/>
            <w:shd w:fill="FFFFFF" w:val="clear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1A3A2A"/>
                <w:sz w:val="16"/>
              </w:rPr>
              <w:t>2.548</w:t>
            </w:r>
          </w:p>
        </w:tc>
        <w:tc>
          <w:tcPr>
            <w:tcW w:type="dxa" w:w="1134"/>
            <w:shd w:fill="FFFFFF" w:val="clear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1A3A2A"/>
                <w:sz w:val="16"/>
              </w:rPr>
              <w:t>2.548</w:t>
            </w:r>
          </w:p>
        </w:tc>
        <w:tc>
          <w:tcPr>
            <w:tcW w:type="dxa" w:w="1587"/>
            <w:shd w:fill="FFFFFF" w:val="clear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0～8</w:t>
            </w:r>
          </w:p>
        </w:tc>
        <w:tc>
          <w:tcPr>
            <w:tcW w:type="dxa" w:w="2835"/>
            <w:shd w:fill="FFFFFF" w:val="clear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—</w:t>
            </w:r>
          </w:p>
        </w:tc>
      </w:tr>
      <w:tr>
        <w:tc>
          <w:tcPr>
            <w:tcW w:type="dxa" w:w="907"/>
            <w:shd w:fill="F7F4EE" w:val="clear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555555"/>
                <w:sz w:val="16"/>
              </w:rPr>
              <w:t>4-7</w:t>
            </w:r>
          </w:p>
        </w:tc>
        <w:tc>
          <w:tcPr>
            <w:tcW w:type="dxa" w:w="1020"/>
            <w:shd w:fill="F7F4EE" w:val="clear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73</w:t>
            </w:r>
          </w:p>
        </w:tc>
        <w:tc>
          <w:tcPr>
            <w:tcW w:type="dxa" w:w="1020"/>
            <w:shd w:fill="F7F4EE" w:val="clear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42</w:t>
            </w:r>
          </w:p>
        </w:tc>
        <w:tc>
          <w:tcPr>
            <w:tcW w:type="dxa" w:w="1134"/>
            <w:shd w:fill="F7F4EE" w:val="clear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1A3A2A"/>
                <w:sz w:val="16"/>
              </w:rPr>
              <w:t>2.548</w:t>
            </w:r>
          </w:p>
        </w:tc>
        <w:tc>
          <w:tcPr>
            <w:tcW w:type="dxa" w:w="1134"/>
            <w:shd w:fill="F7F4EE" w:val="clear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1A3A2A"/>
                <w:sz w:val="16"/>
              </w:rPr>
              <w:t>2.548</w:t>
            </w:r>
          </w:p>
        </w:tc>
        <w:tc>
          <w:tcPr>
            <w:tcW w:type="dxa" w:w="1587"/>
            <w:shd w:fill="F7F4EE" w:val="clear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0～8</w:t>
            </w:r>
          </w:p>
        </w:tc>
        <w:tc>
          <w:tcPr>
            <w:tcW w:type="dxa" w:w="2835"/>
            <w:shd w:fill="F7F4EE" w:val="clear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—</w:t>
            </w:r>
          </w:p>
        </w:tc>
      </w:tr>
      <w:tr>
        <w:tc>
          <w:tcPr>
            <w:tcW w:type="dxa" w:w="907"/>
            <w:shd w:fill="FFFFFF" w:val="clear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555555"/>
                <w:sz w:val="16"/>
              </w:rPr>
              <w:t>5-1</w:t>
            </w:r>
          </w:p>
        </w:tc>
        <w:tc>
          <w:tcPr>
            <w:tcW w:type="dxa" w:w="1020"/>
            <w:shd w:fill="FFFFFF" w:val="clear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76</w:t>
            </w:r>
          </w:p>
        </w:tc>
        <w:tc>
          <w:tcPr>
            <w:tcW w:type="dxa" w:w="1020"/>
            <w:shd w:fill="FFFFFF" w:val="clear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57</w:t>
            </w:r>
          </w:p>
        </w:tc>
        <w:tc>
          <w:tcPr>
            <w:tcW w:type="dxa" w:w="1134"/>
            <w:shd w:fill="FFFFFF" w:val="clear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1A3A2A"/>
                <w:sz w:val="16"/>
              </w:rPr>
              <w:t>2.882</w:t>
            </w:r>
          </w:p>
        </w:tc>
        <w:tc>
          <w:tcPr>
            <w:tcW w:type="dxa" w:w="1134"/>
            <w:shd w:fill="FFFFFF" w:val="clear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1A3A2A"/>
                <w:sz w:val="16"/>
              </w:rPr>
              <w:t>3.002</w:t>
            </w:r>
          </w:p>
        </w:tc>
        <w:tc>
          <w:tcPr>
            <w:tcW w:type="dxa" w:w="1587"/>
            <w:shd w:fill="FFFFFF" w:val="clear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0～8</w:t>
            </w:r>
          </w:p>
        </w:tc>
        <w:tc>
          <w:tcPr>
            <w:tcW w:type="dxa" w:w="2835"/>
            <w:shd w:fill="FFFFFF" w:val="clear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含戰鬥隔輪</w:t>
            </w:r>
          </w:p>
        </w:tc>
      </w:tr>
      <w:tr>
        <w:tc>
          <w:tcPr>
            <w:tcW w:type="dxa" w:w="907"/>
            <w:shd w:fill="F7F4EE" w:val="clear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555555"/>
                <w:sz w:val="16"/>
              </w:rPr>
              <w:t>5-2</w:t>
            </w:r>
          </w:p>
        </w:tc>
        <w:tc>
          <w:tcPr>
            <w:tcW w:type="dxa" w:w="1020"/>
            <w:shd w:fill="F7F4EE" w:val="clear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76</w:t>
            </w:r>
          </w:p>
        </w:tc>
        <w:tc>
          <w:tcPr>
            <w:tcW w:type="dxa" w:w="1020"/>
            <w:shd w:fill="F7F4EE" w:val="clear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57</w:t>
            </w:r>
          </w:p>
        </w:tc>
        <w:tc>
          <w:tcPr>
            <w:tcW w:type="dxa" w:w="1134"/>
            <w:shd w:fill="F7F4EE" w:val="clear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1A3A2A"/>
                <w:sz w:val="16"/>
              </w:rPr>
              <w:t>2.882</w:t>
            </w:r>
          </w:p>
        </w:tc>
        <w:tc>
          <w:tcPr>
            <w:tcW w:type="dxa" w:w="1134"/>
            <w:shd w:fill="F7F4EE" w:val="clear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1A3A2A"/>
                <w:sz w:val="16"/>
              </w:rPr>
              <w:t>3.002</w:t>
            </w:r>
          </w:p>
        </w:tc>
        <w:tc>
          <w:tcPr>
            <w:tcW w:type="dxa" w:w="1587"/>
            <w:shd w:fill="F7F4EE" w:val="clear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0～8</w:t>
            </w:r>
          </w:p>
        </w:tc>
        <w:tc>
          <w:tcPr>
            <w:tcW w:type="dxa" w:w="2835"/>
            <w:shd w:fill="F7F4EE" w:val="clear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含戰鬥隔輪</w:t>
            </w:r>
          </w:p>
        </w:tc>
      </w:tr>
      <w:tr>
        <w:tc>
          <w:tcPr>
            <w:tcW w:type="dxa" w:w="907"/>
            <w:shd w:fill="FFFFFF" w:val="clear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555555"/>
                <w:sz w:val="16"/>
              </w:rPr>
              <w:t>5-3</w:t>
            </w:r>
          </w:p>
        </w:tc>
        <w:tc>
          <w:tcPr>
            <w:tcW w:type="dxa" w:w="1020"/>
            <w:shd w:fill="FFFFFF" w:val="clear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76</w:t>
            </w:r>
          </w:p>
        </w:tc>
        <w:tc>
          <w:tcPr>
            <w:tcW w:type="dxa" w:w="1020"/>
            <w:shd w:fill="FFFFFF" w:val="clear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57</w:t>
            </w:r>
          </w:p>
        </w:tc>
        <w:tc>
          <w:tcPr>
            <w:tcW w:type="dxa" w:w="1134"/>
            <w:shd w:fill="FFFFFF" w:val="clear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1A3A2A"/>
                <w:sz w:val="16"/>
              </w:rPr>
              <w:t>2.882</w:t>
            </w:r>
          </w:p>
        </w:tc>
        <w:tc>
          <w:tcPr>
            <w:tcW w:type="dxa" w:w="1134"/>
            <w:shd w:fill="FFFFFF" w:val="clear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1A3A2A"/>
                <w:sz w:val="16"/>
              </w:rPr>
              <w:t>3.002</w:t>
            </w:r>
          </w:p>
        </w:tc>
        <w:tc>
          <w:tcPr>
            <w:tcW w:type="dxa" w:w="1587"/>
            <w:shd w:fill="FFFFFF" w:val="clear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0～8</w:t>
            </w:r>
          </w:p>
        </w:tc>
        <w:tc>
          <w:tcPr>
            <w:tcW w:type="dxa" w:w="2835"/>
            <w:shd w:fill="FFFFFF" w:val="clear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含戰鬥隔輪</w:t>
            </w:r>
          </w:p>
        </w:tc>
      </w:tr>
      <w:tr>
        <w:tc>
          <w:tcPr>
            <w:tcW w:type="dxa" w:w="907"/>
            <w:shd w:fill="F7F4EE" w:val="clear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555555"/>
                <w:sz w:val="16"/>
              </w:rPr>
              <w:t>5-4</w:t>
            </w:r>
          </w:p>
        </w:tc>
        <w:tc>
          <w:tcPr>
            <w:tcW w:type="dxa" w:w="1020"/>
            <w:shd w:fill="F7F4EE" w:val="clear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76</w:t>
            </w:r>
          </w:p>
        </w:tc>
        <w:tc>
          <w:tcPr>
            <w:tcW w:type="dxa" w:w="1020"/>
            <w:shd w:fill="F7F4EE" w:val="clear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57</w:t>
            </w:r>
          </w:p>
        </w:tc>
        <w:tc>
          <w:tcPr>
            <w:tcW w:type="dxa" w:w="1134"/>
            <w:shd w:fill="F7F4EE" w:val="clear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1A3A2A"/>
                <w:sz w:val="16"/>
              </w:rPr>
              <w:t>2.882</w:t>
            </w:r>
          </w:p>
        </w:tc>
        <w:tc>
          <w:tcPr>
            <w:tcW w:type="dxa" w:w="1134"/>
            <w:shd w:fill="F7F4EE" w:val="clear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1A3A2A"/>
                <w:sz w:val="16"/>
              </w:rPr>
              <w:t>3.002</w:t>
            </w:r>
          </w:p>
        </w:tc>
        <w:tc>
          <w:tcPr>
            <w:tcW w:type="dxa" w:w="1587"/>
            <w:shd w:fill="F7F4EE" w:val="clear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0～8</w:t>
            </w:r>
          </w:p>
        </w:tc>
        <w:tc>
          <w:tcPr>
            <w:tcW w:type="dxa" w:w="2835"/>
            <w:shd w:fill="F7F4EE" w:val="clear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轉盤／含戰鬥隔輪</w:t>
            </w:r>
          </w:p>
        </w:tc>
      </w:tr>
      <w:tr>
        <w:tc>
          <w:tcPr>
            <w:tcW w:type="dxa" w:w="907"/>
            <w:shd w:fill="FFFFFF" w:val="clear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555555"/>
                <w:sz w:val="16"/>
              </w:rPr>
              <w:t>5-5</w:t>
            </w:r>
          </w:p>
        </w:tc>
        <w:tc>
          <w:tcPr>
            <w:tcW w:type="dxa" w:w="1020"/>
            <w:shd w:fill="FFFFFF" w:val="clear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76</w:t>
            </w:r>
          </w:p>
        </w:tc>
        <w:tc>
          <w:tcPr>
            <w:tcW w:type="dxa" w:w="1020"/>
            <w:shd w:fill="FFFFFF" w:val="clear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57</w:t>
            </w:r>
          </w:p>
        </w:tc>
        <w:tc>
          <w:tcPr>
            <w:tcW w:type="dxa" w:w="1134"/>
            <w:shd w:fill="FFFFFF" w:val="clear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1A3A2A"/>
                <w:sz w:val="16"/>
              </w:rPr>
              <w:t>2.882</w:t>
            </w:r>
          </w:p>
        </w:tc>
        <w:tc>
          <w:tcPr>
            <w:tcW w:type="dxa" w:w="1134"/>
            <w:shd w:fill="FFFFFF" w:val="clear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1A3A2A"/>
                <w:sz w:val="16"/>
              </w:rPr>
              <w:t>3.002</w:t>
            </w:r>
          </w:p>
        </w:tc>
        <w:tc>
          <w:tcPr>
            <w:tcW w:type="dxa" w:w="1587"/>
            <w:shd w:fill="FFFFFF" w:val="clear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0～8</w:t>
            </w:r>
          </w:p>
        </w:tc>
        <w:tc>
          <w:tcPr>
            <w:tcW w:type="dxa" w:w="2835"/>
            <w:shd w:fill="FFFFFF" w:val="clear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含戰鬥隔輪</w:t>
            </w:r>
          </w:p>
        </w:tc>
      </w:tr>
      <w:tr>
        <w:tc>
          <w:tcPr>
            <w:tcW w:type="dxa" w:w="907"/>
            <w:shd w:fill="F7F4EE" w:val="clear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555555"/>
                <w:sz w:val="16"/>
              </w:rPr>
              <w:t>5-6</w:t>
            </w:r>
          </w:p>
        </w:tc>
        <w:tc>
          <w:tcPr>
            <w:tcW w:type="dxa" w:w="1020"/>
            <w:shd w:fill="F7F4EE" w:val="clear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76</w:t>
            </w:r>
          </w:p>
        </w:tc>
        <w:tc>
          <w:tcPr>
            <w:tcW w:type="dxa" w:w="1020"/>
            <w:shd w:fill="F7F4EE" w:val="clear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57</w:t>
            </w:r>
          </w:p>
        </w:tc>
        <w:tc>
          <w:tcPr>
            <w:tcW w:type="dxa" w:w="1134"/>
            <w:shd w:fill="F7F4EE" w:val="clear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1A3A2A"/>
                <w:sz w:val="16"/>
              </w:rPr>
              <w:t>2.882</w:t>
            </w:r>
          </w:p>
        </w:tc>
        <w:tc>
          <w:tcPr>
            <w:tcW w:type="dxa" w:w="1134"/>
            <w:shd w:fill="F7F4EE" w:val="clear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1A3A2A"/>
                <w:sz w:val="16"/>
              </w:rPr>
              <w:t>3.002</w:t>
            </w:r>
          </w:p>
        </w:tc>
        <w:tc>
          <w:tcPr>
            <w:tcW w:type="dxa" w:w="1587"/>
            <w:shd w:fill="F7F4EE" w:val="clear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0～8</w:t>
            </w:r>
          </w:p>
        </w:tc>
        <w:tc>
          <w:tcPr>
            <w:tcW w:type="dxa" w:w="2835"/>
            <w:shd w:fill="F7F4EE" w:val="clear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含戰鬥隔輪</w:t>
            </w:r>
          </w:p>
        </w:tc>
      </w:tr>
      <w:tr>
        <w:tc>
          <w:tcPr>
            <w:tcW w:type="dxa" w:w="907"/>
            <w:shd w:fill="FFFFFF" w:val="clear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555555"/>
                <w:sz w:val="16"/>
              </w:rPr>
              <w:t>5-7</w:t>
            </w:r>
          </w:p>
        </w:tc>
        <w:tc>
          <w:tcPr>
            <w:tcW w:type="dxa" w:w="1020"/>
            <w:shd w:fill="FFFFFF" w:val="clear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76</w:t>
            </w:r>
          </w:p>
        </w:tc>
        <w:tc>
          <w:tcPr>
            <w:tcW w:type="dxa" w:w="1020"/>
            <w:shd w:fill="FFFFFF" w:val="clear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57</w:t>
            </w:r>
          </w:p>
        </w:tc>
        <w:tc>
          <w:tcPr>
            <w:tcW w:type="dxa" w:w="1134"/>
            <w:shd w:fill="FFFFFF" w:val="clear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1A3A2A"/>
                <w:sz w:val="16"/>
              </w:rPr>
              <w:t>2.882</w:t>
            </w:r>
          </w:p>
        </w:tc>
        <w:tc>
          <w:tcPr>
            <w:tcW w:type="dxa" w:w="1134"/>
            <w:shd w:fill="FFFFFF" w:val="clear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1A3A2A"/>
                <w:sz w:val="16"/>
              </w:rPr>
              <w:t>3.002</w:t>
            </w:r>
          </w:p>
        </w:tc>
        <w:tc>
          <w:tcPr>
            <w:tcW w:type="dxa" w:w="1587"/>
            <w:shd w:fill="FFFFFF" w:val="clear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0～8</w:t>
            </w:r>
          </w:p>
        </w:tc>
        <w:tc>
          <w:tcPr>
            <w:tcW w:type="dxa" w:w="2835"/>
            <w:shd w:fill="FFFFFF" w:val="clear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含戰鬥隔輪</w:t>
            </w:r>
          </w:p>
        </w:tc>
      </w:tr>
      <w:tr>
        <w:tc>
          <w:tcPr>
            <w:tcW w:type="dxa" w:w="907"/>
            <w:shd w:fill="F7F4EE" w:val="clear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555555"/>
                <w:sz w:val="16"/>
              </w:rPr>
              <w:t>6-1</w:t>
            </w:r>
          </w:p>
        </w:tc>
        <w:tc>
          <w:tcPr>
            <w:tcW w:type="dxa" w:w="1020"/>
            <w:shd w:fill="F7F4EE" w:val="clear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59</w:t>
            </w:r>
          </w:p>
        </w:tc>
        <w:tc>
          <w:tcPr>
            <w:tcW w:type="dxa" w:w="1020"/>
            <w:shd w:fill="F7F4EE" w:val="clear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45</w:t>
            </w:r>
          </w:p>
        </w:tc>
        <w:tc>
          <w:tcPr>
            <w:tcW w:type="dxa" w:w="1134"/>
            <w:shd w:fill="F7F4EE" w:val="clear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1A3A2A"/>
                <w:sz w:val="16"/>
              </w:rPr>
              <w:t>4.729</w:t>
            </w:r>
          </w:p>
        </w:tc>
        <w:tc>
          <w:tcPr>
            <w:tcW w:type="dxa" w:w="1134"/>
            <w:shd w:fill="F7F4EE" w:val="clear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1A3A2A"/>
                <w:sz w:val="16"/>
              </w:rPr>
              <w:t>3.987</w:t>
            </w:r>
          </w:p>
        </w:tc>
        <w:tc>
          <w:tcPr>
            <w:tcW w:type="dxa" w:w="1587"/>
            <w:shd w:fill="F7F4EE" w:val="clear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0～45</w:t>
            </w:r>
          </w:p>
        </w:tc>
        <w:tc>
          <w:tcPr>
            <w:tcW w:type="dxa" w:w="2835"/>
            <w:shd w:fill="F7F4EE" w:val="clear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含戰鬥隔輪</w:t>
            </w:r>
          </w:p>
        </w:tc>
      </w:tr>
      <w:tr>
        <w:tc>
          <w:tcPr>
            <w:tcW w:type="dxa" w:w="907"/>
            <w:shd w:fill="FFFFFF" w:val="clear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555555"/>
                <w:sz w:val="16"/>
              </w:rPr>
              <w:t>6-2</w:t>
            </w:r>
          </w:p>
        </w:tc>
        <w:tc>
          <w:tcPr>
            <w:tcW w:type="dxa" w:w="1020"/>
            <w:shd w:fill="FFFFFF" w:val="clear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59</w:t>
            </w:r>
          </w:p>
        </w:tc>
        <w:tc>
          <w:tcPr>
            <w:tcW w:type="dxa" w:w="1020"/>
            <w:shd w:fill="FFFFFF" w:val="clear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45</w:t>
            </w:r>
          </w:p>
        </w:tc>
        <w:tc>
          <w:tcPr>
            <w:tcW w:type="dxa" w:w="1134"/>
            <w:shd w:fill="FFFFFF" w:val="clear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1A3A2A"/>
                <w:sz w:val="16"/>
              </w:rPr>
              <w:t>4.729</w:t>
            </w:r>
          </w:p>
        </w:tc>
        <w:tc>
          <w:tcPr>
            <w:tcW w:type="dxa" w:w="1134"/>
            <w:shd w:fill="FFFFFF" w:val="clear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1A3A2A"/>
                <w:sz w:val="16"/>
              </w:rPr>
              <w:t>3.987</w:t>
            </w:r>
          </w:p>
        </w:tc>
        <w:tc>
          <w:tcPr>
            <w:tcW w:type="dxa" w:w="1587"/>
            <w:shd w:fill="FFFFFF" w:val="clear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0～45</w:t>
            </w:r>
          </w:p>
        </w:tc>
        <w:tc>
          <w:tcPr>
            <w:tcW w:type="dxa" w:w="2835"/>
            <w:shd w:fill="FFFFFF" w:val="clear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含戰鬥隔輪</w:t>
            </w:r>
          </w:p>
        </w:tc>
      </w:tr>
      <w:tr>
        <w:tc>
          <w:tcPr>
            <w:tcW w:type="dxa" w:w="907"/>
            <w:shd w:fill="F7F4EE" w:val="clear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555555"/>
                <w:sz w:val="16"/>
              </w:rPr>
              <w:t>6-3</w:t>
            </w:r>
          </w:p>
        </w:tc>
        <w:tc>
          <w:tcPr>
            <w:tcW w:type="dxa" w:w="1020"/>
            <w:shd w:fill="F7F4EE" w:val="clear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59</w:t>
            </w:r>
          </w:p>
        </w:tc>
        <w:tc>
          <w:tcPr>
            <w:tcW w:type="dxa" w:w="1020"/>
            <w:shd w:fill="F7F4EE" w:val="clear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45</w:t>
            </w:r>
          </w:p>
        </w:tc>
        <w:tc>
          <w:tcPr>
            <w:tcW w:type="dxa" w:w="1134"/>
            <w:shd w:fill="F7F4EE" w:val="clear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1A3A2A"/>
                <w:sz w:val="16"/>
              </w:rPr>
              <w:t>4.729</w:t>
            </w:r>
          </w:p>
        </w:tc>
        <w:tc>
          <w:tcPr>
            <w:tcW w:type="dxa" w:w="1134"/>
            <w:shd w:fill="F7F4EE" w:val="clear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1A3A2A"/>
                <w:sz w:val="16"/>
              </w:rPr>
              <w:t>3.987</w:t>
            </w:r>
          </w:p>
        </w:tc>
        <w:tc>
          <w:tcPr>
            <w:tcW w:type="dxa" w:w="1587"/>
            <w:shd w:fill="F7F4EE" w:val="clear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0～45</w:t>
            </w:r>
          </w:p>
        </w:tc>
        <w:tc>
          <w:tcPr>
            <w:tcW w:type="dxa" w:w="2835"/>
            <w:shd w:fill="F7F4EE" w:val="clear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含戰鬥隔輪</w:t>
            </w:r>
          </w:p>
        </w:tc>
      </w:tr>
      <w:tr>
        <w:tc>
          <w:tcPr>
            <w:tcW w:type="dxa" w:w="907"/>
            <w:shd w:fill="FFFFFF" w:val="clear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555555"/>
                <w:sz w:val="16"/>
              </w:rPr>
              <w:t>6-4</w:t>
            </w:r>
          </w:p>
        </w:tc>
        <w:tc>
          <w:tcPr>
            <w:tcW w:type="dxa" w:w="1020"/>
            <w:shd w:fill="FFFFFF" w:val="clear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59</w:t>
            </w:r>
          </w:p>
        </w:tc>
        <w:tc>
          <w:tcPr>
            <w:tcW w:type="dxa" w:w="1020"/>
            <w:shd w:fill="FFFFFF" w:val="clear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45</w:t>
            </w:r>
          </w:p>
        </w:tc>
        <w:tc>
          <w:tcPr>
            <w:tcW w:type="dxa" w:w="1134"/>
            <w:shd w:fill="FFFFFF" w:val="clear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1A3A2A"/>
                <w:sz w:val="16"/>
              </w:rPr>
              <w:t>4.729</w:t>
            </w:r>
          </w:p>
        </w:tc>
        <w:tc>
          <w:tcPr>
            <w:tcW w:type="dxa" w:w="1134"/>
            <w:shd w:fill="FFFFFF" w:val="clear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1A3A2A"/>
                <w:sz w:val="16"/>
              </w:rPr>
              <w:t>3.987</w:t>
            </w:r>
          </w:p>
        </w:tc>
        <w:tc>
          <w:tcPr>
            <w:tcW w:type="dxa" w:w="1587"/>
            <w:shd w:fill="FFFFFF" w:val="clear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0～45</w:t>
            </w:r>
          </w:p>
        </w:tc>
        <w:tc>
          <w:tcPr>
            <w:tcW w:type="dxa" w:w="2835"/>
            <w:shd w:fill="FFFFFF" w:val="clear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轉盤／含戰鬥隔輪</w:t>
            </w:r>
          </w:p>
        </w:tc>
      </w:tr>
      <w:tr>
        <w:tc>
          <w:tcPr>
            <w:tcW w:type="dxa" w:w="907"/>
            <w:shd w:fill="F7F4EE" w:val="clear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555555"/>
                <w:sz w:val="16"/>
              </w:rPr>
              <w:t>6-5</w:t>
            </w:r>
          </w:p>
        </w:tc>
        <w:tc>
          <w:tcPr>
            <w:tcW w:type="dxa" w:w="1020"/>
            <w:shd w:fill="F7F4EE" w:val="clear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59</w:t>
            </w:r>
          </w:p>
        </w:tc>
        <w:tc>
          <w:tcPr>
            <w:tcW w:type="dxa" w:w="1020"/>
            <w:shd w:fill="F7F4EE" w:val="clear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45</w:t>
            </w:r>
          </w:p>
        </w:tc>
        <w:tc>
          <w:tcPr>
            <w:tcW w:type="dxa" w:w="1134"/>
            <w:shd w:fill="F7F4EE" w:val="clear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1A3A2A"/>
                <w:sz w:val="16"/>
              </w:rPr>
              <w:t>4.729</w:t>
            </w:r>
          </w:p>
        </w:tc>
        <w:tc>
          <w:tcPr>
            <w:tcW w:type="dxa" w:w="1134"/>
            <w:shd w:fill="F7F4EE" w:val="clear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1A3A2A"/>
                <w:sz w:val="16"/>
              </w:rPr>
              <w:t>3.987</w:t>
            </w:r>
          </w:p>
        </w:tc>
        <w:tc>
          <w:tcPr>
            <w:tcW w:type="dxa" w:w="1587"/>
            <w:shd w:fill="F7F4EE" w:val="clear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0～45</w:t>
            </w:r>
          </w:p>
        </w:tc>
        <w:tc>
          <w:tcPr>
            <w:tcW w:type="dxa" w:w="2835"/>
            <w:shd w:fill="F7F4EE" w:val="clear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含戰鬥隔輪</w:t>
            </w:r>
          </w:p>
        </w:tc>
      </w:tr>
      <w:tr>
        <w:tc>
          <w:tcPr>
            <w:tcW w:type="dxa" w:w="907"/>
            <w:shd w:fill="FFFFFF" w:val="clear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555555"/>
                <w:sz w:val="16"/>
              </w:rPr>
              <w:t>6-6</w:t>
            </w:r>
          </w:p>
        </w:tc>
        <w:tc>
          <w:tcPr>
            <w:tcW w:type="dxa" w:w="1020"/>
            <w:shd w:fill="FFFFFF" w:val="clear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59</w:t>
            </w:r>
          </w:p>
        </w:tc>
        <w:tc>
          <w:tcPr>
            <w:tcW w:type="dxa" w:w="1020"/>
            <w:shd w:fill="FFFFFF" w:val="clear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45</w:t>
            </w:r>
          </w:p>
        </w:tc>
        <w:tc>
          <w:tcPr>
            <w:tcW w:type="dxa" w:w="1134"/>
            <w:shd w:fill="FFFFFF" w:val="clear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1A3A2A"/>
                <w:sz w:val="16"/>
              </w:rPr>
              <w:t>4.729</w:t>
            </w:r>
          </w:p>
        </w:tc>
        <w:tc>
          <w:tcPr>
            <w:tcW w:type="dxa" w:w="1134"/>
            <w:shd w:fill="FFFFFF" w:val="clear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1A3A2A"/>
                <w:sz w:val="16"/>
              </w:rPr>
              <w:t>3.987</w:t>
            </w:r>
          </w:p>
        </w:tc>
        <w:tc>
          <w:tcPr>
            <w:tcW w:type="dxa" w:w="1587"/>
            <w:shd w:fill="FFFFFF" w:val="clear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0～45</w:t>
            </w:r>
          </w:p>
        </w:tc>
        <w:tc>
          <w:tcPr>
            <w:tcW w:type="dxa" w:w="2835"/>
            <w:shd w:fill="FFFFFF" w:val="clear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含戰鬥隔輪</w:t>
            </w:r>
          </w:p>
        </w:tc>
      </w:tr>
      <w:tr>
        <w:tc>
          <w:tcPr>
            <w:tcW w:type="dxa" w:w="907"/>
            <w:shd w:fill="F7F4EE" w:val="clear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555555"/>
                <w:sz w:val="16"/>
              </w:rPr>
              <w:t>6-7</w:t>
            </w:r>
          </w:p>
        </w:tc>
        <w:tc>
          <w:tcPr>
            <w:tcW w:type="dxa" w:w="1020"/>
            <w:shd w:fill="F7F4EE" w:val="clear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59</w:t>
            </w:r>
          </w:p>
        </w:tc>
        <w:tc>
          <w:tcPr>
            <w:tcW w:type="dxa" w:w="1020"/>
            <w:shd w:fill="F7F4EE" w:val="clear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45</w:t>
            </w:r>
          </w:p>
        </w:tc>
        <w:tc>
          <w:tcPr>
            <w:tcW w:type="dxa" w:w="1134"/>
            <w:shd w:fill="F7F4EE" w:val="clear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1A3A2A"/>
                <w:sz w:val="16"/>
              </w:rPr>
              <w:t>4.729</w:t>
            </w:r>
          </w:p>
        </w:tc>
        <w:tc>
          <w:tcPr>
            <w:tcW w:type="dxa" w:w="1134"/>
            <w:shd w:fill="F7F4EE" w:val="clear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1A3A2A"/>
                <w:sz w:val="16"/>
              </w:rPr>
              <w:t>3.987</w:t>
            </w:r>
          </w:p>
        </w:tc>
        <w:tc>
          <w:tcPr>
            <w:tcW w:type="dxa" w:w="1587"/>
            <w:shd w:fill="F7F4EE" w:val="clear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0～45</w:t>
            </w:r>
          </w:p>
        </w:tc>
        <w:tc>
          <w:tcPr>
            <w:tcW w:type="dxa" w:w="2835"/>
            <w:shd w:fill="F7F4EE" w:val="clear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含戰鬥隔輪</w:t>
            </w:r>
          </w:p>
        </w:tc>
      </w:tr>
      <w:tr>
        <w:tc>
          <w:tcPr>
            <w:tcW w:type="dxa" w:w="907"/>
            <w:shd w:fill="FFFFFF" w:val="clear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555555"/>
                <w:sz w:val="16"/>
              </w:rPr>
              <w:t>7-1</w:t>
            </w:r>
          </w:p>
        </w:tc>
        <w:tc>
          <w:tcPr>
            <w:tcW w:type="dxa" w:w="1020"/>
            <w:shd w:fill="FFFFFF" w:val="clear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59</w:t>
            </w:r>
          </w:p>
        </w:tc>
        <w:tc>
          <w:tcPr>
            <w:tcW w:type="dxa" w:w="1020"/>
            <w:shd w:fill="FFFFFF" w:val="clear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45</w:t>
            </w:r>
          </w:p>
        </w:tc>
        <w:tc>
          <w:tcPr>
            <w:tcW w:type="dxa" w:w="1134"/>
            <w:shd w:fill="FFFFFF" w:val="clear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1A3A2A"/>
                <w:sz w:val="16"/>
              </w:rPr>
              <w:t>4.729</w:t>
            </w:r>
          </w:p>
        </w:tc>
        <w:tc>
          <w:tcPr>
            <w:tcW w:type="dxa" w:w="1134"/>
            <w:shd w:fill="FFFFFF" w:val="clear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1A3A2A"/>
                <w:sz w:val="16"/>
              </w:rPr>
              <w:t>3.987</w:t>
            </w:r>
          </w:p>
        </w:tc>
        <w:tc>
          <w:tcPr>
            <w:tcW w:type="dxa" w:w="1587"/>
            <w:shd w:fill="FFFFFF" w:val="clear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0～45</w:t>
            </w:r>
          </w:p>
        </w:tc>
        <w:tc>
          <w:tcPr>
            <w:tcW w:type="dxa" w:w="2835"/>
            <w:shd w:fill="FFFFFF" w:val="clear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含戰鬥隔輪</w:t>
            </w:r>
          </w:p>
        </w:tc>
      </w:tr>
      <w:tr>
        <w:tc>
          <w:tcPr>
            <w:tcW w:type="dxa" w:w="907"/>
            <w:shd w:fill="F7F4EE" w:val="clear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555555"/>
                <w:sz w:val="16"/>
              </w:rPr>
              <w:t>7-2</w:t>
            </w:r>
          </w:p>
        </w:tc>
        <w:tc>
          <w:tcPr>
            <w:tcW w:type="dxa" w:w="1020"/>
            <w:shd w:fill="F7F4EE" w:val="clear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59</w:t>
            </w:r>
          </w:p>
        </w:tc>
        <w:tc>
          <w:tcPr>
            <w:tcW w:type="dxa" w:w="1020"/>
            <w:shd w:fill="F7F4EE" w:val="clear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45</w:t>
            </w:r>
          </w:p>
        </w:tc>
        <w:tc>
          <w:tcPr>
            <w:tcW w:type="dxa" w:w="1134"/>
            <w:shd w:fill="F7F4EE" w:val="clear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1A3A2A"/>
                <w:sz w:val="16"/>
              </w:rPr>
              <w:t>4.729</w:t>
            </w:r>
          </w:p>
        </w:tc>
        <w:tc>
          <w:tcPr>
            <w:tcW w:type="dxa" w:w="1134"/>
            <w:shd w:fill="F7F4EE" w:val="clear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1A3A2A"/>
                <w:sz w:val="16"/>
              </w:rPr>
              <w:t>3.987</w:t>
            </w:r>
          </w:p>
        </w:tc>
        <w:tc>
          <w:tcPr>
            <w:tcW w:type="dxa" w:w="1587"/>
            <w:shd w:fill="F7F4EE" w:val="clear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0～45</w:t>
            </w:r>
          </w:p>
        </w:tc>
        <w:tc>
          <w:tcPr>
            <w:tcW w:type="dxa" w:w="2835"/>
            <w:shd w:fill="F7F4EE" w:val="clear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含戰鬥隔輪</w:t>
            </w:r>
          </w:p>
        </w:tc>
      </w:tr>
      <w:tr>
        <w:tc>
          <w:tcPr>
            <w:tcW w:type="dxa" w:w="907"/>
            <w:shd w:fill="FFFFFF" w:val="clear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555555"/>
                <w:sz w:val="16"/>
              </w:rPr>
              <w:t>7-3</w:t>
            </w:r>
          </w:p>
        </w:tc>
        <w:tc>
          <w:tcPr>
            <w:tcW w:type="dxa" w:w="1020"/>
            <w:shd w:fill="FFFFFF" w:val="clear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59</w:t>
            </w:r>
          </w:p>
        </w:tc>
        <w:tc>
          <w:tcPr>
            <w:tcW w:type="dxa" w:w="1020"/>
            <w:shd w:fill="FFFFFF" w:val="clear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45</w:t>
            </w:r>
          </w:p>
        </w:tc>
        <w:tc>
          <w:tcPr>
            <w:tcW w:type="dxa" w:w="1134"/>
            <w:shd w:fill="FFFFFF" w:val="clear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1A3A2A"/>
                <w:sz w:val="16"/>
              </w:rPr>
              <w:t>4.729</w:t>
            </w:r>
          </w:p>
        </w:tc>
        <w:tc>
          <w:tcPr>
            <w:tcW w:type="dxa" w:w="1134"/>
            <w:shd w:fill="FFFFFF" w:val="clear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1A3A2A"/>
                <w:sz w:val="16"/>
              </w:rPr>
              <w:t>3.987</w:t>
            </w:r>
          </w:p>
        </w:tc>
        <w:tc>
          <w:tcPr>
            <w:tcW w:type="dxa" w:w="1587"/>
            <w:shd w:fill="FFFFFF" w:val="clear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0～45</w:t>
            </w:r>
          </w:p>
        </w:tc>
        <w:tc>
          <w:tcPr>
            <w:tcW w:type="dxa" w:w="2835"/>
            <w:shd w:fill="FFFFFF" w:val="clear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含戰鬥隔輪</w:t>
            </w:r>
          </w:p>
        </w:tc>
      </w:tr>
      <w:tr>
        <w:tc>
          <w:tcPr>
            <w:tcW w:type="dxa" w:w="907"/>
            <w:shd w:fill="F7F4EE" w:val="clear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555555"/>
                <w:sz w:val="16"/>
              </w:rPr>
              <w:t>7-4</w:t>
            </w:r>
          </w:p>
        </w:tc>
        <w:tc>
          <w:tcPr>
            <w:tcW w:type="dxa" w:w="1020"/>
            <w:shd w:fill="F7F4EE" w:val="clear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59</w:t>
            </w:r>
          </w:p>
        </w:tc>
        <w:tc>
          <w:tcPr>
            <w:tcW w:type="dxa" w:w="1020"/>
            <w:shd w:fill="F7F4EE" w:val="clear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45</w:t>
            </w:r>
          </w:p>
        </w:tc>
        <w:tc>
          <w:tcPr>
            <w:tcW w:type="dxa" w:w="1134"/>
            <w:shd w:fill="F7F4EE" w:val="clear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1A3A2A"/>
                <w:sz w:val="16"/>
              </w:rPr>
              <w:t>4.729</w:t>
            </w:r>
          </w:p>
        </w:tc>
        <w:tc>
          <w:tcPr>
            <w:tcW w:type="dxa" w:w="1134"/>
            <w:shd w:fill="F7F4EE" w:val="clear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1A3A2A"/>
                <w:sz w:val="16"/>
              </w:rPr>
              <w:t>3.987</w:t>
            </w:r>
          </w:p>
        </w:tc>
        <w:tc>
          <w:tcPr>
            <w:tcW w:type="dxa" w:w="1587"/>
            <w:shd w:fill="F7F4EE" w:val="clear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0～45</w:t>
            </w:r>
          </w:p>
        </w:tc>
        <w:tc>
          <w:tcPr>
            <w:tcW w:type="dxa" w:w="2835"/>
            <w:shd w:fill="F7F4EE" w:val="clear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轉盤／含戰鬥隔輪</w:t>
            </w:r>
          </w:p>
        </w:tc>
      </w:tr>
      <w:tr>
        <w:tc>
          <w:tcPr>
            <w:tcW w:type="dxa" w:w="907"/>
            <w:shd w:fill="FFFFFF" w:val="clear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555555"/>
                <w:sz w:val="16"/>
              </w:rPr>
              <w:t>7-5</w:t>
            </w:r>
          </w:p>
        </w:tc>
        <w:tc>
          <w:tcPr>
            <w:tcW w:type="dxa" w:w="1020"/>
            <w:shd w:fill="FFFFFF" w:val="clear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59</w:t>
            </w:r>
          </w:p>
        </w:tc>
        <w:tc>
          <w:tcPr>
            <w:tcW w:type="dxa" w:w="1020"/>
            <w:shd w:fill="FFFFFF" w:val="clear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45</w:t>
            </w:r>
          </w:p>
        </w:tc>
        <w:tc>
          <w:tcPr>
            <w:tcW w:type="dxa" w:w="1134"/>
            <w:shd w:fill="FFFFFF" w:val="clear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1A3A2A"/>
                <w:sz w:val="16"/>
              </w:rPr>
              <w:t>4.729</w:t>
            </w:r>
          </w:p>
        </w:tc>
        <w:tc>
          <w:tcPr>
            <w:tcW w:type="dxa" w:w="1134"/>
            <w:shd w:fill="FFFFFF" w:val="clear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1A3A2A"/>
                <w:sz w:val="16"/>
              </w:rPr>
              <w:t>3.987</w:t>
            </w:r>
          </w:p>
        </w:tc>
        <w:tc>
          <w:tcPr>
            <w:tcW w:type="dxa" w:w="1587"/>
            <w:shd w:fill="FFFFFF" w:val="clear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0～45</w:t>
            </w:r>
          </w:p>
        </w:tc>
        <w:tc>
          <w:tcPr>
            <w:tcW w:type="dxa" w:w="2835"/>
            <w:shd w:fill="FFFFFF" w:val="clear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含戰鬥隔輪</w:t>
            </w:r>
          </w:p>
        </w:tc>
      </w:tr>
      <w:tr>
        <w:tc>
          <w:tcPr>
            <w:tcW w:type="dxa" w:w="907"/>
            <w:shd w:fill="F7F4EE" w:val="clear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555555"/>
                <w:sz w:val="16"/>
              </w:rPr>
              <w:t>7-6</w:t>
            </w:r>
          </w:p>
        </w:tc>
        <w:tc>
          <w:tcPr>
            <w:tcW w:type="dxa" w:w="1020"/>
            <w:shd w:fill="F7F4EE" w:val="clear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59</w:t>
            </w:r>
          </w:p>
        </w:tc>
        <w:tc>
          <w:tcPr>
            <w:tcW w:type="dxa" w:w="1020"/>
            <w:shd w:fill="F7F4EE" w:val="clear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45</w:t>
            </w:r>
          </w:p>
        </w:tc>
        <w:tc>
          <w:tcPr>
            <w:tcW w:type="dxa" w:w="1134"/>
            <w:shd w:fill="F7F4EE" w:val="clear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1A3A2A"/>
                <w:sz w:val="16"/>
              </w:rPr>
              <w:t>4.729</w:t>
            </w:r>
          </w:p>
        </w:tc>
        <w:tc>
          <w:tcPr>
            <w:tcW w:type="dxa" w:w="1134"/>
            <w:shd w:fill="F7F4EE" w:val="clear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1A3A2A"/>
                <w:sz w:val="16"/>
              </w:rPr>
              <w:t>3.987</w:t>
            </w:r>
          </w:p>
        </w:tc>
        <w:tc>
          <w:tcPr>
            <w:tcW w:type="dxa" w:w="1587"/>
            <w:shd w:fill="F7F4EE" w:val="clear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0～45</w:t>
            </w:r>
          </w:p>
        </w:tc>
        <w:tc>
          <w:tcPr>
            <w:tcW w:type="dxa" w:w="2835"/>
            <w:shd w:fill="F7F4EE" w:val="clear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含戰鬥隔輪</w:t>
            </w:r>
          </w:p>
        </w:tc>
      </w:tr>
      <w:tr>
        <w:tc>
          <w:tcPr>
            <w:tcW w:type="dxa" w:w="907"/>
            <w:shd w:fill="FFFFFF" w:val="clear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555555"/>
                <w:sz w:val="16"/>
              </w:rPr>
              <w:t>7-7</w:t>
            </w:r>
          </w:p>
        </w:tc>
        <w:tc>
          <w:tcPr>
            <w:tcW w:type="dxa" w:w="1020"/>
            <w:shd w:fill="FFFFFF" w:val="clear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59</w:t>
            </w:r>
          </w:p>
        </w:tc>
        <w:tc>
          <w:tcPr>
            <w:tcW w:type="dxa" w:w="1020"/>
            <w:shd w:fill="FFFFFF" w:val="clear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45</w:t>
            </w:r>
          </w:p>
        </w:tc>
        <w:tc>
          <w:tcPr>
            <w:tcW w:type="dxa" w:w="1134"/>
            <w:shd w:fill="FFFFFF" w:val="clear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1A3A2A"/>
                <w:sz w:val="16"/>
              </w:rPr>
              <w:t>4.729</w:t>
            </w:r>
          </w:p>
        </w:tc>
        <w:tc>
          <w:tcPr>
            <w:tcW w:type="dxa" w:w="1134"/>
            <w:shd w:fill="FFFFFF" w:val="clear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1A3A2A"/>
                <w:sz w:val="16"/>
              </w:rPr>
              <w:t>3.987</w:t>
            </w:r>
          </w:p>
        </w:tc>
        <w:tc>
          <w:tcPr>
            <w:tcW w:type="dxa" w:w="1587"/>
            <w:shd w:fill="FFFFFF" w:val="clear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0～45</w:t>
            </w:r>
          </w:p>
        </w:tc>
        <w:tc>
          <w:tcPr>
            <w:tcW w:type="dxa" w:w="2835"/>
            <w:shd w:fill="FFFFFF" w:val="clear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含戰鬥隔輪</w:t>
            </w:r>
          </w:p>
        </w:tc>
      </w:tr>
    </w:tbl>
    <w:p>
      <w:pPr>
        <w:spacing w:before="160" w:after="120"/>
      </w:pPr>
      <w:r>
        <w:rPr>
          <w:rFonts w:ascii="Microsoft JhengHei" w:hAnsi="Microsoft JhengHei" w:eastAsia="Microsoft JhengHei"/>
          <w:b/>
          <w:color w:val="1A3A2A"/>
          <w:sz w:val="24"/>
        </w:rPr>
        <w:t>重點拿取備註（精選）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95"/>
        <w:gridCol w:w="1795"/>
        <w:gridCol w:w="1795"/>
        <w:gridCol w:w="1795"/>
        <w:gridCol w:w="1795"/>
        <w:gridCol w:w="1795"/>
      </w:tblGrid>
      <w:tr>
        <w:tc>
          <w:tcPr>
            <w:tcW w:type="dxa" w:w="1474"/>
            <w:shd w:fill="1A3A2A" w:val="clear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回合區間</w:t>
            </w:r>
          </w:p>
        </w:tc>
        <w:tc>
          <w:tcPr>
            <w:tcW w:type="dxa" w:w="1474"/>
            <w:shd w:fill="1A3A2A" w:val="clear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名稱</w:t>
            </w:r>
          </w:p>
        </w:tc>
        <w:tc>
          <w:tcPr>
            <w:tcW w:type="dxa" w:w="1247"/>
            <w:shd w:fill="1A3A2A" w:val="clear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類別／階級</w:t>
            </w:r>
          </w:p>
        </w:tc>
        <w:tc>
          <w:tcPr>
            <w:tcW w:type="dxa" w:w="567"/>
            <w:shd w:fill="1A3A2A" w:val="clear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費用</w:t>
            </w:r>
          </w:p>
        </w:tc>
        <w:tc>
          <w:tcPr>
            <w:tcW w:type="dxa" w:w="3515"/>
            <w:shd w:fill="1A3A2A" w:val="clear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效果</w:t>
            </w:r>
          </w:p>
        </w:tc>
        <w:tc>
          <w:tcPr>
            <w:tcW w:type="dxa" w:w="3288"/>
            <w:shd w:fill="1A3A2A" w:val="clear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條件／備註</w:t>
            </w:r>
          </w:p>
        </w:tc>
      </w:tr>
      <w:tr>
        <w:tc>
          <w:tcPr>
            <w:tcW w:type="dxa" w:w="1474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2-1 ~ 2-7</w:t>
            </w:r>
          </w:p>
        </w:tc>
        <w:tc>
          <w:tcPr>
            <w:tcW w:type="dxa" w:w="1474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drawing>
                <wp:inline xmlns:a="http://schemas.openxmlformats.org/drawingml/2006/main" xmlns:pic="http://schemas.openxmlformats.org/drawingml/2006/picture">
                  <wp:extent cx="180000" cy="180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hop_t1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" cy="18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Fonts w:ascii="Microsoft JhengHei" w:hAnsi="Microsoft JhengHei" w:eastAsia="Microsoft JhengHei"/>
                <w:b/>
                <w:color w:val="1A3A2A"/>
                <w:sz w:val="16"/>
              </w:rPr>
              <w:t>一律一費</w:t>
            </w:r>
          </w:p>
        </w:tc>
        <w:tc>
          <w:tcPr>
            <w:tcW w:type="dxa" w:w="1247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  <w:shd w:fill="2563EB" w:val="clear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商店 · 白銀</w:t>
            </w:r>
          </w:p>
        </w:tc>
        <w:tc>
          <w:tcPr>
            <w:tcW w:type="dxa" w:w="567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—</w:t>
            </w:r>
          </w:p>
        </w:tc>
        <w:tc>
          <w:tcPr>
            <w:tcW w:type="dxa" w:w="3515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color w:val="222222"/>
                <w:sz w:val="14"/>
              </w:rPr>
              <w:t>將商店全數轉變成1費英雄。</w:t>
              <w:br/>
              <w:t>升級：將商店全數轉變成1費英雄。獲得1金錢。</w:t>
            </w:r>
          </w:p>
        </w:tc>
        <w:tc>
          <w:tcPr>
            <w:tcW w:type="dxa" w:w="3288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Microsoft JhengHei" w:hAnsi="Microsoft JhengHei" w:eastAsia="Microsoft JhengHei"/>
                <w:b/>
                <w:color w:val="8B1E1E"/>
                <w:sz w:val="14"/>
              </w:rPr>
              <w:t>【備註】必拿；記得先把其他牌拿下來。</w:t>
            </w:r>
          </w:p>
        </w:tc>
      </w:tr>
      <w:tr>
        <w:tc>
          <w:tcPr>
            <w:tcW w:type="dxa" w:w="1474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2-1 ~ 2-7</w:t>
            </w:r>
          </w:p>
        </w:tc>
        <w:tc>
          <w:tcPr>
            <w:tcW w:type="dxa" w:w="1474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drawing>
                <wp:inline xmlns:a="http://schemas.openxmlformats.org/drawingml/2006/main" xmlns:pic="http://schemas.openxmlformats.org/drawingml/2006/picture">
                  <wp:extent cx="180000" cy="180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isky_t1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" cy="18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Fonts w:ascii="Microsoft JhengHei" w:hAnsi="Microsoft JhengHei" w:eastAsia="Microsoft JhengHei"/>
                <w:b/>
                <w:color w:val="1A3A2A"/>
                <w:sz w:val="16"/>
              </w:rPr>
              <w:t>乾旱</w:t>
            </w:r>
          </w:p>
        </w:tc>
        <w:tc>
          <w:tcPr>
            <w:tcW w:type="dxa" w:w="1247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  <w:shd w:fill="B91C1C" w:val="clear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風險 · 白銀</w:t>
            </w:r>
          </w:p>
        </w:tc>
        <w:tc>
          <w:tcPr>
            <w:tcW w:type="dxa" w:w="567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1</w:t>
            </w:r>
          </w:p>
        </w:tc>
        <w:tc>
          <w:tcPr>
            <w:tcW w:type="dxa" w:w="3515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color w:val="222222"/>
                <w:sz w:val="14"/>
              </w:rPr>
              <w:t>將2加入你的連敗紀錄。</w:t>
              <w:br/>
              <w:t>升級：連敗數加3。</w:t>
            </w:r>
          </w:p>
        </w:tc>
        <w:tc>
          <w:tcPr>
            <w:tcW w:type="dxa" w:w="3288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Microsoft JhengHei" w:hAnsi="Microsoft JhengHei" w:eastAsia="Microsoft JhengHei"/>
                <w:b/>
                <w:color w:val="1E3A8A"/>
                <w:sz w:val="14"/>
              </w:rPr>
              <w:t>【刷新條件】需有連勝或連敗（非平手 streak）</w:t>
            </w:r>
            <w:r>
              <w:br/>
            </w:r>
            <w:r>
              <w:rPr>
                <w:rFonts w:ascii="Microsoft JhengHei" w:hAnsi="Microsoft JhengHei" w:eastAsia="Microsoft JhengHei"/>
                <w:b/>
                <w:color w:val="8B1E1E"/>
                <w:sz w:val="14"/>
              </w:rPr>
              <w:t>【備註】2-1：巡邏外面一家以下可擺爛（空城）五連敗獲利 (1+1+2+3+3+3-7=6) 元；觀察後可拿。</w:t>
              <w:br/>
              <w:t>2-3：原先二連敗獲利 (2+3+3+3-1-2-2-2=4) 元；一連敗獲利 (1+2+3+3-7=2) 元。一連敗卡利息不拿，二連敗觀察後基本可拿。</w:t>
            </w:r>
          </w:p>
        </w:tc>
      </w:tr>
      <w:tr>
        <w:tc>
          <w:tcPr>
            <w:tcW w:type="dxa" w:w="1474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2-1 ~ 2-7</w:t>
            </w:r>
          </w:p>
        </w:tc>
        <w:tc>
          <w:tcPr>
            <w:tcW w:type="dxa" w:w="1474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drawing>
                <wp:inline xmlns:a="http://schemas.openxmlformats.org/drawingml/2006/main" xmlns:pic="http://schemas.openxmlformats.org/drawingml/2006/picture">
                  <wp:extent cx="180000" cy="180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oldxp_t1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" cy="18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Fonts w:ascii="Microsoft JhengHei" w:hAnsi="Microsoft JhengHei" w:eastAsia="Microsoft JhengHei"/>
                <w:b/>
                <w:color w:val="1A3A2A"/>
                <w:sz w:val="16"/>
              </w:rPr>
              <w:t>停戰協定</w:t>
            </w:r>
          </w:p>
        </w:tc>
        <w:tc>
          <w:tcPr>
            <w:tcW w:type="dxa" w:w="1247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  <w:shd w:fill="C9A227" w:val="clear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金幣／經驗 · 白銀</w:t>
            </w:r>
          </w:p>
        </w:tc>
        <w:tc>
          <w:tcPr>
            <w:tcW w:type="dxa" w:w="567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—</w:t>
            </w:r>
          </w:p>
        </w:tc>
        <w:tc>
          <w:tcPr>
            <w:tcW w:type="dxa" w:w="3515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color w:val="222222"/>
                <w:sz w:val="14"/>
              </w:rPr>
              <w:t>獲得1金錢。你的對手獲得1金錢。</w:t>
              <w:br/>
              <w:t>升級：獲得2金錢。你的對手獲得1金錢。</w:t>
              <w:br/>
              <w:t>稜彩（0）：獲得100金錢。你的對手獲得1金錢。</w:t>
            </w:r>
          </w:p>
        </w:tc>
        <w:tc>
          <w:tcPr>
            <w:tcW w:type="dxa" w:w="3288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Microsoft JhengHei" w:hAnsi="Microsoft JhengHei" w:eastAsia="Microsoft JhengHei"/>
                <w:b/>
                <w:color w:val="8B1E1E"/>
                <w:sz w:val="14"/>
              </w:rPr>
              <w:t>【備註】必拿。</w:t>
            </w:r>
          </w:p>
        </w:tc>
      </w:tr>
      <w:tr>
        <w:tc>
          <w:tcPr>
            <w:tcW w:type="dxa" w:w="1474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2-1 ~ 2-7</w:t>
            </w:r>
          </w:p>
        </w:tc>
        <w:tc>
          <w:tcPr>
            <w:tcW w:type="dxa" w:w="1474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drawing>
                <wp:inline xmlns:a="http://schemas.openxmlformats.org/drawingml/2006/main" xmlns:pic="http://schemas.openxmlformats.org/drawingml/2006/picture">
                  <wp:extent cx="180000" cy="1800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isc_t1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" cy="18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Fonts w:ascii="Microsoft JhengHei" w:hAnsi="Microsoft JhengHei" w:eastAsia="Microsoft JhengHei"/>
                <w:b/>
                <w:color w:val="1A3A2A"/>
                <w:sz w:val="16"/>
              </w:rPr>
              <w:t>小玩意罐</w:t>
            </w:r>
          </w:p>
        </w:tc>
        <w:tc>
          <w:tcPr>
            <w:tcW w:type="dxa" w:w="1247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  <w:shd w:fill="6B7280" w:val="clear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雜項 · 白銀</w:t>
            </w:r>
          </w:p>
        </w:tc>
        <w:tc>
          <w:tcPr>
            <w:tcW w:type="dxa" w:w="567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—</w:t>
            </w:r>
          </w:p>
        </w:tc>
        <w:tc>
          <w:tcPr>
            <w:tcW w:type="dxa" w:w="3515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color w:val="222222"/>
                <w:sz w:val="14"/>
              </w:rPr>
              <w:t>獲得1件消耗品，能增加永久物攻或攻速。</w:t>
              <w:br/>
              <w:t>升級：獲得2件消耗品，能增加永久物攻或攻速。</w:t>
            </w:r>
          </w:p>
        </w:tc>
        <w:tc>
          <w:tcPr>
            <w:tcW w:type="dxa" w:w="3288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Microsoft JhengHei" w:hAnsi="Microsoft JhengHei" w:eastAsia="Microsoft JhengHei"/>
                <w:b/>
                <w:color w:val="8B1E1E"/>
                <w:sz w:val="14"/>
              </w:rPr>
              <w:t>【備註】必拿。</w:t>
            </w:r>
          </w:p>
        </w:tc>
      </w:tr>
      <w:tr>
        <w:tc>
          <w:tcPr>
            <w:tcW w:type="dxa" w:w="1474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2-1 ~ 2-7</w:t>
            </w:r>
          </w:p>
        </w:tc>
        <w:tc>
          <w:tcPr>
            <w:tcW w:type="dxa" w:w="1474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drawing>
                <wp:inline xmlns:a="http://schemas.openxmlformats.org/drawingml/2006/main" xmlns:pic="http://schemas.openxmlformats.org/drawingml/2006/picture">
                  <wp:extent cx="180000" cy="1800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isky_t1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" cy="18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Fonts w:ascii="Microsoft JhengHei" w:hAnsi="Microsoft JhengHei" w:eastAsia="Microsoft JhengHei"/>
                <w:b/>
                <w:color w:val="1A3A2A"/>
                <w:sz w:val="16"/>
              </w:rPr>
              <w:t>微小開局</w:t>
            </w:r>
          </w:p>
        </w:tc>
        <w:tc>
          <w:tcPr>
            <w:tcW w:type="dxa" w:w="1247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  <w:shd w:fill="B91C1C" w:val="clear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風險 · 白銀</w:t>
            </w:r>
          </w:p>
        </w:tc>
        <w:tc>
          <w:tcPr>
            <w:tcW w:type="dxa" w:w="567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1</w:t>
            </w:r>
          </w:p>
        </w:tc>
        <w:tc>
          <w:tcPr>
            <w:tcW w:type="dxa" w:w="3515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color w:val="222222"/>
                <w:sz w:val="14"/>
              </w:rPr>
              <w:t>若贏得下一場玩家戰鬥，獲得2金錢。</w:t>
              <w:br/>
              <w:t>升級：若你贏得下一場玩家戰鬥，獲得3金錢。</w:t>
            </w:r>
          </w:p>
        </w:tc>
        <w:tc>
          <w:tcPr>
            <w:tcW w:type="dxa" w:w="3288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Microsoft JhengHei" w:hAnsi="Microsoft JhengHei" w:eastAsia="Microsoft JhengHei"/>
                <w:b/>
                <w:color w:val="1E3A8A"/>
                <w:sz w:val="14"/>
              </w:rPr>
              <w:t>【刷新條件】短連敗中；女巫集會羈絆未啟動</w:t>
            </w:r>
            <w:r>
              <w:br/>
            </w:r>
            <w:r>
              <w:rPr>
                <w:rFonts w:ascii="Microsoft JhengHei" w:hAnsi="Microsoft JhengHei" w:eastAsia="Microsoft JhengHei"/>
                <w:b/>
                <w:color w:val="8B1E1E"/>
                <w:sz w:val="14"/>
              </w:rPr>
              <w:t>【備註】有 X（連敗）的對手一半以上比你弱時可拿（約 |7/2|=4 人弱於你）。</w:t>
            </w:r>
          </w:p>
        </w:tc>
      </w:tr>
      <w:tr>
        <w:tc>
          <w:tcPr>
            <w:tcW w:type="dxa" w:w="1474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2-1 ~ 2-7</w:t>
            </w:r>
          </w:p>
        </w:tc>
        <w:tc>
          <w:tcPr>
            <w:tcW w:type="dxa" w:w="1474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drawing>
                <wp:inline xmlns:a="http://schemas.openxmlformats.org/drawingml/2006/main" xmlns:pic="http://schemas.openxmlformats.org/drawingml/2006/picture">
                  <wp:extent cx="180000" cy="1800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ombat_t1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" cy="18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Fonts w:ascii="Microsoft JhengHei" w:hAnsi="Microsoft JhengHei" w:eastAsia="Microsoft JhengHei"/>
                <w:b/>
                <w:color w:val="1A3A2A"/>
                <w:sz w:val="16"/>
              </w:rPr>
              <w:t>找到朋友了</w:t>
            </w:r>
          </w:p>
        </w:tc>
        <w:tc>
          <w:tcPr>
            <w:tcW w:type="dxa" w:w="1247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  <w:shd w:fill="B45309" w:val="clear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戰鬥 · 白銀</w:t>
            </w:r>
          </w:p>
        </w:tc>
        <w:tc>
          <w:tcPr>
            <w:tcW w:type="dxa" w:w="567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—</w:t>
            </w:r>
          </w:p>
        </w:tc>
        <w:tc>
          <w:tcPr>
            <w:tcW w:type="dxa" w:w="3515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color w:val="222222"/>
                <w:sz w:val="14"/>
              </w:rPr>
              <w:t>獲得1個持有巨人腰帶的暫時性訓練假人。</w:t>
              <w:br/>
              <w:t>升級：獲得1個持有日炎斗篷的訓練假人。</w:t>
            </w:r>
          </w:p>
        </w:tc>
        <w:tc>
          <w:tcPr>
            <w:tcW w:type="dxa" w:w="3288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Microsoft JhengHei" w:hAnsi="Microsoft JhengHei" w:eastAsia="Microsoft JhengHei"/>
                <w:b/>
                <w:color w:val="1E3A8A"/>
                <w:sz w:val="14"/>
              </w:rPr>
              <w:t>【刷新條件】需有連勝或連敗（非平手 streak）</w:t>
            </w:r>
            <w:r>
              <w:br/>
            </w:r>
            <w:r>
              <w:rPr>
                <w:rFonts w:ascii="Microsoft JhengHei" w:hAnsi="Microsoft JhengHei" w:eastAsia="Microsoft JhengHei"/>
                <w:b/>
                <w:color w:val="8B1E1E"/>
                <w:sz w:val="14"/>
              </w:rPr>
              <w:t>【備註】必拿（除了連敗）。</w:t>
            </w:r>
          </w:p>
        </w:tc>
      </w:tr>
      <w:tr>
        <w:tc>
          <w:tcPr>
            <w:tcW w:type="dxa" w:w="1474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2-1 ~ 2-7</w:t>
            </w:r>
          </w:p>
        </w:tc>
        <w:tc>
          <w:tcPr>
            <w:tcW w:type="dxa" w:w="1474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drawing>
                <wp:inline xmlns:a="http://schemas.openxmlformats.org/drawingml/2006/main" xmlns:pic="http://schemas.openxmlformats.org/drawingml/2006/picture">
                  <wp:extent cx="180000" cy="1800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isc_t1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" cy="18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Fonts w:ascii="Microsoft JhengHei" w:hAnsi="Microsoft JhengHei" w:eastAsia="Microsoft JhengHei"/>
                <w:b/>
                <w:color w:val="1A3A2A"/>
                <w:sz w:val="16"/>
              </w:rPr>
              <w:t>提前修復</w:t>
            </w:r>
          </w:p>
        </w:tc>
        <w:tc>
          <w:tcPr>
            <w:tcW w:type="dxa" w:w="1247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  <w:shd w:fill="6B7280" w:val="clear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雜項 · 白銀</w:t>
            </w:r>
          </w:p>
        </w:tc>
        <w:tc>
          <w:tcPr>
            <w:tcW w:type="dxa" w:w="567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—</w:t>
            </w:r>
          </w:p>
        </w:tc>
        <w:tc>
          <w:tcPr>
            <w:tcW w:type="dxa" w:w="3515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color w:val="222222"/>
                <w:sz w:val="14"/>
              </w:rPr>
              <w:t>獲得1台道具重鑄器。</w:t>
              <w:br/>
              <w:t>升級：獲得2台道具重鑄器。</w:t>
            </w:r>
          </w:p>
        </w:tc>
        <w:tc>
          <w:tcPr>
            <w:tcW w:type="dxa" w:w="3288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Microsoft JhengHei" w:hAnsi="Microsoft JhengHei" w:eastAsia="Microsoft JhengHei"/>
                <w:b/>
                <w:color w:val="8B1E1E"/>
                <w:sz w:val="14"/>
              </w:rPr>
              <w:t>【備註】必拿。</w:t>
            </w:r>
          </w:p>
        </w:tc>
      </w:tr>
      <w:tr>
        <w:tc>
          <w:tcPr>
            <w:tcW w:type="dxa" w:w="1474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2-1 ~ 2-7</w:t>
            </w:r>
          </w:p>
        </w:tc>
        <w:tc>
          <w:tcPr>
            <w:tcW w:type="dxa" w:w="1474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drawing>
                <wp:inline xmlns:a="http://schemas.openxmlformats.org/drawingml/2006/main" xmlns:pic="http://schemas.openxmlformats.org/drawingml/2006/picture">
                  <wp:extent cx="180000" cy="180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oldxp_t1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" cy="18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Fonts w:ascii="Microsoft JhengHei" w:hAnsi="Microsoft JhengHei" w:eastAsia="Microsoft JhengHei"/>
                <w:b/>
                <w:color w:val="1A3A2A"/>
                <w:sz w:val="16"/>
              </w:rPr>
              <w:t>擲硬幣</w:t>
            </w:r>
          </w:p>
        </w:tc>
        <w:tc>
          <w:tcPr>
            <w:tcW w:type="dxa" w:w="1247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  <w:shd w:fill="C9A227" w:val="clear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金幣／經驗 · 白銀</w:t>
            </w:r>
          </w:p>
        </w:tc>
        <w:tc>
          <w:tcPr>
            <w:tcW w:type="dxa" w:w="567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—</w:t>
            </w:r>
          </w:p>
        </w:tc>
        <w:tc>
          <w:tcPr>
            <w:tcW w:type="dxa" w:w="3515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color w:val="222222"/>
                <w:sz w:val="14"/>
              </w:rPr>
              <w:t>擲硬幣，正面時獲得1金錢。</w:t>
              <w:br/>
              <w:t>升級：擲2枚硬幣，如果是正面，獲得1金錢。</w:t>
            </w:r>
          </w:p>
        </w:tc>
        <w:tc>
          <w:tcPr>
            <w:tcW w:type="dxa" w:w="3288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Microsoft JhengHei" w:hAnsi="Microsoft JhengHei" w:eastAsia="Microsoft JhengHei"/>
                <w:b/>
                <w:color w:val="8B1E1E"/>
                <w:sz w:val="14"/>
              </w:rPr>
              <w:t>【備註】2-1～2-7 必拿。</w:t>
            </w:r>
          </w:p>
        </w:tc>
      </w:tr>
      <w:tr>
        <w:tc>
          <w:tcPr>
            <w:tcW w:type="dxa" w:w="1474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2-1 ~ 2-7</w:t>
            </w:r>
          </w:p>
        </w:tc>
        <w:tc>
          <w:tcPr>
            <w:tcW w:type="dxa" w:w="1474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drawing>
                <wp:inline xmlns:a="http://schemas.openxmlformats.org/drawingml/2006/main" xmlns:pic="http://schemas.openxmlformats.org/drawingml/2006/picture">
                  <wp:extent cx="180000" cy="180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hampion_t1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" cy="18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Fonts w:ascii="Microsoft JhengHei" w:hAnsi="Microsoft JhengHei" w:eastAsia="Microsoft JhengHei"/>
                <w:b/>
                <w:color w:val="1A3A2A"/>
                <w:sz w:val="16"/>
              </w:rPr>
              <w:t>有絲分裂</w:t>
            </w:r>
          </w:p>
        </w:tc>
        <w:tc>
          <w:tcPr>
            <w:tcW w:type="dxa" w:w="1247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  <w:shd w:fill="207AC7" w:val="clear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英雄 · 白銀</w:t>
            </w:r>
          </w:p>
        </w:tc>
        <w:tc>
          <w:tcPr>
            <w:tcW w:type="dxa" w:w="567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1</w:t>
            </w:r>
          </w:p>
        </w:tc>
        <w:tc>
          <w:tcPr>
            <w:tcW w:type="dxa" w:w="3515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color w:val="222222"/>
                <w:sz w:val="14"/>
              </w:rPr>
              <w:t>獲得1件小小英雄複製裝置。</w:t>
            </w:r>
          </w:p>
        </w:tc>
        <w:tc>
          <w:tcPr>
            <w:tcW w:type="dxa" w:w="3288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Microsoft JhengHei" w:hAnsi="Microsoft JhengHei" w:eastAsia="Microsoft JhengHei"/>
                <w:b/>
                <w:color w:val="8B1E1E"/>
                <w:sz w:val="14"/>
              </w:rPr>
              <w:t>【備註】必拿。</w:t>
            </w:r>
          </w:p>
        </w:tc>
      </w:tr>
      <w:tr>
        <w:tc>
          <w:tcPr>
            <w:tcW w:type="dxa" w:w="1474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2-1 ~ 2-7</w:t>
            </w:r>
          </w:p>
        </w:tc>
        <w:tc>
          <w:tcPr>
            <w:tcW w:type="dxa" w:w="1474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drawing>
                <wp:inline xmlns:a="http://schemas.openxmlformats.org/drawingml/2006/main" xmlns:pic="http://schemas.openxmlformats.org/drawingml/2006/picture">
                  <wp:extent cx="180000" cy="180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ombat_t1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" cy="18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Fonts w:ascii="Microsoft JhengHei" w:hAnsi="Microsoft JhengHei" w:eastAsia="Microsoft JhengHei"/>
                <w:b/>
                <w:color w:val="1A3A2A"/>
                <w:sz w:val="16"/>
              </w:rPr>
              <w:t>樹皮護甲</w:t>
            </w:r>
          </w:p>
        </w:tc>
        <w:tc>
          <w:tcPr>
            <w:tcW w:type="dxa" w:w="1247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  <w:shd w:fill="B45309" w:val="clear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戰鬥 · 白銀</w:t>
            </w:r>
          </w:p>
        </w:tc>
        <w:tc>
          <w:tcPr>
            <w:tcW w:type="dxa" w:w="567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—</w:t>
            </w:r>
          </w:p>
        </w:tc>
        <w:tc>
          <w:tcPr>
            <w:tcW w:type="dxa" w:w="3515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color w:val="222222"/>
                <w:sz w:val="14"/>
              </w:rPr>
              <w:t>我方英雄獲得150護盾，持續10秒。</w:t>
              <w:br/>
              <w:t>升級：我方英雄獲得225護盾，持續10秒。</w:t>
            </w:r>
          </w:p>
        </w:tc>
        <w:tc>
          <w:tcPr>
            <w:tcW w:type="dxa" w:w="3288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Microsoft JhengHei" w:hAnsi="Microsoft JhengHei" w:eastAsia="Microsoft JhengHei"/>
                <w:b/>
                <w:color w:val="1E3A8A"/>
                <w:sz w:val="14"/>
              </w:rPr>
              <w:t>【刷新條件】需有連勝或連敗（非平手 streak）</w:t>
            </w:r>
            <w:r>
              <w:br/>
            </w:r>
            <w:r>
              <w:rPr>
                <w:rFonts w:ascii="Microsoft JhengHei" w:hAnsi="Microsoft JhengHei" w:eastAsia="Microsoft JhengHei"/>
                <w:b/>
                <w:color w:val="8B1E1E"/>
                <w:sz w:val="14"/>
              </w:rPr>
              <w:t>【備註】必拿。</w:t>
            </w:r>
          </w:p>
        </w:tc>
      </w:tr>
      <w:tr>
        <w:tc>
          <w:tcPr>
            <w:tcW w:type="dxa" w:w="1474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2-1 ~ 2-7</w:t>
            </w:r>
          </w:p>
        </w:tc>
        <w:tc>
          <w:tcPr>
            <w:tcW w:type="dxa" w:w="1474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drawing>
                <wp:inline xmlns:a="http://schemas.openxmlformats.org/drawingml/2006/main" xmlns:pic="http://schemas.openxmlformats.org/drawingml/2006/picture">
                  <wp:extent cx="180000" cy="18000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hampion_t1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" cy="18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Fonts w:ascii="Microsoft JhengHei" w:hAnsi="Microsoft JhengHei" w:eastAsia="Microsoft JhengHei"/>
                <w:b/>
                <w:color w:val="1A3A2A"/>
                <w:sz w:val="16"/>
              </w:rPr>
              <w:t>激烈對決</w:t>
            </w:r>
          </w:p>
        </w:tc>
        <w:tc>
          <w:tcPr>
            <w:tcW w:type="dxa" w:w="1247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  <w:shd w:fill="207AC7" w:val="clear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英雄 · 白銀</w:t>
            </w:r>
          </w:p>
        </w:tc>
        <w:tc>
          <w:tcPr>
            <w:tcW w:type="dxa" w:w="567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3</w:t>
            </w:r>
          </w:p>
        </w:tc>
        <w:tc>
          <w:tcPr>
            <w:tcW w:type="dxa" w:w="3515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color w:val="222222"/>
                <w:sz w:val="14"/>
              </w:rPr>
              <w:t>獲得一個雷葛爾或卡力斯。他們獲得3參與擊殺。</w:t>
              <w:br/>
              <w:t>升級：獲得1個雷葛爾或卡力斯。他們獲得7次參與擊殺。</w:t>
            </w:r>
          </w:p>
        </w:tc>
        <w:tc>
          <w:tcPr>
            <w:tcW w:type="dxa" w:w="3288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Microsoft JhengHei" w:hAnsi="Microsoft JhengHei" w:eastAsia="Microsoft JhengHei"/>
                <w:b/>
                <w:color w:val="8B1E1E"/>
                <w:sz w:val="14"/>
              </w:rPr>
              <w:t>【備註】必拿。</w:t>
            </w:r>
          </w:p>
        </w:tc>
      </w:tr>
      <w:tr>
        <w:tc>
          <w:tcPr>
            <w:tcW w:type="dxa" w:w="1474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2-1 ~ 2-7</w:t>
            </w:r>
          </w:p>
        </w:tc>
        <w:tc>
          <w:tcPr>
            <w:tcW w:type="dxa" w:w="1474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drawing>
                <wp:inline xmlns:a="http://schemas.openxmlformats.org/drawingml/2006/main" xmlns:pic="http://schemas.openxmlformats.org/drawingml/2006/picture">
                  <wp:extent cx="180000" cy="18000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isky_t1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" cy="18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Fonts w:ascii="Microsoft JhengHei" w:hAnsi="Microsoft JhengHei" w:eastAsia="Microsoft JhengHei"/>
                <w:b/>
                <w:color w:val="1A3A2A"/>
                <w:sz w:val="16"/>
              </w:rPr>
              <w:t>狂濤</w:t>
            </w:r>
          </w:p>
        </w:tc>
        <w:tc>
          <w:tcPr>
            <w:tcW w:type="dxa" w:w="1247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  <w:shd w:fill="B91C1C" w:val="clear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風險 · 白銀</w:t>
            </w:r>
          </w:p>
        </w:tc>
        <w:tc>
          <w:tcPr>
            <w:tcW w:type="dxa" w:w="567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1</w:t>
            </w:r>
          </w:p>
        </w:tc>
        <w:tc>
          <w:tcPr>
            <w:tcW w:type="dxa" w:w="3515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color w:val="222222"/>
                <w:sz w:val="14"/>
              </w:rPr>
              <w:t>連勝數加1。</w:t>
              <w:br/>
              <w:t>升級：連勝數加2。</w:t>
            </w:r>
          </w:p>
        </w:tc>
        <w:tc>
          <w:tcPr>
            <w:tcW w:type="dxa" w:w="3288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Microsoft JhengHei" w:hAnsi="Microsoft JhengHei" w:eastAsia="Microsoft JhengHei"/>
                <w:b/>
                <w:color w:val="1E3A8A"/>
                <w:sz w:val="14"/>
              </w:rPr>
              <w:t>【刷新條件】需有連勝或連敗（非平手 streak）</w:t>
            </w:r>
            <w:r>
              <w:br/>
            </w:r>
            <w:r>
              <w:rPr>
                <w:rFonts w:ascii="Microsoft JhengHei" w:hAnsi="Microsoft JhengHei" w:eastAsia="Microsoft JhengHei"/>
                <w:b/>
                <w:color w:val="8B1E1E"/>
                <w:sz w:val="14"/>
              </w:rPr>
              <w:t>【備註】2-1：能贏四家且不卡利息可拿（期望值為正）。</w:t>
              <w:br/>
              <w:t>2-3 之後：最多只能有一家打不贏才拿。</w:t>
            </w:r>
          </w:p>
        </w:tc>
      </w:tr>
      <w:tr>
        <w:tc>
          <w:tcPr>
            <w:tcW w:type="dxa" w:w="1474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2-1 ~ 2-7</w:t>
            </w:r>
          </w:p>
        </w:tc>
        <w:tc>
          <w:tcPr>
            <w:tcW w:type="dxa" w:w="1474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drawing>
                <wp:inline xmlns:a="http://schemas.openxmlformats.org/drawingml/2006/main" xmlns:pic="http://schemas.openxmlformats.org/drawingml/2006/picture">
                  <wp:extent cx="180000" cy="18000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oldxp_t1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" cy="18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Fonts w:ascii="Microsoft JhengHei" w:hAnsi="Microsoft JhengHei" w:eastAsia="Microsoft JhengHei"/>
                <w:b/>
                <w:color w:val="1A3A2A"/>
                <w:sz w:val="16"/>
              </w:rPr>
              <w:t>老手</w:t>
            </w:r>
          </w:p>
        </w:tc>
        <w:tc>
          <w:tcPr>
            <w:tcW w:type="dxa" w:w="1247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  <w:shd w:fill="C9A227" w:val="clear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金幣／經驗 · 白銀</w:t>
            </w:r>
          </w:p>
        </w:tc>
        <w:tc>
          <w:tcPr>
            <w:tcW w:type="dxa" w:w="567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1</w:t>
            </w:r>
          </w:p>
        </w:tc>
        <w:tc>
          <w:tcPr>
            <w:tcW w:type="dxa" w:w="3515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color w:val="222222"/>
                <w:sz w:val="14"/>
              </w:rPr>
              <w:t>獲得2經驗值。</w:t>
            </w:r>
          </w:p>
        </w:tc>
        <w:tc>
          <w:tcPr>
            <w:tcW w:type="dxa" w:w="3288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Microsoft JhengHei" w:hAnsi="Microsoft JhengHei" w:eastAsia="Microsoft JhengHei"/>
                <w:b/>
                <w:color w:val="8B1E1E"/>
                <w:sz w:val="14"/>
              </w:rPr>
              <w:t>【備註】不是一費賭狗陣容 → 必拿。</w:t>
            </w:r>
          </w:p>
        </w:tc>
      </w:tr>
      <w:tr>
        <w:tc>
          <w:tcPr>
            <w:tcW w:type="dxa" w:w="1474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2-1 ~ 2-7</w:t>
            </w:r>
          </w:p>
        </w:tc>
        <w:tc>
          <w:tcPr>
            <w:tcW w:type="dxa" w:w="1474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drawing>
                <wp:inline xmlns:a="http://schemas.openxmlformats.org/drawingml/2006/main" xmlns:pic="http://schemas.openxmlformats.org/drawingml/2006/picture">
                  <wp:extent cx="180000" cy="180000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hampion_t1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" cy="18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Fonts w:ascii="Microsoft JhengHei" w:hAnsi="Microsoft JhengHei" w:eastAsia="Microsoft JhengHei"/>
                <w:b/>
                <w:color w:val="1A3A2A"/>
                <w:sz w:val="16"/>
              </w:rPr>
              <w:t>迷途旅人</w:t>
            </w:r>
          </w:p>
        </w:tc>
        <w:tc>
          <w:tcPr>
            <w:tcW w:type="dxa" w:w="1247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  <w:shd w:fill="207AC7" w:val="clear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英雄 · 白銀</w:t>
            </w:r>
          </w:p>
        </w:tc>
        <w:tc>
          <w:tcPr>
            <w:tcW w:type="dxa" w:w="567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3</w:t>
            </w:r>
          </w:p>
        </w:tc>
        <w:tc>
          <w:tcPr>
            <w:tcW w:type="dxa" w:w="3515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color w:val="222222"/>
                <w:sz w:val="14"/>
              </w:rPr>
              <w:t>獲得價值3金錢的隨機英雄。</w:t>
              <w:br/>
              <w:t>升級（4）：獲得價值4金錢的隨機英雄。</w:t>
            </w:r>
          </w:p>
        </w:tc>
        <w:tc>
          <w:tcPr>
            <w:tcW w:type="dxa" w:w="3288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Microsoft JhengHei" w:hAnsi="Microsoft JhengHei" w:eastAsia="Microsoft JhengHei"/>
                <w:b/>
                <w:color w:val="8B1E1E"/>
                <w:sz w:val="14"/>
              </w:rPr>
              <w:t>【備註】必拿。</w:t>
            </w:r>
          </w:p>
        </w:tc>
      </w:tr>
      <w:tr>
        <w:tc>
          <w:tcPr>
            <w:tcW w:type="dxa" w:w="1474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2-1 ~ 2-7</w:t>
            </w:r>
          </w:p>
        </w:tc>
        <w:tc>
          <w:tcPr>
            <w:tcW w:type="dxa" w:w="1474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drawing>
                <wp:inline xmlns:a="http://schemas.openxmlformats.org/drawingml/2006/main" xmlns:pic="http://schemas.openxmlformats.org/drawingml/2006/picture">
                  <wp:extent cx="180000" cy="180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isky_t1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" cy="18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Fonts w:ascii="Microsoft JhengHei" w:hAnsi="Microsoft JhengHei" w:eastAsia="Microsoft JhengHei"/>
                <w:b/>
                <w:color w:val="1A3A2A"/>
                <w:sz w:val="16"/>
              </w:rPr>
              <w:t>隨身帶著走</w:t>
            </w:r>
          </w:p>
        </w:tc>
        <w:tc>
          <w:tcPr>
            <w:tcW w:type="dxa" w:w="1247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  <w:shd w:fill="B91C1C" w:val="clear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風險 · 白銀</w:t>
            </w:r>
          </w:p>
        </w:tc>
        <w:tc>
          <w:tcPr>
            <w:tcW w:type="dxa" w:w="567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1</w:t>
            </w:r>
          </w:p>
        </w:tc>
        <w:tc>
          <w:tcPr>
            <w:tcW w:type="dxa" w:w="3515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color w:val="222222"/>
                <w:sz w:val="14"/>
              </w:rPr>
              <w:t>若你落敗但至少擊殺一名敵軍，獲得4經驗值。</w:t>
              <w:br/>
              <w:t>升級：若你落敗但至少擊殺1名敵軍，獲得6經驗值。</w:t>
            </w:r>
          </w:p>
        </w:tc>
        <w:tc>
          <w:tcPr>
            <w:tcW w:type="dxa" w:w="3288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Microsoft JhengHei" w:hAnsi="Microsoft JhengHei" w:eastAsia="Microsoft JhengHei"/>
                <w:b/>
                <w:color w:val="1E3A8A"/>
                <w:sz w:val="14"/>
              </w:rPr>
              <w:t>【刷新條件】短連勝中</w:t>
            </w:r>
            <w:r>
              <w:br/>
            </w:r>
            <w:r>
              <w:rPr>
                <w:rFonts w:ascii="Microsoft JhengHei" w:hAnsi="Microsoft JhengHei" w:eastAsia="Microsoft JhengHei"/>
                <w:b/>
                <w:color w:val="8B1E1E"/>
                <w:sz w:val="14"/>
              </w:rPr>
              <w:t>【備註】條件：4(x−n)/x &gt; 1（即 n &lt; 0.75x）；x＝對戰標記，n＝可打贏的對象。重點標記：x=3 時 n=1～2；x=5 時 n=1～3；x=7 時 n=1～5。</w:t>
            </w:r>
          </w:p>
        </w:tc>
      </w:tr>
      <w:tr>
        <w:tc>
          <w:tcPr>
            <w:tcW w:type="dxa" w:w="1474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2-1 ~ 2-7</w:t>
            </w:r>
          </w:p>
        </w:tc>
        <w:tc>
          <w:tcPr>
            <w:tcW w:type="dxa" w:w="1474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drawing>
                <wp:inline xmlns:a="http://schemas.openxmlformats.org/drawingml/2006/main" xmlns:pic="http://schemas.openxmlformats.org/drawingml/2006/picture">
                  <wp:extent cx="180000" cy="180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isc_t1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" cy="18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Fonts w:ascii="Microsoft JhengHei" w:hAnsi="Microsoft JhengHei" w:eastAsia="Microsoft JhengHei"/>
                <w:b/>
                <w:color w:val="1A3A2A"/>
                <w:sz w:val="16"/>
              </w:rPr>
              <w:t>雜物罐</w:t>
            </w:r>
          </w:p>
        </w:tc>
        <w:tc>
          <w:tcPr>
            <w:tcW w:type="dxa" w:w="1247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  <w:shd w:fill="6B7280" w:val="clear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雜項 · 白銀</w:t>
            </w:r>
          </w:p>
        </w:tc>
        <w:tc>
          <w:tcPr>
            <w:tcW w:type="dxa" w:w="567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—</w:t>
            </w:r>
          </w:p>
        </w:tc>
        <w:tc>
          <w:tcPr>
            <w:tcW w:type="dxa" w:w="3515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color w:val="222222"/>
                <w:sz w:val="14"/>
              </w:rPr>
              <w:t>獲得1件消耗品，能增加永久雙防或生命。</w:t>
              <w:br/>
              <w:t>升級（1）：獲得2件消耗品，能增加永久雙防或生命。</w:t>
            </w:r>
          </w:p>
        </w:tc>
        <w:tc>
          <w:tcPr>
            <w:tcW w:type="dxa" w:w="3288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Microsoft JhengHei" w:hAnsi="Microsoft JhengHei" w:eastAsia="Microsoft JhengHei"/>
                <w:b/>
                <w:color w:val="8B1E1E"/>
                <w:sz w:val="14"/>
              </w:rPr>
              <w:t>【備註】兩個（雙防／生命、魔攻／魔力回復）都必拿。</w:t>
            </w:r>
          </w:p>
        </w:tc>
      </w:tr>
      <w:tr>
        <w:tc>
          <w:tcPr>
            <w:tcW w:type="dxa" w:w="1474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2-1 ~ 2-7</w:t>
            </w:r>
          </w:p>
        </w:tc>
        <w:tc>
          <w:tcPr>
            <w:tcW w:type="dxa" w:w="1474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drawing>
                <wp:inline xmlns:a="http://schemas.openxmlformats.org/drawingml/2006/main" xmlns:pic="http://schemas.openxmlformats.org/drawingml/2006/picture">
                  <wp:extent cx="180000" cy="180000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isc_t1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" cy="18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Fonts w:ascii="Microsoft JhengHei" w:hAnsi="Microsoft JhengHei" w:eastAsia="Microsoft JhengHei"/>
                <w:b/>
                <w:color w:val="1A3A2A"/>
                <w:sz w:val="16"/>
              </w:rPr>
              <w:t>雜物罐</w:t>
            </w:r>
          </w:p>
        </w:tc>
        <w:tc>
          <w:tcPr>
            <w:tcW w:type="dxa" w:w="1247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  <w:shd w:fill="6B7280" w:val="clear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雜項 · 白銀</w:t>
            </w:r>
          </w:p>
        </w:tc>
        <w:tc>
          <w:tcPr>
            <w:tcW w:type="dxa" w:w="567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—</w:t>
            </w:r>
          </w:p>
        </w:tc>
        <w:tc>
          <w:tcPr>
            <w:tcW w:type="dxa" w:w="3515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color w:val="222222"/>
                <w:sz w:val="14"/>
              </w:rPr>
              <w:t>獲得1件消耗品，能增加永久魔攻或魔力回復。</w:t>
              <w:br/>
              <w:t>升級（1）：獲得2件消耗品，能增加永久魔攻或魔力回復。</w:t>
            </w:r>
          </w:p>
        </w:tc>
        <w:tc>
          <w:tcPr>
            <w:tcW w:type="dxa" w:w="3288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Microsoft JhengHei" w:hAnsi="Microsoft JhengHei" w:eastAsia="Microsoft JhengHei"/>
                <w:b/>
                <w:color w:val="8B1E1E"/>
                <w:sz w:val="14"/>
              </w:rPr>
              <w:t>【備註】兩個（雙防／生命、魔攻／魔力回復）都必拿。</w:t>
            </w:r>
          </w:p>
        </w:tc>
      </w:tr>
      <w:tr>
        <w:tc>
          <w:tcPr>
            <w:tcW w:type="dxa" w:w="1474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2-1 ~ 2-7</w:t>
            </w:r>
          </w:p>
        </w:tc>
        <w:tc>
          <w:tcPr>
            <w:tcW w:type="dxa" w:w="1474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drawing>
                <wp:inline xmlns:a="http://schemas.openxmlformats.org/drawingml/2006/main" xmlns:pic="http://schemas.openxmlformats.org/drawingml/2006/picture">
                  <wp:extent cx="180000" cy="180000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hampion_t2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" cy="18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Fonts w:ascii="Microsoft JhengHei" w:hAnsi="Microsoft JhengHei" w:eastAsia="Microsoft JhengHei"/>
                <w:b/>
                <w:color w:val="1A3A2A"/>
                <w:sz w:val="16"/>
              </w:rPr>
              <w:t>學徒</w:t>
            </w:r>
          </w:p>
        </w:tc>
        <w:tc>
          <w:tcPr>
            <w:tcW w:type="dxa" w:w="1247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  <w:shd w:fill="207AC7" w:val="clear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英雄 · 黃金</w:t>
            </w:r>
          </w:p>
        </w:tc>
        <w:tc>
          <w:tcPr>
            <w:tcW w:type="dxa" w:w="567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3</w:t>
            </w:r>
          </w:p>
        </w:tc>
        <w:tc>
          <w:tcPr>
            <w:tcW w:type="dxa" w:w="3515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color w:val="222222"/>
                <w:sz w:val="14"/>
              </w:rPr>
              <w:t>獲得1名隨機2星1費英雄。</w:t>
            </w:r>
          </w:p>
        </w:tc>
        <w:tc>
          <w:tcPr>
            <w:tcW w:type="dxa" w:w="3288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Microsoft JhengHei" w:hAnsi="Microsoft JhengHei" w:eastAsia="Microsoft JhengHei"/>
                <w:b/>
                <w:color w:val="8B1E1E"/>
                <w:sz w:val="14"/>
              </w:rPr>
              <w:t>【備註】必拿。</w:t>
            </w:r>
          </w:p>
        </w:tc>
      </w:tr>
      <w:tr>
        <w:tc>
          <w:tcPr>
            <w:tcW w:type="dxa" w:w="1474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2-1 ~ 2-7</w:t>
            </w:r>
          </w:p>
        </w:tc>
        <w:tc>
          <w:tcPr>
            <w:tcW w:type="dxa" w:w="1474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drawing>
                <wp:inline xmlns:a="http://schemas.openxmlformats.org/drawingml/2006/main" xmlns:pic="http://schemas.openxmlformats.org/drawingml/2006/picture">
                  <wp:extent cx="180000" cy="180000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hampion_t2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" cy="18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Fonts w:ascii="Microsoft JhengHei" w:hAnsi="Microsoft JhengHei" w:eastAsia="Microsoft JhengHei"/>
                <w:b/>
                <w:color w:val="1A3A2A"/>
                <w:sz w:val="16"/>
              </w:rPr>
              <w:t>森林雙子</w:t>
            </w:r>
          </w:p>
        </w:tc>
        <w:tc>
          <w:tcPr>
            <w:tcW w:type="dxa" w:w="1247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  <w:shd w:fill="207AC7" w:val="clear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英雄 · 黃金</w:t>
            </w:r>
          </w:p>
        </w:tc>
        <w:tc>
          <w:tcPr>
            <w:tcW w:type="dxa" w:w="567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4</w:t>
            </w:r>
          </w:p>
        </w:tc>
        <w:tc>
          <w:tcPr>
            <w:tcW w:type="dxa" w:w="3515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color w:val="222222"/>
                <w:sz w:val="14"/>
              </w:rPr>
              <w:t>獲得2個你沒有的2費英雄的複製體。</w:t>
              <w:br/>
              <w:t>升級（5）：獲得3個你沒有的2費英雄的複製體。</w:t>
            </w:r>
          </w:p>
        </w:tc>
        <w:tc>
          <w:tcPr>
            <w:tcW w:type="dxa" w:w="3288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Microsoft JhengHei" w:hAnsi="Microsoft JhengHei" w:eastAsia="Microsoft JhengHei"/>
                <w:b/>
                <w:color w:val="8B1E1E"/>
                <w:sz w:val="14"/>
              </w:rPr>
              <w:t>【備註】必拿。</w:t>
            </w:r>
          </w:p>
        </w:tc>
      </w:tr>
      <w:tr>
        <w:tc>
          <w:tcPr>
            <w:tcW w:type="dxa" w:w="1474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2-1 ~ 2-7</w:t>
            </w:r>
          </w:p>
        </w:tc>
        <w:tc>
          <w:tcPr>
            <w:tcW w:type="dxa" w:w="1474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drawing>
                <wp:inline xmlns:a="http://schemas.openxmlformats.org/drawingml/2006/main" xmlns:pic="http://schemas.openxmlformats.org/drawingml/2006/picture">
                  <wp:extent cx="180000" cy="180000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hampion_t3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" cy="18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Fonts w:ascii="Microsoft JhengHei" w:hAnsi="Microsoft JhengHei" w:eastAsia="Microsoft JhengHei"/>
                <w:b/>
                <w:color w:val="1A3A2A"/>
                <w:sz w:val="16"/>
              </w:rPr>
              <w:t>森林嚮導</w:t>
            </w:r>
          </w:p>
        </w:tc>
        <w:tc>
          <w:tcPr>
            <w:tcW w:type="dxa" w:w="1247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  <w:shd w:fill="207AC7" w:val="clear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英雄 · 稜彩</w:t>
            </w:r>
          </w:p>
        </w:tc>
        <w:tc>
          <w:tcPr>
            <w:tcW w:type="dxa" w:w="567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5</w:t>
            </w:r>
          </w:p>
        </w:tc>
        <w:tc>
          <w:tcPr>
            <w:tcW w:type="dxa" w:w="3515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color w:val="222222"/>
                <w:sz w:val="14"/>
              </w:rPr>
              <w:t>獲得1名隨機4費英雄。</w:t>
            </w:r>
          </w:p>
        </w:tc>
        <w:tc>
          <w:tcPr>
            <w:tcW w:type="dxa" w:w="3288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Microsoft JhengHei" w:hAnsi="Microsoft JhengHei" w:eastAsia="Microsoft JhengHei"/>
                <w:b/>
                <w:color w:val="8B1E1E"/>
                <w:sz w:val="14"/>
              </w:rPr>
              <w:t>【備註】沒方向時可拿；或拿了不虧利息才拿。</w:t>
            </w:r>
          </w:p>
        </w:tc>
      </w:tr>
      <w:tr>
        <w:tc>
          <w:tcPr>
            <w:tcW w:type="dxa" w:w="1474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2-1 ~ 3-4</w:t>
            </w:r>
          </w:p>
        </w:tc>
        <w:tc>
          <w:tcPr>
            <w:tcW w:type="dxa" w:w="1474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drawing>
                <wp:inline xmlns:a="http://schemas.openxmlformats.org/drawingml/2006/main" xmlns:pic="http://schemas.openxmlformats.org/drawingml/2006/picture">
                  <wp:extent cx="180000" cy="180000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hop_t1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" cy="18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Fonts w:ascii="Microsoft JhengHei" w:hAnsi="Microsoft JhengHei" w:eastAsia="Microsoft JhengHei"/>
                <w:b/>
                <w:color w:val="1A3A2A"/>
                <w:sz w:val="16"/>
              </w:rPr>
              <w:t>一律兩費</w:t>
            </w:r>
          </w:p>
        </w:tc>
        <w:tc>
          <w:tcPr>
            <w:tcW w:type="dxa" w:w="1247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  <w:shd w:fill="2563EB" w:val="clear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商店 · 白銀</w:t>
            </w:r>
          </w:p>
        </w:tc>
        <w:tc>
          <w:tcPr>
            <w:tcW w:type="dxa" w:w="567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1</w:t>
            </w:r>
          </w:p>
        </w:tc>
        <w:tc>
          <w:tcPr>
            <w:tcW w:type="dxa" w:w="3515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color w:val="222222"/>
                <w:sz w:val="14"/>
              </w:rPr>
              <w:t>將商店全數轉變成2費英雄。</w:t>
              <w:br/>
              <w:t>升級：將商店全數轉變成2費英雄。獲得1金錢。</w:t>
            </w:r>
          </w:p>
        </w:tc>
        <w:tc>
          <w:tcPr>
            <w:tcW w:type="dxa" w:w="3288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Microsoft JhengHei" w:hAnsi="Microsoft JhengHei" w:eastAsia="Microsoft JhengHei"/>
                <w:b/>
                <w:color w:val="8B1E1E"/>
                <w:sz w:val="14"/>
              </w:rPr>
              <w:t>【備註】賭狗拿；或有蛇女／卡蜜兒找女巫時拿。</w:t>
            </w:r>
          </w:p>
        </w:tc>
      </w:tr>
      <w:tr>
        <w:tc>
          <w:tcPr>
            <w:tcW w:type="dxa" w:w="1474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2-1 ~ 3-4</w:t>
            </w:r>
          </w:p>
        </w:tc>
        <w:tc>
          <w:tcPr>
            <w:tcW w:type="dxa" w:w="1474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drawing>
                <wp:inline xmlns:a="http://schemas.openxmlformats.org/drawingml/2006/main" xmlns:pic="http://schemas.openxmlformats.org/drawingml/2006/picture">
                  <wp:extent cx="180000" cy="180000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isc_t1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" cy="18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Fonts w:ascii="Microsoft JhengHei" w:hAnsi="Microsoft JhengHei" w:eastAsia="Microsoft JhengHei"/>
                <w:b/>
                <w:color w:val="1A3A2A"/>
                <w:sz w:val="16"/>
              </w:rPr>
              <w:t>初級混沌</w:t>
            </w:r>
          </w:p>
        </w:tc>
        <w:tc>
          <w:tcPr>
            <w:tcW w:type="dxa" w:w="1247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  <w:shd w:fill="6B7280" w:val="clear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雜項 · 白銀</w:t>
            </w:r>
          </w:p>
        </w:tc>
        <w:tc>
          <w:tcPr>
            <w:tcW w:type="dxa" w:w="567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1</w:t>
            </w:r>
          </w:p>
        </w:tc>
        <w:tc>
          <w:tcPr>
            <w:tcW w:type="dxa" w:w="3515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color w:val="222222"/>
                <w:sz w:val="14"/>
              </w:rPr>
              <w:t>施放1個隨機神火。</w:t>
              <w:br/>
              <w:t>升級：施放一個隨機神火，價值1金錢以上。</w:t>
            </w:r>
          </w:p>
        </w:tc>
        <w:tc>
          <w:tcPr>
            <w:tcW w:type="dxa" w:w="3288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Microsoft JhengHei" w:hAnsi="Microsoft JhengHei" w:eastAsia="Microsoft JhengHei"/>
                <w:b/>
                <w:color w:val="8B1E1E"/>
                <w:sz w:val="14"/>
              </w:rPr>
              <w:t>【備註】建議拿。2-1～2-7 隨機神火價格期望約 1.51 元；3-1～3-4 約 2.26 元（均勻池估計）。</w:t>
            </w:r>
          </w:p>
        </w:tc>
      </w:tr>
      <w:tr>
        <w:tc>
          <w:tcPr>
            <w:tcW w:type="dxa" w:w="1474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2-1 ~ 3-4</w:t>
            </w:r>
          </w:p>
        </w:tc>
        <w:tc>
          <w:tcPr>
            <w:tcW w:type="dxa" w:w="1474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drawing>
                <wp:inline xmlns:a="http://schemas.openxmlformats.org/drawingml/2006/main" xmlns:pic="http://schemas.openxmlformats.org/drawingml/2006/picture">
                  <wp:extent cx="180000" cy="180000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isky_t1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" cy="18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Fonts w:ascii="Microsoft JhengHei" w:hAnsi="Microsoft JhengHei" w:eastAsia="Microsoft JhengHei"/>
                <w:b/>
                <w:color w:val="1A3A2A"/>
                <w:sz w:val="16"/>
              </w:rPr>
              <w:t>施肥</w:t>
            </w:r>
          </w:p>
        </w:tc>
        <w:tc>
          <w:tcPr>
            <w:tcW w:type="dxa" w:w="1247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  <w:shd w:fill="B91C1C" w:val="clear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風險 · 白銀</w:t>
            </w:r>
          </w:p>
        </w:tc>
        <w:tc>
          <w:tcPr>
            <w:tcW w:type="dxa" w:w="567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1</w:t>
            </w:r>
          </w:p>
        </w:tc>
        <w:tc>
          <w:tcPr>
            <w:tcW w:type="dxa" w:w="3515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color w:val="222222"/>
                <w:sz w:val="14"/>
              </w:rPr>
              <w:t>每有一名敵軍死亡，獲得1經驗值。</w:t>
              <w:br/>
              <w:t>升級：每有一名敵軍死亡，獲得1經驗值。獲得2經驗值。</w:t>
            </w:r>
          </w:p>
        </w:tc>
        <w:tc>
          <w:tcPr>
            <w:tcW w:type="dxa" w:w="3288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Microsoft JhengHei" w:hAnsi="Microsoft JhengHei" w:eastAsia="Microsoft JhengHei"/>
                <w:b/>
                <w:color w:val="8B1E1E"/>
                <w:sz w:val="14"/>
              </w:rPr>
              <w:t>【備註】自己質量不錯、能殺兩隻以上 → 建議拿。</w:t>
            </w:r>
          </w:p>
        </w:tc>
      </w:tr>
      <w:tr>
        <w:tc>
          <w:tcPr>
            <w:tcW w:type="dxa" w:w="1474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2-1 ~ 3-4</w:t>
            </w:r>
          </w:p>
        </w:tc>
        <w:tc>
          <w:tcPr>
            <w:tcW w:type="dxa" w:w="1474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drawing>
                <wp:inline xmlns:a="http://schemas.openxmlformats.org/drawingml/2006/main" xmlns:pic="http://schemas.openxmlformats.org/drawingml/2006/picture">
                  <wp:extent cx="180000" cy="180000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isky_t1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" cy="18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Fonts w:ascii="Microsoft JhengHei" w:hAnsi="Microsoft JhengHei" w:eastAsia="Microsoft JhengHei"/>
                <w:b/>
                <w:color w:val="1A3A2A"/>
                <w:sz w:val="16"/>
              </w:rPr>
              <w:t>稍稍變形</w:t>
            </w:r>
          </w:p>
        </w:tc>
        <w:tc>
          <w:tcPr>
            <w:tcW w:type="dxa" w:w="1247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  <w:shd w:fill="B91C1C" w:val="clear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風險 · 白銀</w:t>
            </w:r>
          </w:p>
        </w:tc>
        <w:tc>
          <w:tcPr>
            <w:tcW w:type="dxa" w:w="567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—</w:t>
            </w:r>
          </w:p>
        </w:tc>
        <w:tc>
          <w:tcPr>
            <w:tcW w:type="dxa" w:w="3515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color w:val="222222"/>
                <w:sz w:val="14"/>
              </w:rPr>
              <w:t>你擁有的一個隨機1費單位永久轉變成2費單位。</w:t>
              <w:br/>
              <w:t>升級：你擁有的最高星等1費單位永久轉變成2費單位。</w:t>
            </w:r>
          </w:p>
        </w:tc>
        <w:tc>
          <w:tcPr>
            <w:tcW w:type="dxa" w:w="3288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Microsoft JhengHei" w:hAnsi="Microsoft JhengHei" w:eastAsia="Microsoft JhengHei"/>
                <w:b/>
                <w:color w:val="1E3A8A"/>
                <w:sz w:val="14"/>
              </w:rPr>
              <w:t>【刷新條件】場上有對應費用的單位</w:t>
            </w:r>
            <w:r>
              <w:br/>
            </w:r>
            <w:r>
              <w:rPr>
                <w:rFonts w:ascii="Microsoft JhengHei" w:hAnsi="Microsoft JhengHei" w:eastAsia="Microsoft JhengHei"/>
                <w:b/>
                <w:color w:val="8B1E1E"/>
                <w:sz w:val="14"/>
              </w:rPr>
              <w:t>【備註】建議拿。</w:t>
            </w:r>
          </w:p>
        </w:tc>
      </w:tr>
      <w:tr>
        <w:tc>
          <w:tcPr>
            <w:tcW w:type="dxa" w:w="1474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2-1 ~ 3-4</w:t>
            </w:r>
          </w:p>
        </w:tc>
        <w:tc>
          <w:tcPr>
            <w:tcW w:type="dxa" w:w="1474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drawing>
                <wp:inline xmlns:a="http://schemas.openxmlformats.org/drawingml/2006/main" xmlns:pic="http://schemas.openxmlformats.org/drawingml/2006/picture">
                  <wp:extent cx="180000" cy="180000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isc_t2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" cy="18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Fonts w:ascii="Microsoft JhengHei" w:hAnsi="Microsoft JhengHei" w:eastAsia="Microsoft JhengHei"/>
                <w:b/>
                <w:color w:val="1A3A2A"/>
                <w:sz w:val="16"/>
              </w:rPr>
              <w:t>小小血之儀式</w:t>
            </w:r>
          </w:p>
        </w:tc>
        <w:tc>
          <w:tcPr>
            <w:tcW w:type="dxa" w:w="1247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  <w:shd w:fill="6B7280" w:val="clear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雜項 · 黃金</w:t>
            </w:r>
          </w:p>
        </w:tc>
        <w:tc>
          <w:tcPr>
            <w:tcW w:type="dxa" w:w="567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3</w:t>
            </w:r>
          </w:p>
        </w:tc>
        <w:tc>
          <w:tcPr>
            <w:tcW w:type="dxa" w:w="3515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color w:val="222222"/>
                <w:sz w:val="14"/>
              </w:rPr>
              <w:t>失去3玩家生命。獲得1件初級英雄複製裝置；</w:t>
              <w:br/>
              <w:t>升級：失去1玩家生命。獲得1件初級英雄複製裝置。</w:t>
            </w:r>
          </w:p>
        </w:tc>
        <w:tc>
          <w:tcPr>
            <w:tcW w:type="dxa" w:w="3288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Microsoft JhengHei" w:hAnsi="Microsoft JhengHei" w:eastAsia="Microsoft JhengHei"/>
                <w:b/>
                <w:color w:val="1E3A8A"/>
                <w:sz w:val="14"/>
              </w:rPr>
              <w:t>【刷新條件】玩家生命較高</w:t>
            </w:r>
            <w:r>
              <w:br/>
            </w:r>
            <w:r>
              <w:rPr>
                <w:rFonts w:ascii="Microsoft JhengHei" w:hAnsi="Microsoft JhengHei" w:eastAsia="Microsoft JhengHei"/>
                <w:b/>
                <w:color w:val="8B1E1E"/>
                <w:sz w:val="14"/>
              </w:rPr>
              <w:t>【備註】建議拿。</w:t>
            </w:r>
          </w:p>
        </w:tc>
      </w:tr>
      <w:tr>
        <w:tc>
          <w:tcPr>
            <w:tcW w:type="dxa" w:w="1474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2-1 ~ 3-4</w:t>
            </w:r>
          </w:p>
        </w:tc>
        <w:tc>
          <w:tcPr>
            <w:tcW w:type="dxa" w:w="1474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drawing>
                <wp:inline xmlns:a="http://schemas.openxmlformats.org/drawingml/2006/main" xmlns:pic="http://schemas.openxmlformats.org/drawingml/2006/picture">
                  <wp:extent cx="180000" cy="180000"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hampion_t2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" cy="18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Fonts w:ascii="Microsoft JhengHei" w:hAnsi="Microsoft JhengHei" w:eastAsia="Microsoft JhengHei"/>
                <w:b/>
                <w:color w:val="1A3A2A"/>
                <w:sz w:val="16"/>
              </w:rPr>
              <w:t>旅行者</w:t>
            </w:r>
          </w:p>
        </w:tc>
        <w:tc>
          <w:tcPr>
            <w:tcW w:type="dxa" w:w="1247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  <w:shd w:fill="207AC7" w:val="clear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英雄 · 黃金</w:t>
            </w:r>
          </w:p>
        </w:tc>
        <w:tc>
          <w:tcPr>
            <w:tcW w:type="dxa" w:w="567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6</w:t>
            </w:r>
          </w:p>
        </w:tc>
        <w:tc>
          <w:tcPr>
            <w:tcW w:type="dxa" w:w="3515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color w:val="222222"/>
                <w:sz w:val="14"/>
              </w:rPr>
              <w:t>獲得1名隨機2星2費英雄。</w:t>
            </w:r>
          </w:p>
        </w:tc>
        <w:tc>
          <w:tcPr>
            <w:tcW w:type="dxa" w:w="3288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Microsoft JhengHei" w:hAnsi="Microsoft JhengHei" w:eastAsia="Microsoft JhengHei"/>
                <w:b/>
                <w:color w:val="8B1E1E"/>
                <w:sz w:val="14"/>
              </w:rPr>
              <w:t>【備註】必拿（除非場上／候補都已經 2 星、沒地方上）。</w:t>
            </w:r>
          </w:p>
        </w:tc>
      </w:tr>
      <w:tr>
        <w:tc>
          <w:tcPr>
            <w:tcW w:type="dxa" w:w="1474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2-1 ~ 3-4</w:t>
            </w:r>
          </w:p>
        </w:tc>
        <w:tc>
          <w:tcPr>
            <w:tcW w:type="dxa" w:w="1474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drawing>
                <wp:inline xmlns:a="http://schemas.openxmlformats.org/drawingml/2006/main" xmlns:pic="http://schemas.openxmlformats.org/drawingml/2006/picture">
                  <wp:extent cx="180000" cy="180000"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hampion_t2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" cy="18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Fonts w:ascii="Microsoft JhengHei" w:hAnsi="Microsoft JhengHei" w:eastAsia="Microsoft JhengHei"/>
                <w:b/>
                <w:color w:val="1A3A2A"/>
                <w:sz w:val="16"/>
              </w:rPr>
              <w:t>日輝之禮</w:t>
            </w:r>
          </w:p>
        </w:tc>
        <w:tc>
          <w:tcPr>
            <w:tcW w:type="dxa" w:w="1247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  <w:shd w:fill="207AC7" w:val="clear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英雄 · 黃金</w:t>
            </w:r>
          </w:p>
        </w:tc>
        <w:tc>
          <w:tcPr>
            <w:tcW w:type="dxa" w:w="567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6</w:t>
            </w:r>
          </w:p>
        </w:tc>
        <w:tc>
          <w:tcPr>
            <w:tcW w:type="dxa" w:w="3515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color w:val="222222"/>
                <w:sz w:val="14"/>
              </w:rPr>
              <w:t>獲得1個雷歐娜、史瓦妮及1個凱爾</w:t>
              <w:br/>
              <w:t>升級（4）：獲得1個雷歐娜、1個史瓦妮及1個凱爾</w:t>
            </w:r>
          </w:p>
        </w:tc>
        <w:tc>
          <w:tcPr>
            <w:tcW w:type="dxa" w:w="3288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Microsoft JhengHei" w:hAnsi="Microsoft JhengHei" w:eastAsia="Microsoft JhengHei"/>
                <w:b/>
                <w:color w:val="1E3A8A"/>
                <w:sz w:val="14"/>
              </w:rPr>
              <w:t>【刷新條件】日輝羈絆啟動</w:t>
            </w:r>
            <w:r>
              <w:br/>
            </w:r>
            <w:r>
              <w:rPr>
                <w:rFonts w:ascii="Microsoft JhengHei" w:hAnsi="Microsoft JhengHei" w:eastAsia="Microsoft JhengHei"/>
                <w:b/>
                <w:color w:val="8B1E1E"/>
                <w:sz w:val="14"/>
              </w:rPr>
              <w:t>【備註】必拿。</w:t>
            </w:r>
          </w:p>
        </w:tc>
      </w:tr>
      <w:tr>
        <w:tc>
          <w:tcPr>
            <w:tcW w:type="dxa" w:w="1474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2-1 ~ 3-4</w:t>
            </w:r>
          </w:p>
        </w:tc>
        <w:tc>
          <w:tcPr>
            <w:tcW w:type="dxa" w:w="1474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drawing>
                <wp:inline xmlns:a="http://schemas.openxmlformats.org/drawingml/2006/main" xmlns:pic="http://schemas.openxmlformats.org/drawingml/2006/picture">
                  <wp:extent cx="180000" cy="180000"/>
                  <wp:docPr id="28" name="Picture 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isc_t2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" cy="18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Fonts w:ascii="Microsoft JhengHei" w:hAnsi="Microsoft JhengHei" w:eastAsia="Microsoft JhengHei"/>
                <w:b/>
                <w:color w:val="1A3A2A"/>
                <w:sz w:val="16"/>
              </w:rPr>
              <w:t>治療池</w:t>
            </w:r>
          </w:p>
        </w:tc>
        <w:tc>
          <w:tcPr>
            <w:tcW w:type="dxa" w:w="1247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  <w:shd w:fill="6B7280" w:val="clear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雜項 · 黃金</w:t>
            </w:r>
          </w:p>
        </w:tc>
        <w:tc>
          <w:tcPr>
            <w:tcW w:type="dxa" w:w="567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2</w:t>
            </w:r>
          </w:p>
        </w:tc>
        <w:tc>
          <w:tcPr>
            <w:tcW w:type="dxa" w:w="3515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color w:val="222222"/>
                <w:sz w:val="14"/>
              </w:rPr>
              <w:t>回復5玩家生命。</w:t>
              <w:br/>
              <w:t>升級：回復7玩家生命。</w:t>
            </w:r>
          </w:p>
        </w:tc>
        <w:tc>
          <w:tcPr>
            <w:tcW w:type="dxa" w:w="3288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Microsoft JhengHei" w:hAnsi="Microsoft JhengHei" w:eastAsia="Microsoft JhengHei"/>
                <w:b/>
                <w:color w:val="1E3A8A"/>
                <w:sz w:val="14"/>
              </w:rPr>
              <w:t>【刷新條件】至少缺少 10 點玩家生命</w:t>
            </w:r>
            <w:r>
              <w:br/>
            </w:r>
            <w:r>
              <w:rPr>
                <w:rFonts w:ascii="Microsoft JhengHei" w:hAnsi="Microsoft JhengHei" w:eastAsia="Microsoft JhengHei"/>
                <w:b/>
                <w:color w:val="8B1E1E"/>
                <w:sz w:val="14"/>
              </w:rPr>
              <w:t>【備註】目前沒想到需要拿的機會。</w:t>
            </w:r>
          </w:p>
        </w:tc>
      </w:tr>
      <w:tr>
        <w:tc>
          <w:tcPr>
            <w:tcW w:type="dxa" w:w="1474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2-1 ~ 3-4</w:t>
            </w:r>
          </w:p>
        </w:tc>
        <w:tc>
          <w:tcPr>
            <w:tcW w:type="dxa" w:w="1474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drawing>
                <wp:inline xmlns:a="http://schemas.openxmlformats.org/drawingml/2006/main" xmlns:pic="http://schemas.openxmlformats.org/drawingml/2006/picture">
                  <wp:extent cx="180000" cy="180000"/>
                  <wp:docPr id="29" name="Picture 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tem_t2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" cy="18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Fonts w:ascii="Microsoft JhengHei" w:hAnsi="Microsoft JhengHei" w:eastAsia="Microsoft JhengHei"/>
                <w:b/>
                <w:color w:val="1A3A2A"/>
                <w:sz w:val="16"/>
              </w:rPr>
              <w:t>神器活現</w:t>
            </w:r>
          </w:p>
        </w:tc>
        <w:tc>
          <w:tcPr>
            <w:tcW w:type="dxa" w:w="1247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  <w:shd w:fill="0F766E" w:val="clear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道具 · 黃金</w:t>
            </w:r>
          </w:p>
        </w:tc>
        <w:tc>
          <w:tcPr>
            <w:tcW w:type="dxa" w:w="567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—</w:t>
            </w:r>
          </w:p>
        </w:tc>
        <w:tc>
          <w:tcPr>
            <w:tcW w:type="dxa" w:w="3515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color w:val="222222"/>
                <w:sz w:val="14"/>
              </w:rPr>
              <w:t>失去3個組件，包括已合成於道具中的組件。獲得1個神器鐵砧。</w:t>
              <w:br/>
              <w:t>升級：失去3個組件，包括已合成於道具中的組件。獲得1個神器鐵砧及1台重鑄器。</w:t>
            </w:r>
          </w:p>
        </w:tc>
        <w:tc>
          <w:tcPr>
            <w:tcW w:type="dxa" w:w="3288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Microsoft JhengHei" w:hAnsi="Microsoft JhengHei" w:eastAsia="Microsoft JhengHei"/>
                <w:b/>
                <w:color w:val="1E3A8A"/>
                <w:sz w:val="14"/>
              </w:rPr>
              <w:t>【刷新條件】至少有 3 個散件</w:t>
            </w:r>
            <w:r>
              <w:br/>
            </w:r>
            <w:r>
              <w:rPr>
                <w:rFonts w:ascii="Microsoft JhengHei" w:hAnsi="Microsoft JhengHei" w:eastAsia="Microsoft JhengHei"/>
                <w:b/>
                <w:color w:val="8B1E1E"/>
                <w:sz w:val="14"/>
              </w:rPr>
              <w:t>【備註】裝備很爛時可考慮（尤其沒有青龍刀／羊刀組件）；否則等神器加強後再考慮。</w:t>
            </w:r>
          </w:p>
        </w:tc>
      </w:tr>
      <w:tr>
        <w:tc>
          <w:tcPr>
            <w:tcW w:type="dxa" w:w="1474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2-1 ~ 3-4</w:t>
            </w:r>
          </w:p>
        </w:tc>
        <w:tc>
          <w:tcPr>
            <w:tcW w:type="dxa" w:w="1474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drawing>
                <wp:inline xmlns:a="http://schemas.openxmlformats.org/drawingml/2006/main" xmlns:pic="http://schemas.openxmlformats.org/drawingml/2006/picture">
                  <wp:extent cx="180000" cy="180000"/>
                  <wp:docPr id="30" name="Picture 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isc_t2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" cy="18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Fonts w:ascii="Microsoft JhengHei" w:hAnsi="Microsoft JhengHei" w:eastAsia="Microsoft JhengHei"/>
                <w:b/>
                <w:color w:val="1A3A2A"/>
                <w:sz w:val="16"/>
              </w:rPr>
              <w:t>邪惡交易</w:t>
            </w:r>
          </w:p>
        </w:tc>
        <w:tc>
          <w:tcPr>
            <w:tcW w:type="dxa" w:w="1247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  <w:shd w:fill="6B7280" w:val="clear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雜項 · 黃金</w:t>
            </w:r>
          </w:p>
        </w:tc>
        <w:tc>
          <w:tcPr>
            <w:tcW w:type="dxa" w:w="567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—</w:t>
            </w:r>
          </w:p>
        </w:tc>
        <w:tc>
          <w:tcPr>
            <w:tcW w:type="dxa" w:w="3515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color w:val="222222"/>
                <w:sz w:val="14"/>
              </w:rPr>
              <w:t>失去4玩家生命。獲得2金錢。</w:t>
              <w:br/>
              <w:t>升級：失去3玩家生命。獲得3金錢。</w:t>
            </w:r>
          </w:p>
        </w:tc>
        <w:tc>
          <w:tcPr>
            <w:tcW w:type="dxa" w:w="3288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Microsoft JhengHei" w:hAnsi="Microsoft JhengHei" w:eastAsia="Microsoft JhengHei"/>
                <w:b/>
                <w:color w:val="1E3A8A"/>
                <w:sz w:val="14"/>
              </w:rPr>
              <w:t>【刷新條件】玩家生命較高</w:t>
            </w:r>
            <w:r>
              <w:br/>
            </w:r>
            <w:r>
              <w:rPr>
                <w:rFonts w:ascii="Microsoft JhengHei" w:hAnsi="Microsoft JhengHei" w:eastAsia="Microsoft JhengHei"/>
                <w:b/>
                <w:color w:val="8B1E1E"/>
                <w:sz w:val="14"/>
              </w:rPr>
              <w:t>【備註】必拿。</w:t>
            </w:r>
          </w:p>
        </w:tc>
      </w:tr>
      <w:tr>
        <w:tc>
          <w:tcPr>
            <w:tcW w:type="dxa" w:w="1474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2-1 ~ 3-4</w:t>
            </w:r>
          </w:p>
        </w:tc>
        <w:tc>
          <w:tcPr>
            <w:tcW w:type="dxa" w:w="1474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drawing>
                <wp:inline xmlns:a="http://schemas.openxmlformats.org/drawingml/2006/main" xmlns:pic="http://schemas.openxmlformats.org/drawingml/2006/picture">
                  <wp:extent cx="180000" cy="180000"/>
                  <wp:docPr id="31" name="Picture 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isky_t2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" cy="18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Fonts w:ascii="Microsoft JhengHei" w:hAnsi="Microsoft JhengHei" w:eastAsia="Microsoft JhengHei"/>
                <w:b/>
                <w:color w:val="1A3A2A"/>
                <w:sz w:val="16"/>
              </w:rPr>
              <w:t>黃金之路</w:t>
            </w:r>
          </w:p>
        </w:tc>
        <w:tc>
          <w:tcPr>
            <w:tcW w:type="dxa" w:w="1247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  <w:shd w:fill="B91C1C" w:val="clear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風險 · 黃金</w:t>
            </w:r>
          </w:p>
        </w:tc>
        <w:tc>
          <w:tcPr>
            <w:tcW w:type="dxa" w:w="567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2</w:t>
            </w:r>
          </w:p>
        </w:tc>
        <w:tc>
          <w:tcPr>
            <w:tcW w:type="dxa" w:w="3515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color w:val="222222"/>
                <w:sz w:val="14"/>
              </w:rPr>
              <w:t>在3場玩家戰鬥後，每勝一場獲得2金錢。</w:t>
              <w:br/>
              <w:t>升級：在3場玩家戰鬥後，每勝一場獲得2金錢，再加1金錢。</w:t>
            </w:r>
          </w:p>
        </w:tc>
        <w:tc>
          <w:tcPr>
            <w:tcW w:type="dxa" w:w="3288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Microsoft JhengHei" w:hAnsi="Microsoft JhengHei" w:eastAsia="Microsoft JhengHei"/>
                <w:b/>
                <w:color w:val="1E3A8A"/>
                <w:sz w:val="14"/>
              </w:rPr>
              <w:t>【刷新條件】短連敗中</w:t>
            </w:r>
            <w:r>
              <w:br/>
            </w:r>
            <w:r>
              <w:rPr>
                <w:rFonts w:ascii="Microsoft JhengHei" w:hAnsi="Microsoft JhengHei" w:eastAsia="Microsoft JhengHei"/>
                <w:b/>
                <w:color w:val="8B1E1E"/>
                <w:sz w:val="14"/>
              </w:rPr>
              <w:t>【備註】x＝標記對手，n＝打得過的對手。x=2→n=1；x=3→n=2；x=4→n=2～3；x=5→n=2～4；x=6→n=3～5；x=7→n=3～6；x=8→n=3～7。</w:t>
            </w:r>
          </w:p>
        </w:tc>
      </w:tr>
      <w:tr>
        <w:tc>
          <w:tcPr>
            <w:tcW w:type="dxa" w:w="1474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2-1 ~ 3-4</w:t>
            </w:r>
          </w:p>
        </w:tc>
        <w:tc>
          <w:tcPr>
            <w:tcW w:type="dxa" w:w="1474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drawing>
                <wp:inline xmlns:a="http://schemas.openxmlformats.org/drawingml/2006/main" xmlns:pic="http://schemas.openxmlformats.org/drawingml/2006/picture">
                  <wp:extent cx="180000" cy="180000"/>
                  <wp:docPr id="32" name="Picture 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hop_t3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" cy="18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Fonts w:ascii="Microsoft JhengHei" w:hAnsi="Microsoft JhengHei" w:eastAsia="Microsoft JhengHei"/>
                <w:b/>
                <w:color w:val="1A3A2A"/>
                <w:sz w:val="16"/>
              </w:rPr>
              <w:t>起始城鎮</w:t>
            </w:r>
          </w:p>
        </w:tc>
        <w:tc>
          <w:tcPr>
            <w:tcW w:type="dxa" w:w="1247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  <w:shd w:fill="2563EB" w:val="clear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商店 · 稜彩</w:t>
            </w:r>
          </w:p>
        </w:tc>
        <w:tc>
          <w:tcPr>
            <w:tcW w:type="dxa" w:w="567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3</w:t>
            </w:r>
          </w:p>
        </w:tc>
        <w:tc>
          <w:tcPr>
            <w:tcW w:type="dxa" w:w="3515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color w:val="222222"/>
                <w:sz w:val="14"/>
              </w:rPr>
              <w:t>將商店全數轉變成2星1費英雄。</w:t>
            </w:r>
          </w:p>
        </w:tc>
        <w:tc>
          <w:tcPr>
            <w:tcW w:type="dxa" w:w="3288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Microsoft JhengHei" w:hAnsi="Microsoft JhengHei" w:eastAsia="Microsoft JhengHei"/>
                <w:b/>
                <w:color w:val="8B1E1E"/>
                <w:sz w:val="14"/>
              </w:rPr>
              <w:t>【備註】賭狗才拿。</w:t>
            </w:r>
          </w:p>
        </w:tc>
      </w:tr>
      <w:tr>
        <w:tc>
          <w:tcPr>
            <w:tcW w:type="dxa" w:w="1474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2-1 ~ 4-1</w:t>
            </w:r>
          </w:p>
        </w:tc>
        <w:tc>
          <w:tcPr>
            <w:tcW w:type="dxa" w:w="1474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drawing>
                <wp:inline xmlns:a="http://schemas.openxmlformats.org/drawingml/2006/main" xmlns:pic="http://schemas.openxmlformats.org/drawingml/2006/picture">
                  <wp:extent cx="180000" cy="180000"/>
                  <wp:docPr id="33" name="Picture 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isky_t1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" cy="18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Fonts w:ascii="Microsoft JhengHei" w:hAnsi="Microsoft JhengHei" w:eastAsia="Microsoft JhengHei"/>
                <w:b/>
                <w:color w:val="1A3A2A"/>
                <w:sz w:val="16"/>
              </w:rPr>
              <w:t>奪魄銷魂</w:t>
            </w:r>
          </w:p>
        </w:tc>
        <w:tc>
          <w:tcPr>
            <w:tcW w:type="dxa" w:w="1247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  <w:shd w:fill="B91C1C" w:val="clear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風險 · 白銀</w:t>
            </w:r>
          </w:p>
        </w:tc>
        <w:tc>
          <w:tcPr>
            <w:tcW w:type="dxa" w:w="567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1</w:t>
            </w:r>
          </w:p>
        </w:tc>
        <w:tc>
          <w:tcPr>
            <w:tcW w:type="dxa" w:w="3515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color w:val="222222"/>
                <w:sz w:val="14"/>
              </w:rPr>
              <w:t>本場戰鬥獲得50%額外女巫精華。</w:t>
              <w:br/>
              <w:t>升級：本場戰鬥獲得90%額外女巫精華。</w:t>
            </w:r>
          </w:p>
        </w:tc>
        <w:tc>
          <w:tcPr>
            <w:tcW w:type="dxa" w:w="3288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Microsoft JhengHei" w:hAnsi="Microsoft JhengHei" w:eastAsia="Microsoft JhengHei"/>
                <w:b/>
                <w:color w:val="1E3A8A"/>
                <w:sz w:val="14"/>
              </w:rPr>
              <w:t>【刷新條件】女巫集會羈絆啟動</w:t>
            </w:r>
            <w:r>
              <w:br/>
            </w:r>
            <w:r>
              <w:rPr>
                <w:rFonts w:ascii="Microsoft JhengHei" w:hAnsi="Microsoft JhengHei" w:eastAsia="Microsoft JhengHei"/>
                <w:b/>
                <w:color w:val="8B1E1E"/>
                <w:sz w:val="14"/>
              </w:rPr>
              <w:t>【備註】能多打 10 層以上都可以拿（10 層約等於 1 元）。</w:t>
            </w:r>
          </w:p>
        </w:tc>
      </w:tr>
      <w:tr>
        <w:tc>
          <w:tcPr>
            <w:tcW w:type="dxa" w:w="1474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2-1 ~ 4-1</w:t>
            </w:r>
          </w:p>
        </w:tc>
        <w:tc>
          <w:tcPr>
            <w:tcW w:type="dxa" w:w="1474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drawing>
                <wp:inline xmlns:a="http://schemas.openxmlformats.org/drawingml/2006/main" xmlns:pic="http://schemas.openxmlformats.org/drawingml/2006/picture">
                  <wp:extent cx="180000" cy="180000"/>
                  <wp:docPr id="34" name="Picture 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hop_t1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" cy="18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Fonts w:ascii="Microsoft JhengHei" w:hAnsi="Microsoft JhengHei" w:eastAsia="Microsoft JhengHei"/>
                <w:b/>
                <w:color w:val="1A3A2A"/>
                <w:sz w:val="16"/>
              </w:rPr>
              <w:t>抽抽樂</w:t>
            </w:r>
          </w:p>
        </w:tc>
        <w:tc>
          <w:tcPr>
            <w:tcW w:type="dxa" w:w="1247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  <w:shd w:fill="2563EB" w:val="clear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商店 · 白銀</w:t>
            </w:r>
          </w:p>
        </w:tc>
        <w:tc>
          <w:tcPr>
            <w:tcW w:type="dxa" w:w="567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2</w:t>
            </w:r>
          </w:p>
        </w:tc>
        <w:tc>
          <w:tcPr>
            <w:tcW w:type="dxa" w:w="3515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color w:val="222222"/>
                <w:sz w:val="14"/>
              </w:rPr>
              <w:t>獲得2次重抽機會。</w:t>
              <w:br/>
              <w:t>升級：獲得3次重抽機會。</w:t>
            </w:r>
          </w:p>
        </w:tc>
        <w:tc>
          <w:tcPr>
            <w:tcW w:type="dxa" w:w="3288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Microsoft JhengHei" w:hAnsi="Microsoft JhengHei" w:eastAsia="Microsoft JhengHei"/>
                <w:b/>
                <w:color w:val="8B1E1E"/>
                <w:sz w:val="14"/>
              </w:rPr>
              <w:t>【備註】不卡利息就拿；若會卡利息超過兩次不拿。例：第一個 10 塊不會進選秀的 20。</w:t>
            </w:r>
          </w:p>
        </w:tc>
      </w:tr>
      <w:tr>
        <w:tc>
          <w:tcPr>
            <w:tcW w:type="dxa" w:w="1474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2-1 ~ 4-1</w:t>
            </w:r>
          </w:p>
        </w:tc>
        <w:tc>
          <w:tcPr>
            <w:tcW w:type="dxa" w:w="1474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drawing>
                <wp:inline xmlns:a="http://schemas.openxmlformats.org/drawingml/2006/main" xmlns:pic="http://schemas.openxmlformats.org/drawingml/2006/picture">
                  <wp:extent cx="180000" cy="180000"/>
                  <wp:docPr id="35" name="Picture 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isky_t1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" cy="18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Fonts w:ascii="Microsoft JhengHei" w:hAnsi="Microsoft JhengHei" w:eastAsia="Microsoft JhengHei"/>
                <w:b/>
                <w:color w:val="1A3A2A"/>
                <w:sz w:val="16"/>
              </w:rPr>
              <w:t>變形</w:t>
            </w:r>
          </w:p>
        </w:tc>
        <w:tc>
          <w:tcPr>
            <w:tcW w:type="dxa" w:w="1247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  <w:shd w:fill="B91C1C" w:val="clear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風險 · 白銀</w:t>
            </w:r>
          </w:p>
        </w:tc>
        <w:tc>
          <w:tcPr>
            <w:tcW w:type="dxa" w:w="567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—</w:t>
            </w:r>
          </w:p>
        </w:tc>
        <w:tc>
          <w:tcPr>
            <w:tcW w:type="dxa" w:w="3515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color w:val="222222"/>
                <w:sz w:val="14"/>
              </w:rPr>
              <w:t>你擁有的一個隨機2費單位永久轉變成3費單位。</w:t>
              <w:br/>
              <w:t>升級：我方擁有的最高星等2費單位永久變成3費單位。</w:t>
            </w:r>
          </w:p>
        </w:tc>
        <w:tc>
          <w:tcPr>
            <w:tcW w:type="dxa" w:w="3288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Microsoft JhengHei" w:hAnsi="Microsoft JhengHei" w:eastAsia="Microsoft JhengHei"/>
                <w:b/>
                <w:color w:val="1E3A8A"/>
                <w:sz w:val="14"/>
              </w:rPr>
              <w:t>【刷新條件】場上有對應費用的單位</w:t>
            </w:r>
            <w:r>
              <w:br/>
            </w:r>
            <w:r>
              <w:rPr>
                <w:rFonts w:ascii="Microsoft JhengHei" w:hAnsi="Microsoft JhengHei" w:eastAsia="Microsoft JhengHei"/>
                <w:b/>
                <w:color w:val="8B1E1E"/>
                <w:sz w:val="14"/>
              </w:rPr>
              <w:t>【備註】沒有關鍵棋子都建議拿。</w:t>
            </w:r>
          </w:p>
        </w:tc>
      </w:tr>
      <w:tr>
        <w:tc>
          <w:tcPr>
            <w:tcW w:type="dxa" w:w="1474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2-1 ~ 4-1</w:t>
            </w:r>
          </w:p>
        </w:tc>
        <w:tc>
          <w:tcPr>
            <w:tcW w:type="dxa" w:w="1474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drawing>
                <wp:inline xmlns:a="http://schemas.openxmlformats.org/drawingml/2006/main" xmlns:pic="http://schemas.openxmlformats.org/drawingml/2006/picture">
                  <wp:extent cx="180000" cy="180000"/>
                  <wp:docPr id="36" name="Picture 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hampion_t2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" cy="18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Fonts w:ascii="Microsoft JhengHei" w:hAnsi="Microsoft JhengHei" w:eastAsia="Microsoft JhengHei"/>
                <w:b/>
                <w:color w:val="1A3A2A"/>
                <w:sz w:val="16"/>
              </w:rPr>
              <w:t>繁殖</w:t>
            </w:r>
          </w:p>
        </w:tc>
        <w:tc>
          <w:tcPr>
            <w:tcW w:type="dxa" w:w="1247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  <w:shd w:fill="207AC7" w:val="clear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英雄 · 黃金</w:t>
            </w:r>
          </w:p>
        </w:tc>
        <w:tc>
          <w:tcPr>
            <w:tcW w:type="dxa" w:w="567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2</w:t>
            </w:r>
          </w:p>
        </w:tc>
        <w:tc>
          <w:tcPr>
            <w:tcW w:type="dxa" w:w="3515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color w:val="222222"/>
                <w:sz w:val="14"/>
              </w:rPr>
              <w:t>獲得第一個陣亡友方英雄的複製體。</w:t>
            </w:r>
          </w:p>
        </w:tc>
        <w:tc>
          <w:tcPr>
            <w:tcW w:type="dxa" w:w="3288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Microsoft JhengHei" w:hAnsi="Microsoft JhengHei" w:eastAsia="Microsoft JhengHei"/>
                <w:b/>
                <w:color w:val="8B1E1E"/>
                <w:sz w:val="14"/>
              </w:rPr>
              <w:t>【備註】三費關鍵卡可以拿（例：菲艾、雷葛爾、卡力斯、赫克林）。</w:t>
            </w:r>
          </w:p>
        </w:tc>
      </w:tr>
      <w:tr>
        <w:tc>
          <w:tcPr>
            <w:tcW w:type="dxa" w:w="1474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2-1 ~ 4-1</w:t>
            </w:r>
          </w:p>
        </w:tc>
        <w:tc>
          <w:tcPr>
            <w:tcW w:type="dxa" w:w="1474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drawing>
                <wp:inline xmlns:a="http://schemas.openxmlformats.org/drawingml/2006/main" xmlns:pic="http://schemas.openxmlformats.org/drawingml/2006/picture">
                  <wp:extent cx="180000" cy="180000"/>
                  <wp:docPr id="37" name="Picture 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oldxp_t2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" cy="18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Fonts w:ascii="Microsoft JhengHei" w:hAnsi="Microsoft JhengHei" w:eastAsia="Microsoft JhengHei"/>
                <w:b/>
                <w:color w:val="1A3A2A"/>
                <w:sz w:val="16"/>
              </w:rPr>
              <w:t>銅湯匙</w:t>
            </w:r>
          </w:p>
        </w:tc>
        <w:tc>
          <w:tcPr>
            <w:tcW w:type="dxa" w:w="1247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  <w:shd w:fill="C9A227" w:val="clear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金幣／經驗 · 黃金</w:t>
            </w:r>
          </w:p>
        </w:tc>
        <w:tc>
          <w:tcPr>
            <w:tcW w:type="dxa" w:w="567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3</w:t>
            </w:r>
          </w:p>
        </w:tc>
        <w:tc>
          <w:tcPr>
            <w:tcW w:type="dxa" w:w="3515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color w:val="222222"/>
                <w:sz w:val="14"/>
              </w:rPr>
              <w:t>獲得4經驗值。</w:t>
            </w:r>
          </w:p>
        </w:tc>
        <w:tc>
          <w:tcPr>
            <w:tcW w:type="dxa" w:w="3288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Microsoft JhengHei" w:hAnsi="Microsoft JhengHei" w:eastAsia="Microsoft JhengHei"/>
                <w:b/>
                <w:color w:val="8B1E1E"/>
                <w:sz w:val="14"/>
              </w:rPr>
              <w:t>【備註】不卡利息 → 必拿。</w:t>
            </w:r>
          </w:p>
        </w:tc>
      </w:tr>
      <w:tr>
        <w:tc>
          <w:tcPr>
            <w:tcW w:type="dxa" w:w="1474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2-1 ~ 4-7</w:t>
            </w:r>
          </w:p>
        </w:tc>
        <w:tc>
          <w:tcPr>
            <w:tcW w:type="dxa" w:w="1474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drawing>
                <wp:inline xmlns:a="http://schemas.openxmlformats.org/drawingml/2006/main" xmlns:pic="http://schemas.openxmlformats.org/drawingml/2006/picture">
                  <wp:extent cx="180000" cy="180000"/>
                  <wp:docPr id="38" name="Picture 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isky_t1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" cy="18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Fonts w:ascii="Microsoft JhengHei" w:hAnsi="Microsoft JhengHei" w:eastAsia="Microsoft JhengHei"/>
                <w:b/>
                <w:color w:val="1A3A2A"/>
                <w:sz w:val="16"/>
              </w:rPr>
              <w:t>獎盃獵手</w:t>
            </w:r>
          </w:p>
        </w:tc>
        <w:tc>
          <w:tcPr>
            <w:tcW w:type="dxa" w:w="1247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  <w:shd w:fill="B91C1C" w:val="clear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風險 · 白銀</w:t>
            </w:r>
          </w:p>
        </w:tc>
        <w:tc>
          <w:tcPr>
            <w:tcW w:type="dxa" w:w="567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2</w:t>
            </w:r>
          </w:p>
        </w:tc>
        <w:tc>
          <w:tcPr>
            <w:tcW w:type="dxa" w:w="3515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color w:val="222222"/>
                <w:sz w:val="14"/>
              </w:rPr>
              <w:t>下一場玩家戰鬥，你的仇敵參與擊殺數以兩倍計算。</w:t>
            </w:r>
          </w:p>
        </w:tc>
        <w:tc>
          <w:tcPr>
            <w:tcW w:type="dxa" w:w="3288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Microsoft JhengHei" w:hAnsi="Microsoft JhengHei" w:eastAsia="Microsoft JhengHei"/>
                <w:b/>
                <w:color w:val="1E3A8A"/>
                <w:sz w:val="14"/>
              </w:rPr>
              <w:t>【刷新條件】宿敵羈絆啟動</w:t>
            </w:r>
            <w:r>
              <w:br/>
            </w:r>
            <w:r>
              <w:rPr>
                <w:rFonts w:ascii="Microsoft JhengHei" w:hAnsi="Microsoft JhengHei" w:eastAsia="Microsoft JhengHei"/>
                <w:b/>
                <w:color w:val="8B1E1E"/>
                <w:sz w:val="14"/>
              </w:rPr>
              <w:t>【備註】基本不考慮，太貴（一層約 0.25 元）；只為經濟不拿。</w:t>
            </w:r>
          </w:p>
        </w:tc>
      </w:tr>
      <w:tr>
        <w:tc>
          <w:tcPr>
            <w:tcW w:type="dxa" w:w="1474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2-1 ~ 10-1</w:t>
            </w:r>
          </w:p>
        </w:tc>
        <w:tc>
          <w:tcPr>
            <w:tcW w:type="dxa" w:w="1474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drawing>
                <wp:inline xmlns:a="http://schemas.openxmlformats.org/drawingml/2006/main" xmlns:pic="http://schemas.openxmlformats.org/drawingml/2006/picture">
                  <wp:extent cx="180000" cy="180000"/>
                  <wp:docPr id="39" name="Picture 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oldxp_t1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" cy="18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Fonts w:ascii="Microsoft JhengHei" w:hAnsi="Microsoft JhengHei" w:eastAsia="Microsoft JhengHei"/>
                <w:b/>
                <w:color w:val="1A3A2A"/>
                <w:sz w:val="16"/>
              </w:rPr>
              <w:t>乞求神火</w:t>
            </w:r>
          </w:p>
        </w:tc>
        <w:tc>
          <w:tcPr>
            <w:tcW w:type="dxa" w:w="1247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  <w:shd w:fill="C9A227" w:val="clear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金幣／經驗 · 白銀</w:t>
            </w:r>
          </w:p>
        </w:tc>
        <w:tc>
          <w:tcPr>
            <w:tcW w:type="dxa" w:w="567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—</w:t>
            </w:r>
          </w:p>
        </w:tc>
        <w:tc>
          <w:tcPr>
            <w:tcW w:type="dxa" w:w="3515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color w:val="222222"/>
                <w:sz w:val="14"/>
              </w:rPr>
              <w:t>本次重抽不會出現神火。獲得4金錢。</w:t>
              <w:br/>
              <w:t>升級：本次重抽不會出現神火。獲得6金錢。</w:t>
            </w:r>
          </w:p>
        </w:tc>
        <w:tc>
          <w:tcPr>
            <w:tcW w:type="dxa" w:w="3288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Microsoft JhengHei" w:hAnsi="Microsoft JhengHei" w:eastAsia="Microsoft JhengHei"/>
                <w:b/>
                <w:color w:val="8B1E1E"/>
                <w:sz w:val="14"/>
              </w:rPr>
              <w:t>【備註】除了後期，其他時段必拿。</w:t>
            </w:r>
          </w:p>
        </w:tc>
      </w:tr>
      <w:tr>
        <w:tc>
          <w:tcPr>
            <w:tcW w:type="dxa" w:w="1474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3-1 ~ 3-4</w:t>
            </w:r>
          </w:p>
        </w:tc>
        <w:tc>
          <w:tcPr>
            <w:tcW w:type="dxa" w:w="1474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drawing>
                <wp:inline xmlns:a="http://schemas.openxmlformats.org/drawingml/2006/main" xmlns:pic="http://schemas.openxmlformats.org/drawingml/2006/picture">
                  <wp:extent cx="180000" cy="180000"/>
                  <wp:docPr id="40" name="Picture 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isky_t3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" cy="18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Fonts w:ascii="Microsoft JhengHei" w:hAnsi="Microsoft JhengHei" w:eastAsia="Microsoft JhengHei"/>
                <w:b/>
                <w:color w:val="1A3A2A"/>
                <w:sz w:val="16"/>
              </w:rPr>
              <w:t>棄船</w:t>
            </w:r>
          </w:p>
        </w:tc>
        <w:tc>
          <w:tcPr>
            <w:tcW w:type="dxa" w:w="1247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  <w:shd w:fill="B91C1C" w:val="clear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風險 · 稜彩</w:t>
            </w:r>
          </w:p>
        </w:tc>
        <w:tc>
          <w:tcPr>
            <w:tcW w:type="dxa" w:w="567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—</w:t>
            </w:r>
          </w:p>
        </w:tc>
        <w:tc>
          <w:tcPr>
            <w:tcW w:type="dxa" w:w="3515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color w:val="222222"/>
                <w:sz w:val="14"/>
              </w:rPr>
              <w:t>出售我方盤面和備戰區所有英雄，獲得6金錢和10次重抽。</w:t>
              <w:br/>
              <w:t>升級：出售我方盤面和備戰區所有英雄，獲得10金錢和12次重抽。</w:t>
            </w:r>
          </w:p>
        </w:tc>
        <w:tc>
          <w:tcPr>
            <w:tcW w:type="dxa" w:w="3288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Microsoft JhengHei" w:hAnsi="Microsoft JhengHei" w:eastAsia="Microsoft JhengHei"/>
                <w:b/>
                <w:color w:val="1E3A8A"/>
                <w:sz w:val="14"/>
              </w:rPr>
              <w:t>【刷新條件】沒有 3 星英雄；棋盤價值介於 12～20；短連勝中；準備階段前 15 秒內</w:t>
            </w:r>
            <w:r>
              <w:br/>
            </w:r>
            <w:r>
              <w:rPr>
                <w:rFonts w:ascii="Microsoft JhengHei" w:hAnsi="Microsoft JhengHei" w:eastAsia="Microsoft JhengHei"/>
                <w:b/>
                <w:color w:val="8B1E1E"/>
                <w:sz w:val="14"/>
              </w:rPr>
              <w:t>【備註】不拿是棒槌。</w:t>
            </w:r>
          </w:p>
        </w:tc>
      </w:tr>
      <w:tr>
        <w:tc>
          <w:tcPr>
            <w:tcW w:type="dxa" w:w="1474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3-1 ~ 4-1</w:t>
            </w:r>
          </w:p>
        </w:tc>
        <w:tc>
          <w:tcPr>
            <w:tcW w:type="dxa" w:w="1474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drawing>
                <wp:inline xmlns:a="http://schemas.openxmlformats.org/drawingml/2006/main" xmlns:pic="http://schemas.openxmlformats.org/drawingml/2006/picture">
                  <wp:extent cx="180000" cy="180000"/>
                  <wp:docPr id="41" name="Picture 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ombat_t1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" cy="18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Fonts w:ascii="Microsoft JhengHei" w:hAnsi="Microsoft JhengHei" w:eastAsia="Microsoft JhengHei"/>
                <w:b/>
                <w:color w:val="1A3A2A"/>
                <w:sz w:val="16"/>
              </w:rPr>
              <w:t>大爆炸</w:t>
            </w:r>
          </w:p>
        </w:tc>
        <w:tc>
          <w:tcPr>
            <w:tcW w:type="dxa" w:w="1247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  <w:shd w:fill="B45309" w:val="clear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戰鬥 · 白銀</w:t>
            </w:r>
          </w:p>
        </w:tc>
        <w:tc>
          <w:tcPr>
            <w:tcW w:type="dxa" w:w="567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1</w:t>
            </w:r>
          </w:p>
        </w:tc>
        <w:tc>
          <w:tcPr>
            <w:tcW w:type="dxa" w:w="3515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color w:val="222222"/>
                <w:sz w:val="14"/>
              </w:rPr>
              <w:t>第一個死亡的友軍會爆炸，造成相當於25%最大生命的魔法傷害。</w:t>
              <w:br/>
              <w:t>升級：第2位死亡的友軍會爆炸，造成相當於25%最大生命的魔法傷害。</w:t>
            </w:r>
          </w:p>
        </w:tc>
        <w:tc>
          <w:tcPr>
            <w:tcW w:type="dxa" w:w="3288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Microsoft JhengHei" w:hAnsi="Microsoft JhengHei" w:eastAsia="Microsoft JhengHei"/>
                <w:b/>
                <w:color w:val="8B1E1E"/>
                <w:sz w:val="14"/>
              </w:rPr>
              <w:t>【備註】四連勝以上，且有一家拿了能改變輸贏才拿；其他情況不拿。</w:t>
            </w:r>
          </w:p>
        </w:tc>
      </w:tr>
      <w:tr>
        <w:tc>
          <w:tcPr>
            <w:tcW w:type="dxa" w:w="1474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3-1 ~ 4-1</w:t>
            </w:r>
          </w:p>
        </w:tc>
        <w:tc>
          <w:tcPr>
            <w:tcW w:type="dxa" w:w="1474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drawing>
                <wp:inline xmlns:a="http://schemas.openxmlformats.org/drawingml/2006/main" xmlns:pic="http://schemas.openxmlformats.org/drawingml/2006/picture">
                  <wp:extent cx="180000" cy="180000"/>
                  <wp:docPr id="42" name="Picture 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isc_t1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" cy="18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Fonts w:ascii="Microsoft JhengHei" w:hAnsi="Microsoft JhengHei" w:eastAsia="Microsoft JhengHei"/>
                <w:b/>
                <w:color w:val="1A3A2A"/>
                <w:sz w:val="16"/>
              </w:rPr>
              <w:t>小玩意包</w:t>
            </w:r>
          </w:p>
        </w:tc>
        <w:tc>
          <w:tcPr>
            <w:tcW w:type="dxa" w:w="1247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  <w:shd w:fill="6B7280" w:val="clear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雜項 · 白銀</w:t>
            </w:r>
          </w:p>
        </w:tc>
        <w:tc>
          <w:tcPr>
            <w:tcW w:type="dxa" w:w="567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1</w:t>
            </w:r>
          </w:p>
        </w:tc>
        <w:tc>
          <w:tcPr>
            <w:tcW w:type="dxa" w:w="3515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color w:val="222222"/>
                <w:sz w:val="14"/>
              </w:rPr>
              <w:t>獲得2件消耗品，能增加永久物攻或攻速。</w:t>
              <w:br/>
              <w:t>升級（2）：獲得3件消耗品，能增加永久物攻或攻速。</w:t>
            </w:r>
          </w:p>
        </w:tc>
        <w:tc>
          <w:tcPr>
            <w:tcW w:type="dxa" w:w="3288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Microsoft JhengHei" w:hAnsi="Microsoft JhengHei" w:eastAsia="Microsoft JhengHei"/>
                <w:b/>
                <w:color w:val="8B1E1E"/>
                <w:sz w:val="14"/>
              </w:rPr>
              <w:t>【備註】不拿是棒槌。</w:t>
            </w:r>
          </w:p>
        </w:tc>
      </w:tr>
      <w:tr>
        <w:tc>
          <w:tcPr>
            <w:tcW w:type="dxa" w:w="1474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3-1 ~ 4-1</w:t>
            </w:r>
          </w:p>
        </w:tc>
        <w:tc>
          <w:tcPr>
            <w:tcW w:type="dxa" w:w="1474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drawing>
                <wp:inline xmlns:a="http://schemas.openxmlformats.org/drawingml/2006/main" xmlns:pic="http://schemas.openxmlformats.org/drawingml/2006/picture">
                  <wp:extent cx="180000" cy="180000"/>
                  <wp:docPr id="43" name="Picture 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oldxp_t1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" cy="18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Fonts w:ascii="Microsoft JhengHei" w:hAnsi="Microsoft JhengHei" w:eastAsia="Microsoft JhengHei"/>
                <w:b/>
                <w:color w:val="1A3A2A"/>
                <w:sz w:val="16"/>
              </w:rPr>
              <w:t>擲骰</w:t>
            </w:r>
          </w:p>
        </w:tc>
        <w:tc>
          <w:tcPr>
            <w:tcW w:type="dxa" w:w="1247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  <w:shd w:fill="C9A227" w:val="clear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金幣／經驗 · 白銀</w:t>
            </w:r>
          </w:p>
        </w:tc>
        <w:tc>
          <w:tcPr>
            <w:tcW w:type="dxa" w:w="567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2</w:t>
            </w:r>
          </w:p>
        </w:tc>
        <w:tc>
          <w:tcPr>
            <w:tcW w:type="dxa" w:w="3515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color w:val="222222"/>
                <w:sz w:val="14"/>
              </w:rPr>
              <w:t>擲一顆六面骰。獲得等同於骰數的金錢。</w:t>
              <w:br/>
              <w:t>升級（3）：擲出兩顆六面骰。獲得等同於骰數的金錢。</w:t>
            </w:r>
          </w:p>
        </w:tc>
        <w:tc>
          <w:tcPr>
            <w:tcW w:type="dxa" w:w="3288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Microsoft JhengHei" w:hAnsi="Microsoft JhengHei" w:eastAsia="Microsoft JhengHei"/>
                <w:b/>
                <w:color w:val="8B1E1E"/>
                <w:sz w:val="14"/>
              </w:rPr>
              <w:t>【備註】必拿。</w:t>
            </w:r>
          </w:p>
        </w:tc>
      </w:tr>
      <w:tr>
        <w:tc>
          <w:tcPr>
            <w:tcW w:type="dxa" w:w="1474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3-1 ~ 4-1</w:t>
            </w:r>
          </w:p>
        </w:tc>
        <w:tc>
          <w:tcPr>
            <w:tcW w:type="dxa" w:w="1474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drawing>
                <wp:inline xmlns:a="http://schemas.openxmlformats.org/drawingml/2006/main" xmlns:pic="http://schemas.openxmlformats.org/drawingml/2006/picture">
                  <wp:extent cx="180000" cy="180000"/>
                  <wp:docPr id="44" name="Picture 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hop_t1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" cy="18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Fonts w:ascii="Microsoft JhengHei" w:hAnsi="Microsoft JhengHei" w:eastAsia="Microsoft JhengHei"/>
                <w:b/>
                <w:color w:val="1A3A2A"/>
                <w:sz w:val="16"/>
              </w:rPr>
              <w:t>殞星召喚</w:t>
            </w:r>
          </w:p>
        </w:tc>
        <w:tc>
          <w:tcPr>
            <w:tcW w:type="dxa" w:w="1247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  <w:shd w:fill="2563EB" w:val="clear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商店 · 白銀</w:t>
            </w:r>
          </w:p>
        </w:tc>
        <w:tc>
          <w:tcPr>
            <w:tcW w:type="dxa" w:w="567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1</w:t>
            </w:r>
          </w:p>
        </w:tc>
        <w:tc>
          <w:tcPr>
            <w:tcW w:type="dxa" w:w="3515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color w:val="222222"/>
                <w:sz w:val="14"/>
              </w:rPr>
              <w:t>本回合前6次刷新商店時，最低費的英雄升到2星。</w:t>
              <w:br/>
              <w:t>升級：本回合前8次刷新商店時，最低費的英雄升到2星。</w:t>
            </w:r>
          </w:p>
        </w:tc>
        <w:tc>
          <w:tcPr>
            <w:tcW w:type="dxa" w:w="3288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Microsoft JhengHei" w:hAnsi="Microsoft JhengHei" w:eastAsia="Microsoft JhengHei"/>
                <w:b/>
                <w:color w:val="8B1E1E"/>
                <w:sz w:val="14"/>
              </w:rPr>
              <w:t>【備註】賭狗或想反打 → 建議拿。</w:t>
            </w:r>
          </w:p>
        </w:tc>
      </w:tr>
      <w:tr>
        <w:tc>
          <w:tcPr>
            <w:tcW w:type="dxa" w:w="1474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3-1 ~ 4-1</w:t>
            </w:r>
          </w:p>
        </w:tc>
        <w:tc>
          <w:tcPr>
            <w:tcW w:type="dxa" w:w="1474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drawing>
                <wp:inline xmlns:a="http://schemas.openxmlformats.org/drawingml/2006/main" xmlns:pic="http://schemas.openxmlformats.org/drawingml/2006/picture">
                  <wp:extent cx="180000" cy="180000"/>
                  <wp:docPr id="45" name="Picture 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ombat_t1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" cy="18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Fonts w:ascii="Microsoft JhengHei" w:hAnsi="Microsoft JhengHei" w:eastAsia="Microsoft JhengHei"/>
                <w:b/>
                <w:color w:val="1A3A2A"/>
                <w:sz w:val="16"/>
              </w:rPr>
              <w:t>究極飛昇</w:t>
            </w:r>
          </w:p>
        </w:tc>
        <w:tc>
          <w:tcPr>
            <w:tcW w:type="dxa" w:w="1247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  <w:shd w:fill="B45309" w:val="clear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戰鬥 · 白銀</w:t>
            </w:r>
          </w:p>
        </w:tc>
        <w:tc>
          <w:tcPr>
            <w:tcW w:type="dxa" w:w="567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1</w:t>
            </w:r>
          </w:p>
        </w:tc>
        <w:tc>
          <w:tcPr>
            <w:tcW w:type="dxa" w:w="3515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color w:val="222222"/>
                <w:sz w:val="14"/>
              </w:rPr>
              <w:t>25秒後，友軍獲得300%傷害增幅。</w:t>
              <w:br/>
              <w:t>升級：23秒後，友軍獲得300%傷害增幅。</w:t>
              <w:br/>
              <w:t>稜彩（1）：12秒後，友軍獲得300%傷害增幅。</w:t>
            </w:r>
          </w:p>
        </w:tc>
        <w:tc>
          <w:tcPr>
            <w:tcW w:type="dxa" w:w="3288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Microsoft JhengHei" w:hAnsi="Microsoft JhengHei" w:eastAsia="Microsoft JhengHei"/>
                <w:b/>
                <w:color w:val="8B1E1E"/>
                <w:sz w:val="14"/>
              </w:rPr>
              <w:t>【備註】四連勝以上才考慮（有一標記勝負未知）。</w:t>
            </w:r>
          </w:p>
        </w:tc>
      </w:tr>
      <w:tr>
        <w:tc>
          <w:tcPr>
            <w:tcW w:type="dxa" w:w="1474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3-1 ~ 4-1</w:t>
            </w:r>
          </w:p>
        </w:tc>
        <w:tc>
          <w:tcPr>
            <w:tcW w:type="dxa" w:w="1474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drawing>
                <wp:inline xmlns:a="http://schemas.openxmlformats.org/drawingml/2006/main" xmlns:pic="http://schemas.openxmlformats.org/drawingml/2006/picture">
                  <wp:extent cx="180000" cy="180000"/>
                  <wp:docPr id="46" name="Picture 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ombat_t1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" cy="18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Fonts w:ascii="Microsoft JhengHei" w:hAnsi="Microsoft JhengHei" w:eastAsia="Microsoft JhengHei"/>
                <w:b/>
                <w:color w:val="1A3A2A"/>
                <w:sz w:val="16"/>
              </w:rPr>
              <w:t>蜂鳥</w:t>
            </w:r>
          </w:p>
        </w:tc>
        <w:tc>
          <w:tcPr>
            <w:tcW w:type="dxa" w:w="1247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  <w:shd w:fill="B45309" w:val="clear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戰鬥 · 白銀</w:t>
            </w:r>
          </w:p>
        </w:tc>
        <w:tc>
          <w:tcPr>
            <w:tcW w:type="dxa" w:w="567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1</w:t>
            </w:r>
          </w:p>
        </w:tc>
        <w:tc>
          <w:tcPr>
            <w:tcW w:type="dxa" w:w="3515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color w:val="222222"/>
                <w:sz w:val="14"/>
              </w:rPr>
              <w:t>攻速最高的我方單位縮小，增加20%攻速。</w:t>
              <w:br/>
              <w:t>升級：攻速最高的我方單位縮小，增加35%攻速。</w:t>
              <w:br/>
              <w:t>稜彩（0）：攻速最高的10個我方單位縮小，增加100%攻速。</w:t>
            </w:r>
          </w:p>
        </w:tc>
        <w:tc>
          <w:tcPr>
            <w:tcW w:type="dxa" w:w="3288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Microsoft JhengHei" w:hAnsi="Microsoft JhengHei" w:eastAsia="Microsoft JhengHei"/>
                <w:b/>
                <w:color w:val="8B1E1E"/>
                <w:sz w:val="14"/>
              </w:rPr>
              <w:t>【備註】四連勝以上才考慮（有一標記勝負未知）。</w:t>
            </w:r>
          </w:p>
        </w:tc>
      </w:tr>
      <w:tr>
        <w:tc>
          <w:tcPr>
            <w:tcW w:type="dxa" w:w="1474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3-1 ~ 4-1</w:t>
            </w:r>
          </w:p>
        </w:tc>
        <w:tc>
          <w:tcPr>
            <w:tcW w:type="dxa" w:w="1474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drawing>
                <wp:inline xmlns:a="http://schemas.openxmlformats.org/drawingml/2006/main" xmlns:pic="http://schemas.openxmlformats.org/drawingml/2006/picture">
                  <wp:extent cx="180000" cy="180000"/>
                  <wp:docPr id="47" name="Picture 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oldxp_t1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" cy="18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Fonts w:ascii="Microsoft JhengHei" w:hAnsi="Microsoft JhengHei" w:eastAsia="Microsoft JhengHei"/>
                <w:b/>
                <w:color w:val="1A3A2A"/>
                <w:sz w:val="16"/>
              </w:rPr>
              <w:t>蠅頭小利</w:t>
            </w:r>
          </w:p>
        </w:tc>
        <w:tc>
          <w:tcPr>
            <w:tcW w:type="dxa" w:w="1247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  <w:shd w:fill="C9A227" w:val="clear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金幣／經驗 · 白銀</w:t>
            </w:r>
          </w:p>
        </w:tc>
        <w:tc>
          <w:tcPr>
            <w:tcW w:type="dxa" w:w="567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1</w:t>
            </w:r>
          </w:p>
        </w:tc>
        <w:tc>
          <w:tcPr>
            <w:tcW w:type="dxa" w:w="3515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color w:val="222222"/>
                <w:sz w:val="14"/>
              </w:rPr>
              <w:t>我方1星英雄死亡時會掉落1金錢。</w:t>
              <w:br/>
              <w:t>升級：我方1星英雄死亡時會掉落1金錢。獲得1金錢。</w:t>
            </w:r>
          </w:p>
        </w:tc>
        <w:tc>
          <w:tcPr>
            <w:tcW w:type="dxa" w:w="3288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Microsoft JhengHei" w:hAnsi="Microsoft JhengHei" w:eastAsia="Microsoft JhengHei"/>
                <w:b/>
                <w:color w:val="1E3A8A"/>
                <w:sz w:val="14"/>
              </w:rPr>
              <w:t>【刷新條件】至少 2 名 1 星英雄</w:t>
            </w:r>
            <w:r>
              <w:br/>
            </w:r>
            <w:r>
              <w:rPr>
                <w:rFonts w:ascii="Microsoft JhengHei" w:hAnsi="Microsoft JhengHei" w:eastAsia="Microsoft JhengHei"/>
                <w:b/>
                <w:color w:val="8B1E1E"/>
                <w:sz w:val="14"/>
              </w:rPr>
              <w:t>【備註】不拿是棒槌。</w:t>
            </w:r>
          </w:p>
        </w:tc>
      </w:tr>
      <w:tr>
        <w:tc>
          <w:tcPr>
            <w:tcW w:type="dxa" w:w="1474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3-1 ~ 4-1</w:t>
            </w:r>
          </w:p>
        </w:tc>
        <w:tc>
          <w:tcPr>
            <w:tcW w:type="dxa" w:w="1474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drawing>
                <wp:inline xmlns:a="http://schemas.openxmlformats.org/drawingml/2006/main" xmlns:pic="http://schemas.openxmlformats.org/drawingml/2006/picture">
                  <wp:extent cx="180000" cy="180000"/>
                  <wp:docPr id="48" name="Picture 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ombat_t1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" cy="18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Fonts w:ascii="Microsoft JhengHei" w:hAnsi="Microsoft JhengHei" w:eastAsia="Microsoft JhengHei"/>
                <w:b/>
                <w:color w:val="1A3A2A"/>
                <w:sz w:val="16"/>
              </w:rPr>
              <w:t>變大吧</w:t>
            </w:r>
          </w:p>
        </w:tc>
        <w:tc>
          <w:tcPr>
            <w:tcW w:type="dxa" w:w="1247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  <w:shd w:fill="B45309" w:val="clear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戰鬥 · 白銀</w:t>
            </w:r>
          </w:p>
        </w:tc>
        <w:tc>
          <w:tcPr>
            <w:tcW w:type="dxa" w:w="567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1</w:t>
            </w:r>
          </w:p>
        </w:tc>
        <w:tc>
          <w:tcPr>
            <w:tcW w:type="dxa" w:w="3515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color w:val="222222"/>
                <w:sz w:val="14"/>
              </w:rPr>
              <w:t>我方生命值最高的單位變大，增加350生命。</w:t>
              <w:br/>
              <w:t>升級：生命最高的我方單位變大，增加600生命。</w:t>
              <w:br/>
              <w:t>稜彩（0）：我方10個生命最高的單位變大，增加2500生命。</w:t>
            </w:r>
          </w:p>
        </w:tc>
        <w:tc>
          <w:tcPr>
            <w:tcW w:type="dxa" w:w="3288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Microsoft JhengHei" w:hAnsi="Microsoft JhengHei" w:eastAsia="Microsoft JhengHei"/>
                <w:b/>
                <w:color w:val="8B1E1E"/>
                <w:sz w:val="14"/>
              </w:rPr>
              <w:t>【備註】四連勝以上才考慮（有一標記勝負未知）。</w:t>
            </w:r>
          </w:p>
        </w:tc>
      </w:tr>
      <w:tr>
        <w:tc>
          <w:tcPr>
            <w:tcW w:type="dxa" w:w="1474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3-1 ~ 4-1</w:t>
            </w:r>
          </w:p>
        </w:tc>
        <w:tc>
          <w:tcPr>
            <w:tcW w:type="dxa" w:w="1474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drawing>
                <wp:inline xmlns:a="http://schemas.openxmlformats.org/drawingml/2006/main" xmlns:pic="http://schemas.openxmlformats.org/drawingml/2006/picture">
                  <wp:extent cx="180000" cy="180000"/>
                  <wp:docPr id="49" name="Picture 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isc_t1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" cy="18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Fonts w:ascii="Microsoft JhengHei" w:hAnsi="Microsoft JhengHei" w:eastAsia="Microsoft JhengHei"/>
                <w:b/>
                <w:color w:val="1A3A2A"/>
                <w:sz w:val="16"/>
              </w:rPr>
              <w:t>雜物包</w:t>
            </w:r>
          </w:p>
        </w:tc>
        <w:tc>
          <w:tcPr>
            <w:tcW w:type="dxa" w:w="1247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  <w:shd w:fill="6B7280" w:val="clear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雜項 · 白銀</w:t>
            </w:r>
          </w:p>
        </w:tc>
        <w:tc>
          <w:tcPr>
            <w:tcW w:type="dxa" w:w="567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1</w:t>
            </w:r>
          </w:p>
        </w:tc>
        <w:tc>
          <w:tcPr>
            <w:tcW w:type="dxa" w:w="3515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color w:val="222222"/>
                <w:sz w:val="14"/>
              </w:rPr>
              <w:t>獲得2件消耗品，能增加永久雙防或生命。</w:t>
              <w:br/>
              <w:t>升級：獲得3件消耗品，能增加永久雙防或生命。</w:t>
            </w:r>
          </w:p>
        </w:tc>
        <w:tc>
          <w:tcPr>
            <w:tcW w:type="dxa" w:w="3288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Microsoft JhengHei" w:hAnsi="Microsoft JhengHei" w:eastAsia="Microsoft JhengHei"/>
                <w:b/>
                <w:color w:val="8B1E1E"/>
                <w:sz w:val="14"/>
              </w:rPr>
              <w:t>【備註】必拿。</w:t>
            </w:r>
          </w:p>
        </w:tc>
      </w:tr>
      <w:tr>
        <w:tc>
          <w:tcPr>
            <w:tcW w:type="dxa" w:w="1474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3-1 ~ 4-1</w:t>
            </w:r>
          </w:p>
        </w:tc>
        <w:tc>
          <w:tcPr>
            <w:tcW w:type="dxa" w:w="1474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drawing>
                <wp:inline xmlns:a="http://schemas.openxmlformats.org/drawingml/2006/main" xmlns:pic="http://schemas.openxmlformats.org/drawingml/2006/picture">
                  <wp:extent cx="180000" cy="180000"/>
                  <wp:docPr id="50" name="Picture 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isc_t1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" cy="18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Fonts w:ascii="Microsoft JhengHei" w:hAnsi="Microsoft JhengHei" w:eastAsia="Microsoft JhengHei"/>
                <w:b/>
                <w:color w:val="1A3A2A"/>
                <w:sz w:val="16"/>
              </w:rPr>
              <w:t>雜物袋</w:t>
            </w:r>
          </w:p>
        </w:tc>
        <w:tc>
          <w:tcPr>
            <w:tcW w:type="dxa" w:w="1247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  <w:shd w:fill="6B7280" w:val="clear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雜項 · 白銀</w:t>
            </w:r>
          </w:p>
        </w:tc>
        <w:tc>
          <w:tcPr>
            <w:tcW w:type="dxa" w:w="567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1</w:t>
            </w:r>
          </w:p>
        </w:tc>
        <w:tc>
          <w:tcPr>
            <w:tcW w:type="dxa" w:w="3515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color w:val="222222"/>
                <w:sz w:val="14"/>
              </w:rPr>
              <w:t>獲得2件消耗品，能增加永久魔攻或魔力回復。</w:t>
              <w:br/>
              <w:t>升級：獲得3件消耗品，能增加永久魔攻或魔力回復。</w:t>
            </w:r>
          </w:p>
        </w:tc>
        <w:tc>
          <w:tcPr>
            <w:tcW w:type="dxa" w:w="3288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Microsoft JhengHei" w:hAnsi="Microsoft JhengHei" w:eastAsia="Microsoft JhengHei"/>
                <w:b/>
                <w:color w:val="8B1E1E"/>
                <w:sz w:val="14"/>
              </w:rPr>
              <w:t>【備註】必拿。</w:t>
            </w:r>
          </w:p>
        </w:tc>
      </w:tr>
      <w:tr>
        <w:tc>
          <w:tcPr>
            <w:tcW w:type="dxa" w:w="1474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3-1 ~ 4-1</w:t>
            </w:r>
          </w:p>
        </w:tc>
        <w:tc>
          <w:tcPr>
            <w:tcW w:type="dxa" w:w="1474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drawing>
                <wp:inline xmlns:a="http://schemas.openxmlformats.org/drawingml/2006/main" xmlns:pic="http://schemas.openxmlformats.org/drawingml/2006/picture">
                  <wp:extent cx="180000" cy="180000"/>
                  <wp:docPr id="51" name="Picture 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hampion_t2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" cy="18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Fonts w:ascii="Microsoft JhengHei" w:hAnsi="Microsoft JhengHei" w:eastAsia="Microsoft JhengHei"/>
                <w:b/>
                <w:color w:val="1A3A2A"/>
                <w:sz w:val="16"/>
              </w:rPr>
              <w:t>三個我</w:t>
            </w:r>
          </w:p>
        </w:tc>
        <w:tc>
          <w:tcPr>
            <w:tcW w:type="dxa" w:w="1247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  <w:shd w:fill="207AC7" w:val="clear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英雄 · 黃金</w:t>
            </w:r>
          </w:p>
        </w:tc>
        <w:tc>
          <w:tcPr>
            <w:tcW w:type="dxa" w:w="567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9</w:t>
            </w:r>
          </w:p>
        </w:tc>
        <w:tc>
          <w:tcPr>
            <w:tcW w:type="dxa" w:w="3515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color w:val="222222"/>
                <w:sz w:val="14"/>
              </w:rPr>
              <w:t>獲得1名隨機2星3費英雄。</w:t>
            </w:r>
          </w:p>
        </w:tc>
        <w:tc>
          <w:tcPr>
            <w:tcW w:type="dxa" w:w="3288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Microsoft JhengHei" w:hAnsi="Microsoft JhengHei" w:eastAsia="Microsoft JhengHei"/>
                <w:b/>
                <w:color w:val="8B1E1E"/>
                <w:sz w:val="14"/>
              </w:rPr>
              <w:t>【備註】必拿。</w:t>
            </w:r>
          </w:p>
        </w:tc>
      </w:tr>
      <w:tr>
        <w:tc>
          <w:tcPr>
            <w:tcW w:type="dxa" w:w="1474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3-1 ~ 4-1</w:t>
            </w:r>
          </w:p>
        </w:tc>
        <w:tc>
          <w:tcPr>
            <w:tcW w:type="dxa" w:w="1474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drawing>
                <wp:inline xmlns:a="http://schemas.openxmlformats.org/drawingml/2006/main" xmlns:pic="http://schemas.openxmlformats.org/drawingml/2006/picture">
                  <wp:extent cx="180000" cy="180000"/>
                  <wp:docPr id="52" name="Picture 5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hop_t2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" cy="18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Fonts w:ascii="Microsoft JhengHei" w:hAnsi="Microsoft JhengHei" w:eastAsia="Microsoft JhengHei"/>
                <w:b/>
                <w:color w:val="1A3A2A"/>
                <w:sz w:val="16"/>
              </w:rPr>
              <w:t>不倒翁</w:t>
            </w:r>
          </w:p>
        </w:tc>
        <w:tc>
          <w:tcPr>
            <w:tcW w:type="dxa" w:w="1247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  <w:shd w:fill="2563EB" w:val="clear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商店 · 黃金</w:t>
            </w:r>
          </w:p>
        </w:tc>
        <w:tc>
          <w:tcPr>
            <w:tcW w:type="dxa" w:w="567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4</w:t>
            </w:r>
          </w:p>
        </w:tc>
        <w:tc>
          <w:tcPr>
            <w:tcW w:type="dxa" w:w="3515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color w:val="222222"/>
                <w:sz w:val="14"/>
              </w:rPr>
              <w:t>18秒後，每有一名友方英雄存活，獲得1次重抽。</w:t>
              <w:br/>
              <w:t>升級：16秒後，每有一名友方英雄存活，獲得1次重抽。</w:t>
            </w:r>
          </w:p>
        </w:tc>
        <w:tc>
          <w:tcPr>
            <w:tcW w:type="dxa" w:w="3288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Microsoft JhengHei" w:hAnsi="Microsoft JhengHei" w:eastAsia="Microsoft JhengHei"/>
                <w:b/>
                <w:color w:val="8B1E1E"/>
                <w:sz w:val="14"/>
              </w:rPr>
              <w:t>【備註】有坦裝必拿；有質量也必拿。</w:t>
            </w:r>
          </w:p>
        </w:tc>
      </w:tr>
      <w:tr>
        <w:tc>
          <w:tcPr>
            <w:tcW w:type="dxa" w:w="1474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3-1 ~ 4-1</w:t>
            </w:r>
          </w:p>
        </w:tc>
        <w:tc>
          <w:tcPr>
            <w:tcW w:type="dxa" w:w="1474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drawing>
                <wp:inline xmlns:a="http://schemas.openxmlformats.org/drawingml/2006/main" xmlns:pic="http://schemas.openxmlformats.org/drawingml/2006/picture">
                  <wp:extent cx="180000" cy="180000"/>
                  <wp:docPr id="53" name="Picture 5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isky_t2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" cy="18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Fonts w:ascii="Microsoft JhengHei" w:hAnsi="Microsoft JhengHei" w:eastAsia="Microsoft JhengHei"/>
                <w:b/>
                <w:color w:val="1A3A2A"/>
                <w:sz w:val="16"/>
              </w:rPr>
              <w:t>擲幣狂熱</w:t>
            </w:r>
          </w:p>
        </w:tc>
        <w:tc>
          <w:tcPr>
            <w:tcW w:type="dxa" w:w="1247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  <w:shd w:fill="B91C1C" w:val="clear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風險 · 黃金</w:t>
            </w:r>
          </w:p>
        </w:tc>
        <w:tc>
          <w:tcPr>
            <w:tcW w:type="dxa" w:w="567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1</w:t>
            </w:r>
          </w:p>
        </w:tc>
        <w:tc>
          <w:tcPr>
            <w:tcW w:type="dxa" w:w="3515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color w:val="222222"/>
                <w:sz w:val="14"/>
              </w:rPr>
              <w:t>擲硬幣，若為正面，獲得1金錢。繼續投擲直到擲出反面為止。</w:t>
            </w:r>
          </w:p>
        </w:tc>
        <w:tc>
          <w:tcPr>
            <w:tcW w:type="dxa" w:w="3288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Microsoft JhengHei" w:hAnsi="Microsoft JhengHei" w:eastAsia="Microsoft JhengHei"/>
                <w:b/>
                <w:color w:val="8B1E1E"/>
                <w:sz w:val="14"/>
              </w:rPr>
              <w:t>【備註】期望值＝0，加上機率體感有問題 → 必拿（可看底下的牌）。</w:t>
            </w:r>
          </w:p>
        </w:tc>
      </w:tr>
      <w:tr>
        <w:tc>
          <w:tcPr>
            <w:tcW w:type="dxa" w:w="1474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3-1 ~ 4-1</w:t>
            </w:r>
          </w:p>
        </w:tc>
        <w:tc>
          <w:tcPr>
            <w:tcW w:type="dxa" w:w="1474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drawing>
                <wp:inline xmlns:a="http://schemas.openxmlformats.org/drawingml/2006/main" xmlns:pic="http://schemas.openxmlformats.org/drawingml/2006/picture">
                  <wp:extent cx="180000" cy="180000"/>
                  <wp:docPr id="54" name="Picture 5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isky_t2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" cy="18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Fonts w:ascii="Microsoft JhengHei" w:hAnsi="Microsoft JhengHei" w:eastAsia="Microsoft JhengHei"/>
                <w:b/>
                <w:color w:val="1A3A2A"/>
                <w:sz w:val="16"/>
              </w:rPr>
              <w:t>策略性損失</w:t>
            </w:r>
          </w:p>
        </w:tc>
        <w:tc>
          <w:tcPr>
            <w:tcW w:type="dxa" w:w="1247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  <w:shd w:fill="B91C1C" w:val="clear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風險 · 黃金</w:t>
            </w:r>
          </w:p>
        </w:tc>
        <w:tc>
          <w:tcPr>
            <w:tcW w:type="dxa" w:w="567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5</w:t>
            </w:r>
          </w:p>
        </w:tc>
        <w:tc>
          <w:tcPr>
            <w:tcW w:type="dxa" w:w="3515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color w:val="222222"/>
                <w:sz w:val="14"/>
              </w:rPr>
              <w:t>在接下來的3次玩家戰鬥中，落敗可獲得4經驗值。</w:t>
              <w:br/>
              <w:t>升級：在接下來的3場玩家戰鬥中，落敗可獲得6經驗值。</w:t>
            </w:r>
          </w:p>
        </w:tc>
        <w:tc>
          <w:tcPr>
            <w:tcW w:type="dxa" w:w="3288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Microsoft JhengHei" w:hAnsi="Microsoft JhengHei" w:eastAsia="Microsoft JhengHei"/>
                <w:b/>
                <w:color w:val="1E3A8A"/>
                <w:sz w:val="14"/>
              </w:rPr>
              <w:t>【刷新條件】短連勝中</w:t>
            </w:r>
            <w:r>
              <w:br/>
            </w:r>
            <w:r>
              <w:rPr>
                <w:rFonts w:ascii="Microsoft JhengHei" w:hAnsi="Microsoft JhengHei" w:eastAsia="Microsoft JhengHei"/>
                <w:b/>
                <w:color w:val="8B1E1E"/>
                <w:sz w:val="14"/>
              </w:rPr>
              <w:t>【備註】接下來六個標記對手最多只能有一名擺爛 → 可考慮拿。</w:t>
            </w:r>
          </w:p>
        </w:tc>
      </w:tr>
      <w:tr>
        <w:tc>
          <w:tcPr>
            <w:tcW w:type="dxa" w:w="1474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3-1 ~ 4-1</w:t>
            </w:r>
          </w:p>
        </w:tc>
        <w:tc>
          <w:tcPr>
            <w:tcW w:type="dxa" w:w="1474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drawing>
                <wp:inline xmlns:a="http://schemas.openxmlformats.org/drawingml/2006/main" xmlns:pic="http://schemas.openxmlformats.org/drawingml/2006/picture">
                  <wp:extent cx="180000" cy="180000"/>
                  <wp:docPr id="55" name="Picture 5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hampion_t2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" cy="18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Fonts w:ascii="Microsoft JhengHei" w:hAnsi="Microsoft JhengHei" w:eastAsia="Microsoft JhengHei"/>
                <w:b/>
                <w:color w:val="1A3A2A"/>
                <w:sz w:val="16"/>
              </w:rPr>
              <w:t>老鼠之地</w:t>
            </w:r>
          </w:p>
        </w:tc>
        <w:tc>
          <w:tcPr>
            <w:tcW w:type="dxa" w:w="1247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  <w:shd w:fill="207AC7" w:val="clear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英雄 · 黃金</w:t>
            </w:r>
          </w:p>
        </w:tc>
        <w:tc>
          <w:tcPr>
            <w:tcW w:type="dxa" w:w="567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8</w:t>
            </w:r>
          </w:p>
        </w:tc>
        <w:tc>
          <w:tcPr>
            <w:tcW w:type="dxa" w:w="3515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color w:val="222222"/>
                <w:sz w:val="14"/>
              </w:rPr>
              <w:t>上回合每部署1個不同的1費單位，便獲得1件小小英雄複製裝置。</w:t>
              <w:br/>
              <w:t>升級：上回合每部署1個不同的1費英雄，便獲得1件小小複製裝置和1金錢。</w:t>
            </w:r>
          </w:p>
        </w:tc>
        <w:tc>
          <w:tcPr>
            <w:tcW w:type="dxa" w:w="3288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Microsoft JhengHei" w:hAnsi="Microsoft JhengHei" w:eastAsia="Microsoft JhengHei"/>
                <w:b/>
                <w:color w:val="1E3A8A"/>
                <w:sz w:val="14"/>
              </w:rPr>
              <w:t>【刷新條件】上場戰鬥上陣 5 名不同 1 費英雄</w:t>
            </w:r>
            <w:r>
              <w:br/>
            </w:r>
            <w:r>
              <w:rPr>
                <w:rFonts w:ascii="Microsoft JhengHei" w:hAnsi="Microsoft JhengHei" w:eastAsia="Microsoft JhengHei"/>
                <w:b/>
                <w:color w:val="8B1E1E"/>
                <w:sz w:val="14"/>
              </w:rPr>
              <w:t>【備註】賭一費再拿；或能直接三星一個有裝的一費卡再拿。例：三神三星雷克薩、小蘭、小紅。</w:t>
            </w:r>
          </w:p>
        </w:tc>
      </w:tr>
      <w:tr>
        <w:tc>
          <w:tcPr>
            <w:tcW w:type="dxa" w:w="1474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3-1 ~ 4-1</w:t>
            </w:r>
          </w:p>
        </w:tc>
        <w:tc>
          <w:tcPr>
            <w:tcW w:type="dxa" w:w="1474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drawing>
                <wp:inline xmlns:a="http://schemas.openxmlformats.org/drawingml/2006/main" xmlns:pic="http://schemas.openxmlformats.org/drawingml/2006/picture">
                  <wp:extent cx="180000" cy="180000"/>
                  <wp:docPr id="56" name="Picture 5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tem_t2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" cy="18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Fonts w:ascii="Microsoft JhengHei" w:hAnsi="Microsoft JhengHei" w:eastAsia="Microsoft JhengHei"/>
                <w:b/>
                <w:color w:val="1A3A2A"/>
                <w:sz w:val="16"/>
              </w:rPr>
              <w:t>閒人工匠</w:t>
            </w:r>
          </w:p>
        </w:tc>
        <w:tc>
          <w:tcPr>
            <w:tcW w:type="dxa" w:w="1247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  <w:shd w:fill="0F766E" w:val="clear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道具 · 黃金</w:t>
            </w:r>
          </w:p>
        </w:tc>
        <w:tc>
          <w:tcPr>
            <w:tcW w:type="dxa" w:w="567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4</w:t>
            </w:r>
          </w:p>
        </w:tc>
        <w:tc>
          <w:tcPr>
            <w:tcW w:type="dxa" w:w="3515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color w:val="222222"/>
                <w:sz w:val="14"/>
              </w:rPr>
              <w:t>我方備戰區的1件組件變為該組件可合成的完整道具。</w:t>
            </w:r>
          </w:p>
        </w:tc>
        <w:tc>
          <w:tcPr>
            <w:tcW w:type="dxa" w:w="3288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Microsoft JhengHei" w:hAnsi="Microsoft JhengHei" w:eastAsia="Microsoft JhengHei"/>
                <w:b/>
                <w:color w:val="1E3A8A"/>
                <w:sz w:val="14"/>
              </w:rPr>
              <w:t>【刷新條件】候補席至少 1 個散件</w:t>
            </w:r>
            <w:r>
              <w:br/>
            </w:r>
            <w:r>
              <w:rPr>
                <w:rFonts w:ascii="Microsoft JhengHei" w:hAnsi="Microsoft JhengHei" w:eastAsia="Microsoft JhengHei"/>
                <w:b/>
                <w:color w:val="8B1E1E"/>
                <w:sz w:val="14"/>
              </w:rPr>
              <w:t>【備註】建議拿。</w:t>
            </w:r>
          </w:p>
        </w:tc>
      </w:tr>
      <w:tr>
        <w:tc>
          <w:tcPr>
            <w:tcW w:type="dxa" w:w="1474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3-1 ~ 4-1</w:t>
            </w:r>
          </w:p>
        </w:tc>
        <w:tc>
          <w:tcPr>
            <w:tcW w:type="dxa" w:w="1474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drawing>
                <wp:inline xmlns:a="http://schemas.openxmlformats.org/drawingml/2006/main" xmlns:pic="http://schemas.openxmlformats.org/drawingml/2006/picture">
                  <wp:extent cx="180000" cy="180000"/>
                  <wp:docPr id="57" name="Picture 5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tem_t2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" cy="18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Fonts w:ascii="Microsoft JhengHei" w:hAnsi="Microsoft JhengHei" w:eastAsia="Microsoft JhengHei"/>
                <w:b/>
                <w:color w:val="1A3A2A"/>
                <w:sz w:val="16"/>
              </w:rPr>
              <w:t>鮮血和鋼鐵</w:t>
            </w:r>
          </w:p>
        </w:tc>
        <w:tc>
          <w:tcPr>
            <w:tcW w:type="dxa" w:w="1247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  <w:shd w:fill="0F766E" w:val="clear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道具 · 黃金</w:t>
            </w:r>
          </w:p>
        </w:tc>
        <w:tc>
          <w:tcPr>
            <w:tcW w:type="dxa" w:w="567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3</w:t>
            </w:r>
          </w:p>
        </w:tc>
        <w:tc>
          <w:tcPr>
            <w:tcW w:type="dxa" w:w="3515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color w:val="222222"/>
                <w:sz w:val="14"/>
              </w:rPr>
              <w:t>20名英雄死亡後，獲得1個組件鐵砧。</w:t>
              <w:br/>
              <w:t>升級：16名英雄死亡後，獲得1個組件鐵砧。</w:t>
            </w:r>
          </w:p>
        </w:tc>
        <w:tc>
          <w:tcPr>
            <w:tcW w:type="dxa" w:w="3288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Microsoft JhengHei" w:hAnsi="Microsoft JhengHei" w:eastAsia="Microsoft JhengHei"/>
                <w:b/>
                <w:color w:val="8B1E1E"/>
                <w:sz w:val="14"/>
              </w:rPr>
              <w:t>【備註】建議拿。</w:t>
            </w:r>
          </w:p>
        </w:tc>
      </w:tr>
      <w:tr>
        <w:tc>
          <w:tcPr>
            <w:tcW w:type="dxa" w:w="1474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3-1 ~ 4-1</w:t>
            </w:r>
          </w:p>
        </w:tc>
        <w:tc>
          <w:tcPr>
            <w:tcW w:type="dxa" w:w="1474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drawing>
                <wp:inline xmlns:a="http://schemas.openxmlformats.org/drawingml/2006/main" xmlns:pic="http://schemas.openxmlformats.org/drawingml/2006/picture">
                  <wp:extent cx="180000" cy="180000"/>
                  <wp:docPr id="58" name="Picture 5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hop_t3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" cy="18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Fonts w:ascii="Microsoft JhengHei" w:hAnsi="Microsoft JhengHei" w:eastAsia="Microsoft JhengHei"/>
                <w:b/>
                <w:color w:val="1A3A2A"/>
                <w:sz w:val="16"/>
              </w:rPr>
              <w:t>邊境村莊</w:t>
            </w:r>
          </w:p>
        </w:tc>
        <w:tc>
          <w:tcPr>
            <w:tcW w:type="dxa" w:w="1247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  <w:shd w:fill="2563EB" w:val="clear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商店 · 稜彩</w:t>
            </w:r>
          </w:p>
        </w:tc>
        <w:tc>
          <w:tcPr>
            <w:tcW w:type="dxa" w:w="567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6</w:t>
            </w:r>
          </w:p>
        </w:tc>
        <w:tc>
          <w:tcPr>
            <w:tcW w:type="dxa" w:w="3515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color w:val="222222"/>
                <w:sz w:val="14"/>
              </w:rPr>
              <w:t>將商店全數轉變成2星2費英雄。</w:t>
            </w:r>
          </w:p>
        </w:tc>
        <w:tc>
          <w:tcPr>
            <w:tcW w:type="dxa" w:w="3288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Microsoft JhengHei" w:hAnsi="Microsoft JhengHei" w:eastAsia="Microsoft JhengHei"/>
                <w:b/>
                <w:color w:val="8B1E1E"/>
                <w:sz w:val="14"/>
              </w:rPr>
              <w:t>【備註】要反打、賭狗、連勝蛋且低星多（譬如裝備打連勝）可補；可直接上九。</w:t>
            </w:r>
          </w:p>
        </w:tc>
      </w:tr>
      <w:tr>
        <w:tc>
          <w:tcPr>
            <w:tcW w:type="dxa" w:w="1474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3-1 ~ 4-7</w:t>
            </w:r>
          </w:p>
        </w:tc>
        <w:tc>
          <w:tcPr>
            <w:tcW w:type="dxa" w:w="1474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drawing>
                <wp:inline xmlns:a="http://schemas.openxmlformats.org/drawingml/2006/main" xmlns:pic="http://schemas.openxmlformats.org/drawingml/2006/picture">
                  <wp:extent cx="180000" cy="180000"/>
                  <wp:docPr id="59" name="Picture 5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ombat_t1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" cy="18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Fonts w:ascii="Microsoft JhengHei" w:hAnsi="Microsoft JhengHei" w:eastAsia="Microsoft JhengHei"/>
                <w:b/>
                <w:color w:val="1A3A2A"/>
                <w:sz w:val="16"/>
              </w:rPr>
              <w:t>借來的裝備</w:t>
            </w:r>
          </w:p>
        </w:tc>
        <w:tc>
          <w:tcPr>
            <w:tcW w:type="dxa" w:w="1247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  <w:shd w:fill="B45309" w:val="clear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戰鬥 · 白銀</w:t>
            </w:r>
          </w:p>
        </w:tc>
        <w:tc>
          <w:tcPr>
            <w:tcW w:type="dxa" w:w="567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1</w:t>
            </w:r>
          </w:p>
        </w:tc>
        <w:tc>
          <w:tcPr>
            <w:tcW w:type="dxa" w:w="3515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color w:val="222222"/>
                <w:sz w:val="14"/>
              </w:rPr>
              <w:t>一名英雄獲得一件暫時的推薦道具。</w:t>
              <w:br/>
              <w:t>升級：一名英雄獲得一件暫時的推薦道具並增加250生命。</w:t>
            </w:r>
          </w:p>
        </w:tc>
        <w:tc>
          <w:tcPr>
            <w:tcW w:type="dxa" w:w="3288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Microsoft JhengHei" w:hAnsi="Microsoft JhengHei" w:eastAsia="Microsoft JhengHei"/>
                <w:b/>
                <w:color w:val="8B1E1E"/>
                <w:sz w:val="14"/>
              </w:rPr>
              <w:t>【備註】四連勝以上，標記有一名拿了會影響勝負可考慮；記得上下怪控制給裝。</w:t>
            </w:r>
          </w:p>
        </w:tc>
      </w:tr>
      <w:tr>
        <w:tc>
          <w:tcPr>
            <w:tcW w:type="dxa" w:w="1474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3-1 ~ 4-7</w:t>
            </w:r>
          </w:p>
        </w:tc>
        <w:tc>
          <w:tcPr>
            <w:tcW w:type="dxa" w:w="1474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drawing>
                <wp:inline xmlns:a="http://schemas.openxmlformats.org/drawingml/2006/main" xmlns:pic="http://schemas.openxmlformats.org/drawingml/2006/picture">
                  <wp:extent cx="180000" cy="180000"/>
                  <wp:docPr id="60" name="Picture 6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isc_t1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" cy="18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Fonts w:ascii="Microsoft JhengHei" w:hAnsi="Microsoft JhengHei" w:eastAsia="Microsoft JhengHei"/>
                <w:b/>
                <w:color w:val="1A3A2A"/>
                <w:sz w:val="16"/>
              </w:rPr>
              <w:t>爆炸藥水</w:t>
            </w:r>
          </w:p>
        </w:tc>
        <w:tc>
          <w:tcPr>
            <w:tcW w:type="dxa" w:w="1247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  <w:shd w:fill="6B7280" w:val="clear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雜項 · 白銀</w:t>
            </w:r>
          </w:p>
        </w:tc>
        <w:tc>
          <w:tcPr>
            <w:tcW w:type="dxa" w:w="567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1</w:t>
            </w:r>
          </w:p>
        </w:tc>
        <w:tc>
          <w:tcPr>
            <w:tcW w:type="dxa" w:w="3515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color w:val="222222"/>
                <w:sz w:val="14"/>
              </w:rPr>
              <w:t>獲得1瓶暫時、可裝備的爆炸藥水。</w:t>
              <w:br/>
              <w:t>升級：獲得1瓶暫時、可裝備的聖光爆炸藥水。</w:t>
            </w:r>
          </w:p>
        </w:tc>
        <w:tc>
          <w:tcPr>
            <w:tcW w:type="dxa" w:w="3288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Microsoft JhengHei" w:hAnsi="Microsoft JhengHei" w:eastAsia="Microsoft JhengHei"/>
                <w:b/>
                <w:color w:val="8B1E1E"/>
                <w:sz w:val="14"/>
              </w:rPr>
              <w:t>【備註】四連勝以上，標記有一名拿了會影響勝負可考慮。</w:t>
            </w:r>
          </w:p>
        </w:tc>
      </w:tr>
      <w:tr>
        <w:tc>
          <w:tcPr>
            <w:tcW w:type="dxa" w:w="1474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3-1 ~ 4-7</w:t>
            </w:r>
          </w:p>
        </w:tc>
        <w:tc>
          <w:tcPr>
            <w:tcW w:type="dxa" w:w="1474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drawing>
                <wp:inline xmlns:a="http://schemas.openxmlformats.org/drawingml/2006/main" xmlns:pic="http://schemas.openxmlformats.org/drawingml/2006/picture">
                  <wp:extent cx="180000" cy="180000"/>
                  <wp:docPr id="61" name="Picture 6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isc_t1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" cy="18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Fonts w:ascii="Microsoft JhengHei" w:hAnsi="Microsoft JhengHei" w:eastAsia="Microsoft JhengHei"/>
                <w:b/>
                <w:color w:val="1A3A2A"/>
                <w:sz w:val="16"/>
              </w:rPr>
              <w:t>生命藥水</w:t>
            </w:r>
          </w:p>
        </w:tc>
        <w:tc>
          <w:tcPr>
            <w:tcW w:type="dxa" w:w="1247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  <w:shd w:fill="6B7280" w:val="clear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雜項 · 白銀</w:t>
            </w:r>
          </w:p>
        </w:tc>
        <w:tc>
          <w:tcPr>
            <w:tcW w:type="dxa" w:w="567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1</w:t>
            </w:r>
          </w:p>
        </w:tc>
        <w:tc>
          <w:tcPr>
            <w:tcW w:type="dxa" w:w="3515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color w:val="222222"/>
                <w:sz w:val="14"/>
              </w:rPr>
              <w:t>獲得1瓶暫時、可裝備的生命藥水。</w:t>
              <w:br/>
              <w:t>升級：獲得1瓶暫時、可裝備的聖光生命藥水。</w:t>
            </w:r>
          </w:p>
        </w:tc>
        <w:tc>
          <w:tcPr>
            <w:tcW w:type="dxa" w:w="3288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Microsoft JhengHei" w:hAnsi="Microsoft JhengHei" w:eastAsia="Microsoft JhengHei"/>
                <w:b/>
                <w:color w:val="8B1E1E"/>
                <w:sz w:val="14"/>
              </w:rPr>
              <w:t>【備註】四連勝以上，標記有一名拿了會影響勝負可考慮。</w:t>
            </w:r>
          </w:p>
        </w:tc>
      </w:tr>
      <w:tr>
        <w:tc>
          <w:tcPr>
            <w:tcW w:type="dxa" w:w="1474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3-1 ~ 4-7</w:t>
            </w:r>
          </w:p>
        </w:tc>
        <w:tc>
          <w:tcPr>
            <w:tcW w:type="dxa" w:w="1474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drawing>
                <wp:inline xmlns:a="http://schemas.openxmlformats.org/drawingml/2006/main" xmlns:pic="http://schemas.openxmlformats.org/drawingml/2006/picture">
                  <wp:extent cx="180000" cy="180000"/>
                  <wp:docPr id="62" name="Picture 6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ombat_t1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" cy="18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Fonts w:ascii="Microsoft JhengHei" w:hAnsi="Microsoft JhengHei" w:eastAsia="Microsoft JhengHei"/>
                <w:b/>
                <w:color w:val="1A3A2A"/>
                <w:sz w:val="16"/>
              </w:rPr>
              <w:t>石化假人</w:t>
            </w:r>
          </w:p>
        </w:tc>
        <w:tc>
          <w:tcPr>
            <w:tcW w:type="dxa" w:w="1247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  <w:shd w:fill="B45309" w:val="clear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戰鬥 · 白銀</w:t>
            </w:r>
          </w:p>
        </w:tc>
        <w:tc>
          <w:tcPr>
            <w:tcW w:type="dxa" w:w="567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2</w:t>
            </w:r>
          </w:p>
        </w:tc>
        <w:tc>
          <w:tcPr>
            <w:tcW w:type="dxa" w:w="3515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color w:val="222222"/>
                <w:sz w:val="14"/>
              </w:rPr>
              <w:t>你第一位陣亡的英雄會變成擁有其防禦力的假人，具有900生命。</w:t>
              <w:br/>
              <w:t>升級：你第一位陣亡的英雄會變成擁有其防禦力的假人，具有1350生命。</w:t>
            </w:r>
          </w:p>
        </w:tc>
        <w:tc>
          <w:tcPr>
            <w:tcW w:type="dxa" w:w="3288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Microsoft JhengHei" w:hAnsi="Microsoft JhengHei" w:eastAsia="Microsoft JhengHei"/>
                <w:b/>
                <w:color w:val="8B1E1E"/>
                <w:sz w:val="14"/>
              </w:rPr>
              <w:t>【備註】三階段：五連勝以上，且有一名標記可能影響勝負才拿。四階段：若要 D 牌可先拿當 D 一下（約省 0.4 元）。</w:t>
            </w:r>
          </w:p>
        </w:tc>
      </w:tr>
      <w:tr>
        <w:tc>
          <w:tcPr>
            <w:tcW w:type="dxa" w:w="1474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3-1 ~ 4-7</w:t>
            </w:r>
          </w:p>
        </w:tc>
        <w:tc>
          <w:tcPr>
            <w:tcW w:type="dxa" w:w="1474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drawing>
                <wp:inline xmlns:a="http://schemas.openxmlformats.org/drawingml/2006/main" xmlns:pic="http://schemas.openxmlformats.org/drawingml/2006/picture">
                  <wp:extent cx="180000" cy="180000"/>
                  <wp:docPr id="63" name="Picture 6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isky_t1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" cy="18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Fonts w:ascii="Microsoft JhengHei" w:hAnsi="Microsoft JhengHei" w:eastAsia="Microsoft JhengHei"/>
                <w:b/>
                <w:color w:val="1A3A2A"/>
                <w:sz w:val="16"/>
              </w:rPr>
              <w:t>組件賞金</w:t>
            </w:r>
          </w:p>
        </w:tc>
        <w:tc>
          <w:tcPr>
            <w:tcW w:type="dxa" w:w="1247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  <w:shd w:fill="B91C1C" w:val="clear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風險 · 白銀</w:t>
            </w:r>
          </w:p>
        </w:tc>
        <w:tc>
          <w:tcPr>
            <w:tcW w:type="dxa" w:w="567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4</w:t>
            </w:r>
          </w:p>
        </w:tc>
        <w:tc>
          <w:tcPr>
            <w:tcW w:type="dxa" w:w="3515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color w:val="222222"/>
                <w:sz w:val="14"/>
              </w:rPr>
              <w:t>若贏得下一場玩家戰鬥，獲得1個隨機組件。</w:t>
            </w:r>
          </w:p>
        </w:tc>
        <w:tc>
          <w:tcPr>
            <w:tcW w:type="dxa" w:w="3288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Microsoft JhengHei" w:hAnsi="Microsoft JhengHei" w:eastAsia="Microsoft JhengHei"/>
                <w:b/>
                <w:color w:val="1E3A8A"/>
                <w:sz w:val="14"/>
              </w:rPr>
              <w:t>【刷新條件】短連敗中</w:t>
            </w:r>
            <w:r>
              <w:br/>
            </w:r>
            <w:r>
              <w:rPr>
                <w:rFonts w:ascii="Microsoft JhengHei" w:hAnsi="Microsoft JhengHei" w:eastAsia="Microsoft JhengHei"/>
                <w:b/>
                <w:color w:val="8B1E1E"/>
                <w:sz w:val="14"/>
              </w:rPr>
              <w:t>【備註】除非強到離譜，不然不可能拿（必勝才考慮）。</w:t>
            </w:r>
          </w:p>
        </w:tc>
      </w:tr>
      <w:tr>
        <w:tc>
          <w:tcPr>
            <w:tcW w:type="dxa" w:w="1474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3-1 ~ 4-7</w:t>
            </w:r>
          </w:p>
        </w:tc>
        <w:tc>
          <w:tcPr>
            <w:tcW w:type="dxa" w:w="1474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drawing>
                <wp:inline xmlns:a="http://schemas.openxmlformats.org/drawingml/2006/main" xmlns:pic="http://schemas.openxmlformats.org/drawingml/2006/picture">
                  <wp:extent cx="180000" cy="180000"/>
                  <wp:docPr id="64" name="Picture 6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oldxp_t1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" cy="18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Fonts w:ascii="Microsoft JhengHei" w:hAnsi="Microsoft JhengHei" w:eastAsia="Microsoft JhengHei"/>
                <w:b/>
                <w:color w:val="1A3A2A"/>
                <w:sz w:val="16"/>
              </w:rPr>
              <w:t>血汗錢</w:t>
            </w:r>
          </w:p>
        </w:tc>
        <w:tc>
          <w:tcPr>
            <w:tcW w:type="dxa" w:w="1247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  <w:shd w:fill="C9A227" w:val="clear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金幣／經驗 · 白銀</w:t>
            </w:r>
          </w:p>
        </w:tc>
        <w:tc>
          <w:tcPr>
            <w:tcW w:type="dxa" w:w="567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2</w:t>
            </w:r>
          </w:p>
        </w:tc>
        <w:tc>
          <w:tcPr>
            <w:tcW w:type="dxa" w:w="3515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color w:val="222222"/>
                <w:sz w:val="14"/>
              </w:rPr>
              <w:t>你每擊殺1名英雄，獲得1金錢。</w:t>
              <w:br/>
              <w:t>升級（1）：你每擊殺1名英雄，獲得1金錢。獲得1金錢。</w:t>
            </w:r>
          </w:p>
        </w:tc>
        <w:tc>
          <w:tcPr>
            <w:tcW w:type="dxa" w:w="3288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Microsoft JhengHei" w:hAnsi="Microsoft JhengHei" w:eastAsia="Microsoft JhengHei"/>
                <w:b/>
                <w:color w:val="8B1E1E"/>
                <w:sz w:val="14"/>
              </w:rPr>
              <w:t>【備註】有換怪質量（能換兩隻）→ 必拿。</w:t>
            </w:r>
          </w:p>
        </w:tc>
      </w:tr>
      <w:tr>
        <w:tc>
          <w:tcPr>
            <w:tcW w:type="dxa" w:w="1474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3-1 ~ 4-7</w:t>
            </w:r>
          </w:p>
        </w:tc>
        <w:tc>
          <w:tcPr>
            <w:tcW w:type="dxa" w:w="1474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drawing>
                <wp:inline xmlns:a="http://schemas.openxmlformats.org/drawingml/2006/main" xmlns:pic="http://schemas.openxmlformats.org/drawingml/2006/picture">
                  <wp:extent cx="180000" cy="180000"/>
                  <wp:docPr id="65" name="Picture 6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ombat_t1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" cy="18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Fonts w:ascii="Microsoft JhengHei" w:hAnsi="Microsoft JhengHei" w:eastAsia="Microsoft JhengHei"/>
                <w:b/>
                <w:color w:val="1A3A2A"/>
                <w:sz w:val="16"/>
              </w:rPr>
              <w:t>降雨</w:t>
            </w:r>
          </w:p>
        </w:tc>
        <w:tc>
          <w:tcPr>
            <w:tcW w:type="dxa" w:w="1247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  <w:shd w:fill="B45309" w:val="clear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戰鬥 · 白銀</w:t>
            </w:r>
          </w:p>
        </w:tc>
        <w:tc>
          <w:tcPr>
            <w:tcW w:type="dxa" w:w="567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1</w:t>
            </w:r>
          </w:p>
        </w:tc>
        <w:tc>
          <w:tcPr>
            <w:tcW w:type="dxa" w:w="3515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color w:val="222222"/>
                <w:sz w:val="14"/>
              </w:rPr>
              <w:t>我方隊伍獲得1魔力回復。</w:t>
              <w:br/>
              <w:t>升級：我方隊伍魔力獲得2魔力回復。</w:t>
            </w:r>
          </w:p>
        </w:tc>
        <w:tc>
          <w:tcPr>
            <w:tcW w:type="dxa" w:w="3288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Microsoft JhengHei" w:hAnsi="Microsoft JhengHei" w:eastAsia="Microsoft JhengHei"/>
                <w:b/>
                <w:color w:val="8B1E1E"/>
                <w:sz w:val="14"/>
              </w:rPr>
              <w:t>【備註】三階段：四連勝，標記有一名拿了會影響勝負可考慮。四階段：基本可無腦拿。</w:t>
            </w:r>
          </w:p>
        </w:tc>
      </w:tr>
      <w:tr>
        <w:tc>
          <w:tcPr>
            <w:tcW w:type="dxa" w:w="1474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3-1 ~ 4-7</w:t>
            </w:r>
          </w:p>
        </w:tc>
        <w:tc>
          <w:tcPr>
            <w:tcW w:type="dxa" w:w="1474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drawing>
                <wp:inline xmlns:a="http://schemas.openxmlformats.org/drawingml/2006/main" xmlns:pic="http://schemas.openxmlformats.org/drawingml/2006/picture">
                  <wp:extent cx="180000" cy="180000"/>
                  <wp:docPr id="66" name="Picture 6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isc_t1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" cy="18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Fonts w:ascii="Microsoft JhengHei" w:hAnsi="Microsoft JhengHei" w:eastAsia="Microsoft JhengHei"/>
                <w:b/>
                <w:color w:val="1A3A2A"/>
                <w:sz w:val="16"/>
              </w:rPr>
              <w:t>魔力藥水</w:t>
            </w:r>
          </w:p>
        </w:tc>
        <w:tc>
          <w:tcPr>
            <w:tcW w:type="dxa" w:w="1247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  <w:shd w:fill="6B7280" w:val="clear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雜項 · 白銀</w:t>
            </w:r>
          </w:p>
        </w:tc>
        <w:tc>
          <w:tcPr>
            <w:tcW w:type="dxa" w:w="567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1</w:t>
            </w:r>
          </w:p>
        </w:tc>
        <w:tc>
          <w:tcPr>
            <w:tcW w:type="dxa" w:w="3515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color w:val="222222"/>
                <w:sz w:val="14"/>
              </w:rPr>
              <w:t>獲得1瓶暫時、可裝備的魔力藥水。</w:t>
              <w:br/>
              <w:t>升級：獲得1瓶暫時、可裝備的聖光魔力藥水。</w:t>
            </w:r>
          </w:p>
        </w:tc>
        <w:tc>
          <w:tcPr>
            <w:tcW w:type="dxa" w:w="3288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Microsoft JhengHei" w:hAnsi="Microsoft JhengHei" w:eastAsia="Microsoft JhengHei"/>
                <w:b/>
                <w:color w:val="8B1E1E"/>
                <w:sz w:val="14"/>
              </w:rPr>
              <w:t>【備註】三階段：四連勝以上，標記有一名拿了會影響勝負可考慮。四階段：基本無腦拿。</w:t>
            </w:r>
          </w:p>
        </w:tc>
      </w:tr>
      <w:tr>
        <w:tc>
          <w:tcPr>
            <w:tcW w:type="dxa" w:w="1474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3-1 ~ 4-7</w:t>
            </w:r>
          </w:p>
        </w:tc>
        <w:tc>
          <w:tcPr>
            <w:tcW w:type="dxa" w:w="1474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drawing>
                <wp:inline xmlns:a="http://schemas.openxmlformats.org/drawingml/2006/main" xmlns:pic="http://schemas.openxmlformats.org/drawingml/2006/picture">
                  <wp:extent cx="180000" cy="180000"/>
                  <wp:docPr id="67" name="Picture 6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oldxp_t2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" cy="18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Fonts w:ascii="Microsoft JhengHei" w:hAnsi="Microsoft JhengHei" w:eastAsia="Microsoft JhengHei"/>
                <w:b/>
                <w:color w:val="1A3A2A"/>
                <w:sz w:val="16"/>
              </w:rPr>
              <w:t>成長</w:t>
            </w:r>
          </w:p>
        </w:tc>
        <w:tc>
          <w:tcPr>
            <w:tcW w:type="dxa" w:w="1247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  <w:shd w:fill="C9A227" w:val="clear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金幣／經驗 · 黃金</w:t>
            </w:r>
          </w:p>
        </w:tc>
        <w:tc>
          <w:tcPr>
            <w:tcW w:type="dxa" w:w="567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7</w:t>
            </w:r>
          </w:p>
        </w:tc>
        <w:tc>
          <w:tcPr>
            <w:tcW w:type="dxa" w:w="3515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color w:val="222222"/>
                <w:sz w:val="14"/>
              </w:rPr>
              <w:t>獲得10經驗值。</w:t>
              <w:br/>
              <w:t>升級：獲得12經驗值。</w:t>
            </w:r>
          </w:p>
        </w:tc>
        <w:tc>
          <w:tcPr>
            <w:tcW w:type="dxa" w:w="3288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Microsoft JhengHei" w:hAnsi="Microsoft JhengHei" w:eastAsia="Microsoft JhengHei"/>
                <w:b/>
                <w:color w:val="8B1E1E"/>
                <w:sz w:val="14"/>
              </w:rPr>
              <w:t>【備註】不是在該等級待到死 → 必拿。</w:t>
            </w:r>
          </w:p>
        </w:tc>
      </w:tr>
      <w:tr>
        <w:tc>
          <w:tcPr>
            <w:tcW w:type="dxa" w:w="1474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3-1 ~ 4-7</w:t>
            </w:r>
          </w:p>
        </w:tc>
        <w:tc>
          <w:tcPr>
            <w:tcW w:type="dxa" w:w="1474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drawing>
                <wp:inline xmlns:a="http://schemas.openxmlformats.org/drawingml/2006/main" xmlns:pic="http://schemas.openxmlformats.org/drawingml/2006/picture">
                  <wp:extent cx="180000" cy="180000"/>
                  <wp:docPr id="68" name="Picture 6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hop_t2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" cy="18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Fonts w:ascii="Microsoft JhengHei" w:hAnsi="Microsoft JhengHei" w:eastAsia="Microsoft JhengHei"/>
                <w:b/>
                <w:color w:val="1A3A2A"/>
                <w:sz w:val="16"/>
              </w:rPr>
              <w:t>打野</w:t>
            </w:r>
          </w:p>
        </w:tc>
        <w:tc>
          <w:tcPr>
            <w:tcW w:type="dxa" w:w="1247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  <w:shd w:fill="2563EB" w:val="clear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商店 · 黃金</w:t>
            </w:r>
          </w:p>
        </w:tc>
        <w:tc>
          <w:tcPr>
            <w:tcW w:type="dxa" w:w="567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4</w:t>
            </w:r>
          </w:p>
        </w:tc>
        <w:tc>
          <w:tcPr>
            <w:tcW w:type="dxa" w:w="3515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color w:val="222222"/>
                <w:sz w:val="14"/>
              </w:rPr>
              <w:t>峽谷巨獸入侵商店！</w:t>
            </w:r>
          </w:p>
        </w:tc>
        <w:tc>
          <w:tcPr>
            <w:tcW w:type="dxa" w:w="3288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Microsoft JhengHei" w:hAnsi="Microsoft JhengHei" w:eastAsia="Microsoft JhengHei"/>
                <w:b/>
                <w:color w:val="1E3A8A"/>
                <w:sz w:val="14"/>
              </w:rPr>
              <w:t>【刷新條件】裂谷野獸羈絆啟動</w:t>
            </w:r>
            <w:r>
              <w:br/>
            </w:r>
            <w:r>
              <w:rPr>
                <w:rFonts w:ascii="Microsoft JhengHei" w:hAnsi="Microsoft JhengHei" w:eastAsia="Microsoft JhengHei"/>
                <w:b/>
                <w:color w:val="8B1E1E"/>
                <w:sz w:val="14"/>
              </w:rPr>
              <w:t>【備註】不是玩純野怪 → 不拿。</w:t>
            </w:r>
          </w:p>
        </w:tc>
      </w:tr>
      <w:tr>
        <w:tc>
          <w:tcPr>
            <w:tcW w:type="dxa" w:w="1474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3-1 ~ 4-7</w:t>
            </w:r>
          </w:p>
        </w:tc>
        <w:tc>
          <w:tcPr>
            <w:tcW w:type="dxa" w:w="1474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drawing>
                <wp:inline xmlns:a="http://schemas.openxmlformats.org/drawingml/2006/main" xmlns:pic="http://schemas.openxmlformats.org/drawingml/2006/picture">
                  <wp:extent cx="180000" cy="180000"/>
                  <wp:docPr id="69" name="Picture 6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ombat_t2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" cy="18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Fonts w:ascii="Microsoft JhengHei" w:hAnsi="Microsoft JhengHei" w:eastAsia="Microsoft JhengHei"/>
                <w:b/>
                <w:color w:val="1A3A2A"/>
                <w:sz w:val="16"/>
              </w:rPr>
              <w:t>月光儀式</w:t>
            </w:r>
          </w:p>
        </w:tc>
        <w:tc>
          <w:tcPr>
            <w:tcW w:type="dxa" w:w="1247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  <w:shd w:fill="B45309" w:val="clear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戰鬥 · 黃金</w:t>
            </w:r>
          </w:p>
        </w:tc>
        <w:tc>
          <w:tcPr>
            <w:tcW w:type="dxa" w:w="567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2</w:t>
            </w:r>
          </w:p>
        </w:tc>
        <w:tc>
          <w:tcPr>
            <w:tcW w:type="dxa" w:w="3515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color w:val="222222"/>
                <w:sz w:val="14"/>
              </w:rPr>
              <w:t>在戰鬥中，我方星等最低的1或2費英雄升星。</w:t>
              <w:br/>
              <w:t>升級：在戰鬥中，我方星等最低的2名1或2費英雄升星。</w:t>
            </w:r>
          </w:p>
        </w:tc>
        <w:tc>
          <w:tcPr>
            <w:tcW w:type="dxa" w:w="3288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Microsoft JhengHei" w:hAnsi="Microsoft JhengHei" w:eastAsia="Microsoft JhengHei"/>
                <w:b/>
                <w:color w:val="1E3A8A"/>
                <w:sz w:val="14"/>
              </w:rPr>
              <w:t>【刷新條件】擁有 2 星的 1／2 費英雄</w:t>
            </w:r>
            <w:r>
              <w:br/>
            </w:r>
            <w:r>
              <w:rPr>
                <w:rFonts w:ascii="Microsoft JhengHei" w:hAnsi="Microsoft JhengHei" w:eastAsia="Microsoft JhengHei"/>
                <w:b/>
                <w:color w:val="8B1E1E"/>
                <w:sz w:val="14"/>
              </w:rPr>
              <w:t>【備註】只有二費二可以拿。</w:t>
            </w:r>
          </w:p>
        </w:tc>
      </w:tr>
      <w:tr>
        <w:tc>
          <w:tcPr>
            <w:tcW w:type="dxa" w:w="1474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3-1 ~ 4-7</w:t>
            </w:r>
          </w:p>
        </w:tc>
        <w:tc>
          <w:tcPr>
            <w:tcW w:type="dxa" w:w="1474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drawing>
                <wp:inline xmlns:a="http://schemas.openxmlformats.org/drawingml/2006/main" xmlns:pic="http://schemas.openxmlformats.org/drawingml/2006/picture">
                  <wp:extent cx="180000" cy="180000"/>
                  <wp:docPr id="70" name="Picture 7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hop_t2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" cy="18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Fonts w:ascii="Microsoft JhengHei" w:hAnsi="Microsoft JhengHei" w:eastAsia="Microsoft JhengHei"/>
                <w:b/>
                <w:color w:val="1A3A2A"/>
                <w:sz w:val="16"/>
              </w:rPr>
              <w:t>滾動之骨</w:t>
            </w:r>
          </w:p>
        </w:tc>
        <w:tc>
          <w:tcPr>
            <w:tcW w:type="dxa" w:w="1247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  <w:shd w:fill="2563EB" w:val="clear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商店 · 黃金</w:t>
            </w:r>
          </w:p>
        </w:tc>
        <w:tc>
          <w:tcPr>
            <w:tcW w:type="dxa" w:w="567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3</w:t>
            </w:r>
          </w:p>
        </w:tc>
        <w:tc>
          <w:tcPr>
            <w:tcW w:type="dxa" w:w="3515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color w:val="222222"/>
                <w:sz w:val="14"/>
              </w:rPr>
              <w:t>你每擊殺1名敵人，就有50%機會獲得1次免費重抽。</w:t>
              <w:br/>
              <w:t>升級：每次擊殺時有60%機率獲得一次重抽機會，若獲勝則額外獲得1次。</w:t>
            </w:r>
          </w:p>
        </w:tc>
        <w:tc>
          <w:tcPr>
            <w:tcW w:type="dxa" w:w="3288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Microsoft JhengHei" w:hAnsi="Microsoft JhengHei" w:eastAsia="Microsoft JhengHei"/>
                <w:b/>
                <w:color w:val="8B1E1E"/>
                <w:sz w:val="14"/>
              </w:rPr>
              <w:t>【備註】能殺三隻、質量不錯 → 必拿。</w:t>
            </w:r>
          </w:p>
        </w:tc>
      </w:tr>
      <w:tr>
        <w:tc>
          <w:tcPr>
            <w:tcW w:type="dxa" w:w="1474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3-1 ~ 4-7</w:t>
            </w:r>
          </w:p>
        </w:tc>
        <w:tc>
          <w:tcPr>
            <w:tcW w:type="dxa" w:w="1474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drawing>
                <wp:inline xmlns:a="http://schemas.openxmlformats.org/drawingml/2006/main" xmlns:pic="http://schemas.openxmlformats.org/drawingml/2006/picture">
                  <wp:extent cx="180000" cy="180000"/>
                  <wp:docPr id="71" name="Picture 7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tem_t2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" cy="18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Fonts w:ascii="Microsoft JhengHei" w:hAnsi="Microsoft JhengHei" w:eastAsia="Microsoft JhengHei"/>
                <w:b/>
                <w:color w:val="1A3A2A"/>
                <w:sz w:val="16"/>
              </w:rPr>
              <w:t>珍品購物車</w:t>
            </w:r>
          </w:p>
        </w:tc>
        <w:tc>
          <w:tcPr>
            <w:tcW w:type="dxa" w:w="1247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  <w:shd w:fill="0F766E" w:val="clear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道具 · 黃金</w:t>
            </w:r>
          </w:p>
        </w:tc>
        <w:tc>
          <w:tcPr>
            <w:tcW w:type="dxa" w:w="567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—</w:t>
            </w:r>
          </w:p>
        </w:tc>
        <w:tc>
          <w:tcPr>
            <w:tcW w:type="dxa" w:w="3515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color w:val="222222"/>
                <w:sz w:val="14"/>
              </w:rPr>
              <w:t>打開道具商店。價格範圍為0至15金錢。</w:t>
              <w:br/>
              <w:t>升級：打開道具商店。價格範圍為0至15金錢。獲得2金錢。</w:t>
            </w:r>
          </w:p>
        </w:tc>
        <w:tc>
          <w:tcPr>
            <w:tcW w:type="dxa" w:w="3288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Microsoft JhengHei" w:hAnsi="Microsoft JhengHei" w:eastAsia="Microsoft JhengHei"/>
                <w:b/>
                <w:color w:val="1E3A8A"/>
                <w:sz w:val="14"/>
              </w:rPr>
              <w:t>【刷新條件】金幣足夠（購買條件）</w:t>
            </w:r>
            <w:r>
              <w:br/>
            </w:r>
            <w:r>
              <w:rPr>
                <w:rFonts w:ascii="Microsoft JhengHei" w:hAnsi="Microsoft JhengHei" w:eastAsia="Microsoft JhengHei"/>
                <w:b/>
                <w:color w:val="8B1E1E"/>
                <w:sz w:val="14"/>
              </w:rPr>
              <w:t>【備註】必拿。</w:t>
            </w:r>
          </w:p>
        </w:tc>
      </w:tr>
      <w:tr>
        <w:tc>
          <w:tcPr>
            <w:tcW w:type="dxa" w:w="1474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3-1 ~ 5-7</w:t>
            </w:r>
          </w:p>
        </w:tc>
        <w:tc>
          <w:tcPr>
            <w:tcW w:type="dxa" w:w="1474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drawing>
                <wp:inline xmlns:a="http://schemas.openxmlformats.org/drawingml/2006/main" xmlns:pic="http://schemas.openxmlformats.org/drawingml/2006/picture">
                  <wp:extent cx="180000" cy="180000"/>
                  <wp:docPr id="72" name="Picture 7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ombat_t2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" cy="18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Fonts w:ascii="Microsoft JhengHei" w:hAnsi="Microsoft JhengHei" w:eastAsia="Microsoft JhengHei"/>
                <w:b/>
                <w:color w:val="1A3A2A"/>
                <w:sz w:val="16"/>
              </w:rPr>
              <w:t>準備者</w:t>
            </w:r>
          </w:p>
        </w:tc>
        <w:tc>
          <w:tcPr>
            <w:tcW w:type="dxa" w:w="1247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  <w:shd w:fill="B45309" w:val="clear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戰鬥 · 黃金</w:t>
            </w:r>
          </w:p>
        </w:tc>
        <w:tc>
          <w:tcPr>
            <w:tcW w:type="dxa" w:w="567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2</w:t>
            </w:r>
          </w:p>
        </w:tc>
        <w:tc>
          <w:tcPr>
            <w:tcW w:type="dxa" w:w="3515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color w:val="222222"/>
                <w:sz w:val="14"/>
              </w:rPr>
              <w:t>你的累加型道具在下回合戰鬥開始時獲得部份堆層。</w:t>
              <w:br/>
              <w:t>升級：你的累加型道具在下回合戰鬥開始時會額外獲得 堆層。</w:t>
            </w:r>
          </w:p>
        </w:tc>
        <w:tc>
          <w:tcPr>
            <w:tcW w:type="dxa" w:w="3288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Microsoft JhengHei" w:hAnsi="Microsoft JhengHei" w:eastAsia="Microsoft JhengHei"/>
                <w:b/>
                <w:color w:val="8B1E1E"/>
                <w:sz w:val="14"/>
              </w:rPr>
              <w:t>【備註】從沒拿過，看起來一坨（？未知，求驗證；可能大天使海克斯？）。</w:t>
            </w:r>
          </w:p>
        </w:tc>
      </w:tr>
      <w:tr>
        <w:tc>
          <w:tcPr>
            <w:tcW w:type="dxa" w:w="1474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3-1 ~ 5-7</w:t>
            </w:r>
          </w:p>
        </w:tc>
        <w:tc>
          <w:tcPr>
            <w:tcW w:type="dxa" w:w="1474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drawing>
                <wp:inline xmlns:a="http://schemas.openxmlformats.org/drawingml/2006/main" xmlns:pic="http://schemas.openxmlformats.org/drawingml/2006/picture">
                  <wp:extent cx="180000" cy="180000"/>
                  <wp:docPr id="73" name="Picture 7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ombat_t2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" cy="18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Fonts w:ascii="Microsoft JhengHei" w:hAnsi="Microsoft JhengHei" w:eastAsia="Microsoft JhengHei"/>
                <w:b/>
                <w:color w:val="1A3A2A"/>
                <w:sz w:val="16"/>
              </w:rPr>
              <w:t>鬼魅手套</w:t>
            </w:r>
          </w:p>
        </w:tc>
        <w:tc>
          <w:tcPr>
            <w:tcW w:type="dxa" w:w="1247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  <w:shd w:fill="B45309" w:val="clear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戰鬥 · 黃金</w:t>
            </w:r>
          </w:p>
        </w:tc>
        <w:tc>
          <w:tcPr>
            <w:tcW w:type="dxa" w:w="567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3</w:t>
            </w:r>
          </w:p>
        </w:tc>
        <w:tc>
          <w:tcPr>
            <w:tcW w:type="dxa" w:w="3515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color w:val="222222"/>
                <w:sz w:val="14"/>
              </w:rPr>
              <w:t>獲得1副暫時的竊賊手套</w:t>
              <w:br/>
              <w:t>升級：獲得1副暫時的縮小手套。</w:t>
            </w:r>
          </w:p>
        </w:tc>
        <w:tc>
          <w:tcPr>
            <w:tcW w:type="dxa" w:w="3288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Microsoft JhengHei" w:hAnsi="Microsoft JhengHei" w:eastAsia="Microsoft JhengHei"/>
                <w:b/>
                <w:color w:val="8B1E1E"/>
                <w:sz w:val="14"/>
              </w:rPr>
              <w:t>【備註】基本不考慮；除非 8 等 stable 考慮上九（4／5 階段一波血值得）。</w:t>
            </w:r>
          </w:p>
        </w:tc>
      </w:tr>
      <w:tr>
        <w:tc>
          <w:tcPr>
            <w:tcW w:type="dxa" w:w="1474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3-1 ~ 5-7</w:t>
            </w:r>
          </w:p>
        </w:tc>
        <w:tc>
          <w:tcPr>
            <w:tcW w:type="dxa" w:w="1474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drawing>
                <wp:inline xmlns:a="http://schemas.openxmlformats.org/drawingml/2006/main" xmlns:pic="http://schemas.openxmlformats.org/drawingml/2006/picture">
                  <wp:extent cx="180000" cy="180000"/>
                  <wp:docPr id="74" name="Picture 7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ombat_t2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" cy="18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Fonts w:ascii="Microsoft JhengHei" w:hAnsi="Microsoft JhengHei" w:eastAsia="Microsoft JhengHei"/>
                <w:b/>
                <w:color w:val="1A3A2A"/>
                <w:sz w:val="16"/>
              </w:rPr>
              <w:t>鬼魅胸甲</w:t>
            </w:r>
          </w:p>
        </w:tc>
        <w:tc>
          <w:tcPr>
            <w:tcW w:type="dxa" w:w="1247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  <w:shd w:fill="B45309" w:val="clear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戰鬥 · 黃金</w:t>
            </w:r>
          </w:p>
        </w:tc>
        <w:tc>
          <w:tcPr>
            <w:tcW w:type="dxa" w:w="567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2</w:t>
            </w:r>
          </w:p>
        </w:tc>
        <w:tc>
          <w:tcPr>
            <w:tcW w:type="dxa" w:w="3515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color w:val="222222"/>
                <w:sz w:val="14"/>
              </w:rPr>
              <w:t>獲得1件暫時的刺藤胸甲。</w:t>
              <w:br/>
              <w:t>升級：獲得暫時性的黎明聖盾。</w:t>
            </w:r>
          </w:p>
        </w:tc>
        <w:tc>
          <w:tcPr>
            <w:tcW w:type="dxa" w:w="3288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Microsoft JhengHei" w:hAnsi="Microsoft JhengHei" w:eastAsia="Microsoft JhengHei"/>
                <w:b/>
                <w:color w:val="8B1E1E"/>
                <w:sz w:val="14"/>
              </w:rPr>
              <w:t>【備註】三階段：五連勝以上，且標記對手拿了會影響勝負。四／五階段：基本不考慮。</w:t>
            </w:r>
          </w:p>
        </w:tc>
      </w:tr>
      <w:tr>
        <w:tc>
          <w:tcPr>
            <w:tcW w:type="dxa" w:w="1474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3-1 ~ 5-7</w:t>
            </w:r>
          </w:p>
        </w:tc>
        <w:tc>
          <w:tcPr>
            <w:tcW w:type="dxa" w:w="1474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drawing>
                <wp:inline xmlns:a="http://schemas.openxmlformats.org/drawingml/2006/main" xmlns:pic="http://schemas.openxmlformats.org/drawingml/2006/picture">
                  <wp:extent cx="180000" cy="180000"/>
                  <wp:docPr id="75" name="Picture 7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ombat_t2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" cy="18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Fonts w:ascii="Microsoft JhengHei" w:hAnsi="Microsoft JhengHei" w:eastAsia="Microsoft JhengHei"/>
                <w:b/>
                <w:color w:val="1A3A2A"/>
                <w:sz w:val="16"/>
              </w:rPr>
              <w:t>鬼魅護甲</w:t>
            </w:r>
          </w:p>
        </w:tc>
        <w:tc>
          <w:tcPr>
            <w:tcW w:type="dxa" w:w="1247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  <w:shd w:fill="B45309" w:val="clear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戰鬥 · 黃金</w:t>
            </w:r>
          </w:p>
        </w:tc>
        <w:tc>
          <w:tcPr>
            <w:tcW w:type="dxa" w:w="567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2</w:t>
            </w:r>
          </w:p>
        </w:tc>
        <w:tc>
          <w:tcPr>
            <w:tcW w:type="dxa" w:w="3515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color w:val="222222"/>
                <w:sz w:val="14"/>
              </w:rPr>
              <w:t>獲得1件暫時性的好戰者鎧甲。</w:t>
              <w:br/>
              <w:t>升級：獲得1個暫時的不屈鬥魂。</w:t>
              <w:br/>
              <w:t>稜彩（0）：獲得6件暫時的聖光好戰者鎧甲，以及5台移除器。</w:t>
            </w:r>
          </w:p>
        </w:tc>
        <w:tc>
          <w:tcPr>
            <w:tcW w:type="dxa" w:w="3288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Microsoft JhengHei" w:hAnsi="Microsoft JhengHei" w:eastAsia="Microsoft JhengHei"/>
                <w:b/>
                <w:color w:val="8B1E1E"/>
                <w:sz w:val="14"/>
              </w:rPr>
              <w:t>【備註】三階段：五連勝以上，且標記對手拿了會影響勝負。四／五階段：基本不考慮。</w:t>
            </w:r>
          </w:p>
        </w:tc>
      </w:tr>
      <w:tr>
        <w:tc>
          <w:tcPr>
            <w:tcW w:type="dxa" w:w="1474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3-5 ~ 4-1</w:t>
            </w:r>
          </w:p>
        </w:tc>
        <w:tc>
          <w:tcPr>
            <w:tcW w:type="dxa" w:w="1474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drawing>
                <wp:inline xmlns:a="http://schemas.openxmlformats.org/drawingml/2006/main" xmlns:pic="http://schemas.openxmlformats.org/drawingml/2006/picture">
                  <wp:extent cx="180000" cy="180000"/>
                  <wp:docPr id="76" name="Picture 7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hampion_t3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" cy="18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Fonts w:ascii="Microsoft JhengHei" w:hAnsi="Microsoft JhengHei" w:eastAsia="Microsoft JhengHei"/>
                <w:b/>
                <w:color w:val="1A3A2A"/>
                <w:sz w:val="16"/>
              </w:rPr>
              <w:t>開小號</w:t>
            </w:r>
          </w:p>
        </w:tc>
        <w:tc>
          <w:tcPr>
            <w:tcW w:type="dxa" w:w="1247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  <w:shd w:fill="207AC7" w:val="clear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英雄 · 稜彩</w:t>
            </w:r>
          </w:p>
        </w:tc>
        <w:tc>
          <w:tcPr>
            <w:tcW w:type="dxa" w:w="567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7</w:t>
            </w:r>
          </w:p>
        </w:tc>
        <w:tc>
          <w:tcPr>
            <w:tcW w:type="dxa" w:w="3515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color w:val="222222"/>
                <w:sz w:val="14"/>
              </w:rPr>
              <w:t>隨機獲得1名隨機5費英雄。</w:t>
              <w:br/>
              <w:t>升級（6）：獲得1名隨機5費英雄。</w:t>
            </w:r>
          </w:p>
        </w:tc>
        <w:tc>
          <w:tcPr>
            <w:tcW w:type="dxa" w:w="3288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Microsoft JhengHei" w:hAnsi="Microsoft JhengHei" w:eastAsia="Microsoft JhengHei"/>
                <w:b/>
                <w:color w:val="8B1E1E"/>
                <w:sz w:val="14"/>
              </w:rPr>
              <w:t>【備註】建議拿；2 元買隨機五費這版本值得。</w:t>
            </w:r>
          </w:p>
        </w:tc>
      </w:tr>
      <w:tr>
        <w:tc>
          <w:tcPr>
            <w:tcW w:type="dxa" w:w="1474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3-5 ~ 4-7</w:t>
            </w:r>
          </w:p>
        </w:tc>
        <w:tc>
          <w:tcPr>
            <w:tcW w:type="dxa" w:w="1474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drawing>
                <wp:inline xmlns:a="http://schemas.openxmlformats.org/drawingml/2006/main" xmlns:pic="http://schemas.openxmlformats.org/drawingml/2006/picture">
                  <wp:extent cx="180000" cy="180000"/>
                  <wp:docPr id="77" name="Picture 7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hop_t1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" cy="18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Fonts w:ascii="Microsoft JhengHei" w:hAnsi="Microsoft JhengHei" w:eastAsia="Microsoft JhengHei"/>
                <w:b/>
                <w:color w:val="1A3A2A"/>
                <w:sz w:val="16"/>
              </w:rPr>
              <w:t>一律三費</w:t>
            </w:r>
          </w:p>
        </w:tc>
        <w:tc>
          <w:tcPr>
            <w:tcW w:type="dxa" w:w="1247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  <w:shd w:fill="2563EB" w:val="clear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商店 · 白銀</w:t>
            </w:r>
          </w:p>
        </w:tc>
        <w:tc>
          <w:tcPr>
            <w:tcW w:type="dxa" w:w="567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2</w:t>
            </w:r>
          </w:p>
        </w:tc>
        <w:tc>
          <w:tcPr>
            <w:tcW w:type="dxa" w:w="3515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color w:val="222222"/>
                <w:sz w:val="14"/>
              </w:rPr>
              <w:t>將商店全數轉變成3費英雄。</w:t>
              <w:br/>
              <w:t>升級：將商店全數轉變成3費英雄。獲得2金錢。</w:t>
            </w:r>
          </w:p>
        </w:tc>
        <w:tc>
          <w:tcPr>
            <w:tcW w:type="dxa" w:w="3288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Microsoft JhengHei" w:hAnsi="Microsoft JhengHei" w:eastAsia="Microsoft JhengHei"/>
                <w:b/>
                <w:color w:val="8B1E1E"/>
                <w:sz w:val="14"/>
              </w:rPr>
              <w:t>【備註】賭狗，或有關鍵對子建議拿。例：獅子狗、蛇女、人馬、菲艾。</w:t>
            </w:r>
          </w:p>
        </w:tc>
      </w:tr>
      <w:tr>
        <w:tc>
          <w:tcPr>
            <w:tcW w:type="dxa" w:w="1474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3-5 ~ 4-7</w:t>
            </w:r>
          </w:p>
        </w:tc>
        <w:tc>
          <w:tcPr>
            <w:tcW w:type="dxa" w:w="1474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drawing>
                <wp:inline xmlns:a="http://schemas.openxmlformats.org/drawingml/2006/main" xmlns:pic="http://schemas.openxmlformats.org/drawingml/2006/picture">
                  <wp:extent cx="180000" cy="180000"/>
                  <wp:docPr id="78" name="Picture 7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ombat_t1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" cy="18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Fonts w:ascii="Microsoft JhengHei" w:hAnsi="Microsoft JhengHei" w:eastAsia="Microsoft JhengHei"/>
                <w:b/>
                <w:color w:val="1A3A2A"/>
                <w:sz w:val="16"/>
              </w:rPr>
              <w:t>加速</w:t>
            </w:r>
          </w:p>
        </w:tc>
        <w:tc>
          <w:tcPr>
            <w:tcW w:type="dxa" w:w="1247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  <w:shd w:fill="B45309" w:val="clear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戰鬥 · 白銀</w:t>
            </w:r>
          </w:p>
        </w:tc>
        <w:tc>
          <w:tcPr>
            <w:tcW w:type="dxa" w:w="567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2</w:t>
            </w:r>
          </w:p>
        </w:tc>
        <w:tc>
          <w:tcPr>
            <w:tcW w:type="dxa" w:w="3515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color w:val="222222"/>
                <w:sz w:val="14"/>
              </w:rPr>
              <w:t>施放技能時，我方英雄提升30%攻速，持續4秒。</w:t>
              <w:br/>
              <w:t>升級：施放技能時，我方英雄提升40%攻速，持續5秒。</w:t>
            </w:r>
          </w:p>
        </w:tc>
        <w:tc>
          <w:tcPr>
            <w:tcW w:type="dxa" w:w="3288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Microsoft JhengHei" w:hAnsi="Microsoft JhengHei" w:eastAsia="Microsoft JhengHei"/>
                <w:b/>
                <w:color w:val="1E3A8A"/>
                <w:sz w:val="14"/>
              </w:rPr>
              <w:t>【刷新條件】非「滿裝且無魔力」英雄情境</w:t>
            </w:r>
            <w:r>
              <w:br/>
            </w:r>
            <w:r>
              <w:rPr>
                <w:rFonts w:ascii="Microsoft JhengHei" w:hAnsi="Microsoft JhengHei" w:eastAsia="Microsoft JhengHei"/>
                <w:b/>
                <w:color w:val="8B1E1E"/>
                <w:sz w:val="14"/>
              </w:rPr>
              <w:t>【備註】三階段：五連勝以上，且標記對手影響勝負。四階段：基本都能拿。</w:t>
            </w:r>
          </w:p>
        </w:tc>
      </w:tr>
      <w:tr>
        <w:tc>
          <w:tcPr>
            <w:tcW w:type="dxa" w:w="1474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3-5 ~ 4-7</w:t>
            </w:r>
          </w:p>
        </w:tc>
        <w:tc>
          <w:tcPr>
            <w:tcW w:type="dxa" w:w="1474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drawing>
                <wp:inline xmlns:a="http://schemas.openxmlformats.org/drawingml/2006/main" xmlns:pic="http://schemas.openxmlformats.org/drawingml/2006/picture">
                  <wp:extent cx="180000" cy="180000"/>
                  <wp:docPr id="79" name="Picture 7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hop_t1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" cy="18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Fonts w:ascii="Microsoft JhengHei" w:hAnsi="Microsoft JhengHei" w:eastAsia="Microsoft JhengHei"/>
                <w:b/>
                <w:color w:val="1A3A2A"/>
                <w:sz w:val="16"/>
              </w:rPr>
              <w:t>搜索隊</w:t>
            </w:r>
          </w:p>
        </w:tc>
        <w:tc>
          <w:tcPr>
            <w:tcW w:type="dxa" w:w="1247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  <w:shd w:fill="2563EB" w:val="clear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商店 · 白銀</w:t>
            </w:r>
          </w:p>
        </w:tc>
        <w:tc>
          <w:tcPr>
            <w:tcW w:type="dxa" w:w="567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3</w:t>
            </w:r>
          </w:p>
        </w:tc>
        <w:tc>
          <w:tcPr>
            <w:tcW w:type="dxa" w:w="3515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color w:val="222222"/>
                <w:sz w:val="14"/>
              </w:rPr>
              <w:t>本回合你的每個商店都有1個4費單位，直到你購買一個為止。</w:t>
            </w:r>
          </w:p>
        </w:tc>
        <w:tc>
          <w:tcPr>
            <w:tcW w:type="dxa" w:w="3288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Microsoft JhengHei" w:hAnsi="Microsoft JhengHei" w:eastAsia="Microsoft JhengHei"/>
                <w:b/>
                <w:color w:val="8B1E1E"/>
                <w:sz w:val="14"/>
              </w:rPr>
              <w:t>【備註】基本不可能拿；除非低等 D，但有一張關鍵四費提升巨大。例：原本的狼人石頭人。</w:t>
            </w:r>
          </w:p>
        </w:tc>
      </w:tr>
      <w:tr>
        <w:tc>
          <w:tcPr>
            <w:tcW w:type="dxa" w:w="1474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3-5 ~ 4-7</w:t>
            </w:r>
          </w:p>
        </w:tc>
        <w:tc>
          <w:tcPr>
            <w:tcW w:type="dxa" w:w="1474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drawing>
                <wp:inline xmlns:a="http://schemas.openxmlformats.org/drawingml/2006/main" xmlns:pic="http://schemas.openxmlformats.org/drawingml/2006/picture">
                  <wp:extent cx="180000" cy="180000"/>
                  <wp:docPr id="80" name="Picture 8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ombat_t1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" cy="18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Fonts w:ascii="Microsoft JhengHei" w:hAnsi="Microsoft JhengHei" w:eastAsia="Microsoft JhengHei"/>
                <w:b/>
                <w:color w:val="1A3A2A"/>
                <w:sz w:val="16"/>
              </w:rPr>
              <w:t>日炎之術</w:t>
            </w:r>
          </w:p>
        </w:tc>
        <w:tc>
          <w:tcPr>
            <w:tcW w:type="dxa" w:w="1247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  <w:shd w:fill="B45309" w:val="clear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戰鬥 · 白銀</w:t>
            </w:r>
          </w:p>
        </w:tc>
        <w:tc>
          <w:tcPr>
            <w:tcW w:type="dxa" w:w="567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2</w:t>
            </w:r>
          </w:p>
        </w:tc>
        <w:tc>
          <w:tcPr>
            <w:tcW w:type="dxa" w:w="3515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color w:val="222222"/>
                <w:sz w:val="14"/>
              </w:rPr>
              <w:t>燃燒並重創敵軍，持續10秒。</w:t>
              <w:br/>
              <w:t>升級：燃燒並重創敵軍，持續15秒。</w:t>
            </w:r>
          </w:p>
        </w:tc>
        <w:tc>
          <w:tcPr>
            <w:tcW w:type="dxa" w:w="3288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Microsoft JhengHei" w:hAnsi="Microsoft JhengHei" w:eastAsia="Microsoft JhengHei"/>
                <w:b/>
                <w:color w:val="1E3A8A"/>
                <w:sz w:val="14"/>
              </w:rPr>
              <w:t>【刷新條件】尚未施加燃燒／重創（煉獄啟動除外）</w:t>
            </w:r>
            <w:r>
              <w:br/>
            </w:r>
            <w:r>
              <w:rPr>
                <w:rFonts w:ascii="Microsoft JhengHei" w:hAnsi="Microsoft JhengHei" w:eastAsia="Microsoft JhengHei"/>
                <w:b/>
                <w:color w:val="8B1E1E"/>
                <w:sz w:val="14"/>
              </w:rPr>
              <w:t>【備註】基本沒用。</w:t>
            </w:r>
          </w:p>
        </w:tc>
      </w:tr>
      <w:tr>
        <w:tc>
          <w:tcPr>
            <w:tcW w:type="dxa" w:w="1474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3-5 ~ 4-7</w:t>
            </w:r>
          </w:p>
        </w:tc>
        <w:tc>
          <w:tcPr>
            <w:tcW w:type="dxa" w:w="1474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drawing>
                <wp:inline xmlns:a="http://schemas.openxmlformats.org/drawingml/2006/main" xmlns:pic="http://schemas.openxmlformats.org/drawingml/2006/picture">
                  <wp:extent cx="180000" cy="180000"/>
                  <wp:docPr id="81" name="Picture 8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ombat_t1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" cy="18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Fonts w:ascii="Microsoft JhengHei" w:hAnsi="Microsoft JhengHei" w:eastAsia="Microsoft JhengHei"/>
                <w:b/>
                <w:color w:val="1A3A2A"/>
                <w:sz w:val="16"/>
              </w:rPr>
              <w:t>殘破護甲</w:t>
            </w:r>
          </w:p>
        </w:tc>
        <w:tc>
          <w:tcPr>
            <w:tcW w:type="dxa" w:w="1247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  <w:shd w:fill="B45309" w:val="clear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戰鬥 · 白銀</w:t>
            </w:r>
          </w:p>
        </w:tc>
        <w:tc>
          <w:tcPr>
            <w:tcW w:type="dxa" w:w="567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1</w:t>
            </w:r>
          </w:p>
        </w:tc>
        <w:tc>
          <w:tcPr>
            <w:tcW w:type="dxa" w:w="3515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color w:val="222222"/>
                <w:sz w:val="14"/>
              </w:rPr>
              <w:t>對敵軍造成30%削抗與破甲效果，持續10秒。</w:t>
              <w:br/>
              <w:t>升級：對敵軍造成30%削抗與破甲效果，持續15秒。</w:t>
              <w:br/>
              <w:t>稜彩（0）：對敵軍造成90%削抗與破甲效果，持續45秒。</w:t>
            </w:r>
          </w:p>
        </w:tc>
        <w:tc>
          <w:tcPr>
            <w:tcW w:type="dxa" w:w="3288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Microsoft JhengHei" w:hAnsi="Microsoft JhengHei" w:eastAsia="Microsoft JhengHei"/>
                <w:b/>
                <w:color w:val="1E3A8A"/>
                <w:sz w:val="14"/>
              </w:rPr>
              <w:t>【刷新條件】尚未施加粉碎／碎裂</w:t>
            </w:r>
            <w:r>
              <w:br/>
            </w:r>
            <w:r>
              <w:rPr>
                <w:rFonts w:ascii="Microsoft JhengHei" w:hAnsi="Microsoft JhengHei" w:eastAsia="Microsoft JhengHei"/>
                <w:b/>
                <w:color w:val="8B1E1E"/>
                <w:sz w:val="14"/>
              </w:rPr>
              <w:t>【備註】缺減抗就拿。</w:t>
            </w:r>
          </w:p>
        </w:tc>
      </w:tr>
      <w:tr>
        <w:tc>
          <w:tcPr>
            <w:tcW w:type="dxa" w:w="1474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3-5 ~ 4-7</w:t>
            </w:r>
          </w:p>
        </w:tc>
        <w:tc>
          <w:tcPr>
            <w:tcW w:type="dxa" w:w="1474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drawing>
                <wp:inline xmlns:a="http://schemas.openxmlformats.org/drawingml/2006/main" xmlns:pic="http://schemas.openxmlformats.org/drawingml/2006/picture">
                  <wp:extent cx="180000" cy="180000"/>
                  <wp:docPr id="82" name="Picture 8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ombat_t1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" cy="18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Fonts w:ascii="Microsoft JhengHei" w:hAnsi="Microsoft JhengHei" w:eastAsia="Microsoft JhengHei"/>
                <w:b/>
                <w:color w:val="1A3A2A"/>
                <w:sz w:val="16"/>
              </w:rPr>
              <w:t>腰帶多多</w:t>
            </w:r>
          </w:p>
        </w:tc>
        <w:tc>
          <w:tcPr>
            <w:tcW w:type="dxa" w:w="1247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  <w:shd w:fill="B45309" w:val="clear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戰鬥 · 白銀</w:t>
            </w:r>
          </w:p>
        </w:tc>
        <w:tc>
          <w:tcPr>
            <w:tcW w:type="dxa" w:w="567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2</w:t>
            </w:r>
          </w:p>
        </w:tc>
        <w:tc>
          <w:tcPr>
            <w:tcW w:type="dxa" w:w="3515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color w:val="222222"/>
                <w:sz w:val="14"/>
              </w:rPr>
              <w:t>友軍暫時獲得7條不可移除的巨人腰帶。</w:t>
              <w:br/>
              <w:t>升級：友軍暫時獲得10條不可移除的巨人腰帶。</w:t>
            </w:r>
          </w:p>
        </w:tc>
        <w:tc>
          <w:tcPr>
            <w:tcW w:type="dxa" w:w="3288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Microsoft JhengHei" w:hAnsi="Microsoft JhengHei" w:eastAsia="Microsoft JhengHei"/>
                <w:b/>
                <w:color w:val="8B1E1E"/>
                <w:sz w:val="14"/>
              </w:rPr>
              <w:t>【備註】三階段：五連勝以上考慮。四階段之後：基本需要戰力 → 無腦拿。</w:t>
            </w:r>
          </w:p>
        </w:tc>
      </w:tr>
      <w:tr>
        <w:tc>
          <w:tcPr>
            <w:tcW w:type="dxa" w:w="1474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3-5 ~ 4-7</w:t>
            </w:r>
          </w:p>
        </w:tc>
        <w:tc>
          <w:tcPr>
            <w:tcW w:type="dxa" w:w="1474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drawing>
                <wp:inline xmlns:a="http://schemas.openxmlformats.org/drawingml/2006/main" xmlns:pic="http://schemas.openxmlformats.org/drawingml/2006/picture">
                  <wp:extent cx="180000" cy="180000"/>
                  <wp:docPr id="83" name="Picture 8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hop_t2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" cy="18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Fonts w:ascii="Microsoft JhengHei" w:hAnsi="Microsoft JhengHei" w:eastAsia="Microsoft JhengHei"/>
                <w:b/>
                <w:color w:val="1A3A2A"/>
                <w:sz w:val="16"/>
              </w:rPr>
              <w:t>中路</w:t>
            </w:r>
          </w:p>
        </w:tc>
        <w:tc>
          <w:tcPr>
            <w:tcW w:type="dxa" w:w="1247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  <w:shd w:fill="2563EB" w:val="clear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商店 · 黃金</w:t>
            </w:r>
          </w:p>
        </w:tc>
        <w:tc>
          <w:tcPr>
            <w:tcW w:type="dxa" w:w="567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6</w:t>
            </w:r>
          </w:p>
        </w:tc>
        <w:tc>
          <w:tcPr>
            <w:tcW w:type="dxa" w:w="3515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color w:val="222222"/>
                <w:sz w:val="14"/>
              </w:rPr>
              <w:t>將商店全數轉變成2星3費英雄。</w:t>
            </w:r>
          </w:p>
        </w:tc>
        <w:tc>
          <w:tcPr>
            <w:tcW w:type="dxa" w:w="3288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Microsoft JhengHei" w:hAnsi="Microsoft JhengHei" w:eastAsia="Microsoft JhengHei"/>
                <w:b/>
                <w:color w:val="8B1E1E"/>
                <w:sz w:val="14"/>
              </w:rPr>
              <w:t>【備註】三費賭狗拿。</w:t>
            </w:r>
          </w:p>
        </w:tc>
      </w:tr>
      <w:tr>
        <w:tc>
          <w:tcPr>
            <w:tcW w:type="dxa" w:w="1474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3-5 ~ 4-7</w:t>
            </w:r>
          </w:p>
        </w:tc>
        <w:tc>
          <w:tcPr>
            <w:tcW w:type="dxa" w:w="1474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drawing>
                <wp:inline xmlns:a="http://schemas.openxmlformats.org/drawingml/2006/main" xmlns:pic="http://schemas.openxmlformats.org/drawingml/2006/picture">
                  <wp:extent cx="180000" cy="180000"/>
                  <wp:docPr id="84" name="Picture 8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ombat_t2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" cy="18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Fonts w:ascii="Microsoft JhengHei" w:hAnsi="Microsoft JhengHei" w:eastAsia="Microsoft JhengHei"/>
                <w:b/>
                <w:color w:val="1A3A2A"/>
                <w:sz w:val="16"/>
              </w:rPr>
              <w:t>回復</w:t>
            </w:r>
          </w:p>
        </w:tc>
        <w:tc>
          <w:tcPr>
            <w:tcW w:type="dxa" w:w="1247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  <w:shd w:fill="B45309" w:val="clear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戰鬥 · 黃金</w:t>
            </w:r>
          </w:p>
        </w:tc>
        <w:tc>
          <w:tcPr>
            <w:tcW w:type="dxa" w:w="567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3</w:t>
            </w:r>
          </w:p>
        </w:tc>
        <w:tc>
          <w:tcPr>
            <w:tcW w:type="dxa" w:w="3515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color w:val="222222"/>
                <w:sz w:val="14"/>
              </w:rPr>
              <w:t>我方隊伍每秒回復1%最大生命。</w:t>
              <w:br/>
              <w:t>升級：我方隊伍每秒回復2%最大生命。</w:t>
            </w:r>
          </w:p>
        </w:tc>
        <w:tc>
          <w:tcPr>
            <w:tcW w:type="dxa" w:w="3288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Microsoft JhengHei" w:hAnsi="Microsoft JhengHei" w:eastAsia="Microsoft JhengHei"/>
                <w:b/>
                <w:color w:val="8B1E1E"/>
                <w:sz w:val="14"/>
              </w:rPr>
              <w:t>【備註】基本不拿。</w:t>
            </w:r>
          </w:p>
        </w:tc>
      </w:tr>
      <w:tr>
        <w:tc>
          <w:tcPr>
            <w:tcW w:type="dxa" w:w="1474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3-5 ~ 4-7</w:t>
            </w:r>
          </w:p>
        </w:tc>
        <w:tc>
          <w:tcPr>
            <w:tcW w:type="dxa" w:w="1474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drawing>
                <wp:inline xmlns:a="http://schemas.openxmlformats.org/drawingml/2006/main" xmlns:pic="http://schemas.openxmlformats.org/drawingml/2006/picture">
                  <wp:extent cx="180000" cy="180000"/>
                  <wp:docPr id="85" name="Picture 8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oldxp_t2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" cy="18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Fonts w:ascii="Microsoft JhengHei" w:hAnsi="Microsoft JhengHei" w:eastAsia="Microsoft JhengHei"/>
                <w:b/>
                <w:color w:val="1A3A2A"/>
                <w:sz w:val="16"/>
              </w:rPr>
              <w:t>慢速學習</w:t>
            </w:r>
          </w:p>
        </w:tc>
        <w:tc>
          <w:tcPr>
            <w:tcW w:type="dxa" w:w="1247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  <w:shd w:fill="C9A227" w:val="clear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金幣／經驗 · 黃金</w:t>
            </w:r>
          </w:p>
        </w:tc>
        <w:tc>
          <w:tcPr>
            <w:tcW w:type="dxa" w:w="567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4</w:t>
            </w:r>
          </w:p>
        </w:tc>
        <w:tc>
          <w:tcPr>
            <w:tcW w:type="dxa" w:w="3515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color w:val="222222"/>
                <w:sz w:val="14"/>
              </w:rPr>
              <w:t>15秒後，每有一名友方英雄存活，獲得2經驗值。</w:t>
              <w:br/>
              <w:t>升級：12秒後，每有一名友方英雄存活，獲得2經驗值。</w:t>
            </w:r>
          </w:p>
        </w:tc>
        <w:tc>
          <w:tcPr>
            <w:tcW w:type="dxa" w:w="3288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Microsoft JhengHei" w:hAnsi="Microsoft JhengHei" w:eastAsia="Microsoft JhengHei"/>
                <w:b/>
                <w:color w:val="8B1E1E"/>
                <w:sz w:val="14"/>
              </w:rPr>
              <w:t>【備註】有質量時三階段必拿；四階段 stable 才拿。</w:t>
            </w:r>
          </w:p>
        </w:tc>
      </w:tr>
      <w:tr>
        <w:tc>
          <w:tcPr>
            <w:tcW w:type="dxa" w:w="1474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3-5 ~ 4-7</w:t>
            </w:r>
          </w:p>
        </w:tc>
        <w:tc>
          <w:tcPr>
            <w:tcW w:type="dxa" w:w="1474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drawing>
                <wp:inline xmlns:a="http://schemas.openxmlformats.org/drawingml/2006/main" xmlns:pic="http://schemas.openxmlformats.org/drawingml/2006/picture">
                  <wp:extent cx="180000" cy="180000"/>
                  <wp:docPr id="86" name="Picture 8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hop_t2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" cy="18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Fonts w:ascii="Microsoft JhengHei" w:hAnsi="Microsoft JhengHei" w:eastAsia="Microsoft JhengHei"/>
                <w:b/>
                <w:color w:val="1A3A2A"/>
                <w:sz w:val="16"/>
              </w:rPr>
              <w:t>振奮之光</w:t>
            </w:r>
          </w:p>
        </w:tc>
        <w:tc>
          <w:tcPr>
            <w:tcW w:type="dxa" w:w="1247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  <w:shd w:fill="2563EB" w:val="clear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商店 · 黃金</w:t>
            </w:r>
          </w:p>
        </w:tc>
        <w:tc>
          <w:tcPr>
            <w:tcW w:type="dxa" w:w="567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6</w:t>
            </w:r>
          </w:p>
        </w:tc>
        <w:tc>
          <w:tcPr>
            <w:tcW w:type="dxa" w:w="3515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color w:val="222222"/>
                <w:sz w:val="14"/>
              </w:rPr>
              <w:t>不同日輝英雄每有一星等，便獲得1次免費重抽。</w:t>
            </w:r>
          </w:p>
        </w:tc>
        <w:tc>
          <w:tcPr>
            <w:tcW w:type="dxa" w:w="3288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Microsoft JhengHei" w:hAnsi="Microsoft JhengHei" w:eastAsia="Microsoft JhengHei"/>
                <w:b/>
                <w:color w:val="1E3A8A"/>
                <w:sz w:val="14"/>
              </w:rPr>
              <w:t>【刷新條件】日輝羈絆啟動</w:t>
            </w:r>
            <w:r>
              <w:br/>
            </w:r>
            <w:r>
              <w:rPr>
                <w:rFonts w:ascii="Microsoft JhengHei" w:hAnsi="Microsoft JhengHei" w:eastAsia="Microsoft JhengHei"/>
                <w:b/>
                <w:color w:val="8B1E1E"/>
                <w:sz w:val="14"/>
              </w:rPr>
              <w:t>【備註】必拿。</w:t>
            </w:r>
          </w:p>
        </w:tc>
      </w:tr>
      <w:tr>
        <w:tc>
          <w:tcPr>
            <w:tcW w:type="dxa" w:w="1474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3-5 ~ 4-7</w:t>
            </w:r>
          </w:p>
        </w:tc>
        <w:tc>
          <w:tcPr>
            <w:tcW w:type="dxa" w:w="1474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drawing>
                <wp:inline xmlns:a="http://schemas.openxmlformats.org/drawingml/2006/main" xmlns:pic="http://schemas.openxmlformats.org/drawingml/2006/picture">
                  <wp:extent cx="180000" cy="180000"/>
                  <wp:docPr id="87" name="Picture 8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isky_t2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" cy="18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Fonts w:ascii="Microsoft JhengHei" w:hAnsi="Microsoft JhengHei" w:eastAsia="Microsoft JhengHei"/>
                <w:b/>
                <w:color w:val="1A3A2A"/>
                <w:sz w:val="16"/>
              </w:rPr>
              <w:t>發薪日</w:t>
            </w:r>
          </w:p>
        </w:tc>
        <w:tc>
          <w:tcPr>
            <w:tcW w:type="dxa" w:w="1247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  <w:shd w:fill="B91C1C" w:val="clear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風險 · 黃金</w:t>
            </w:r>
          </w:p>
        </w:tc>
        <w:tc>
          <w:tcPr>
            <w:tcW w:type="dxa" w:w="567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4</w:t>
            </w:r>
          </w:p>
        </w:tc>
        <w:tc>
          <w:tcPr>
            <w:tcW w:type="dxa" w:w="3515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color w:val="222222"/>
                <w:sz w:val="14"/>
              </w:rPr>
              <w:t>每有一位友方英雄在戰鬥中存活，獲得2金錢。</w:t>
              <w:br/>
              <w:t>升級：每有一位友方英雄在戰鬥中存活，獲得3金錢。</w:t>
            </w:r>
          </w:p>
        </w:tc>
        <w:tc>
          <w:tcPr>
            <w:tcW w:type="dxa" w:w="3288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Microsoft JhengHei" w:hAnsi="Microsoft JhengHei" w:eastAsia="Microsoft JhengHei"/>
                <w:b/>
                <w:color w:val="8B1E1E"/>
                <w:sz w:val="14"/>
              </w:rPr>
              <w:t>【備註】標記只要有兩個打得過就拿。</w:t>
            </w:r>
          </w:p>
        </w:tc>
      </w:tr>
      <w:tr>
        <w:tc>
          <w:tcPr>
            <w:tcW w:type="dxa" w:w="1474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3-5 ~ 4-7</w:t>
            </w:r>
          </w:p>
        </w:tc>
        <w:tc>
          <w:tcPr>
            <w:tcW w:type="dxa" w:w="1474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drawing>
                <wp:inline xmlns:a="http://schemas.openxmlformats.org/drawingml/2006/main" xmlns:pic="http://schemas.openxmlformats.org/drawingml/2006/picture">
                  <wp:extent cx="180000" cy="180000"/>
                  <wp:docPr id="88" name="Picture 8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isky_t2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" cy="18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Fonts w:ascii="Microsoft JhengHei" w:hAnsi="Microsoft JhengHei" w:eastAsia="Microsoft JhengHei"/>
                <w:b/>
                <w:color w:val="1A3A2A"/>
                <w:sz w:val="16"/>
              </w:rPr>
              <w:t>竊賊</w:t>
            </w:r>
          </w:p>
        </w:tc>
        <w:tc>
          <w:tcPr>
            <w:tcW w:type="dxa" w:w="1247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  <w:shd w:fill="B91C1C" w:val="clear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風險 · 黃金</w:t>
            </w:r>
          </w:p>
        </w:tc>
        <w:tc>
          <w:tcPr>
            <w:tcW w:type="dxa" w:w="567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3</w:t>
            </w:r>
          </w:p>
        </w:tc>
        <w:tc>
          <w:tcPr>
            <w:tcW w:type="dxa" w:w="3515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color w:val="222222"/>
                <w:sz w:val="14"/>
              </w:rPr>
              <w:t>每5秒，你的英雄有15%機率掉落1金錢。</w:t>
              <w:br/>
              <w:t>升級：每4秒，你的英雄有15%機率掉落1金錢。</w:t>
            </w:r>
          </w:p>
        </w:tc>
        <w:tc>
          <w:tcPr>
            <w:tcW w:type="dxa" w:w="3288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Microsoft JhengHei" w:hAnsi="Microsoft JhengHei" w:eastAsia="Microsoft JhengHei"/>
                <w:b/>
                <w:color w:val="8B1E1E"/>
                <w:sz w:val="14"/>
              </w:rPr>
              <w:t>【備註】能打超過 18 秒再拿。</w:t>
            </w:r>
          </w:p>
        </w:tc>
      </w:tr>
      <w:tr>
        <w:tc>
          <w:tcPr>
            <w:tcW w:type="dxa" w:w="1474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3-5 ~ 5-7</w:t>
            </w:r>
          </w:p>
        </w:tc>
        <w:tc>
          <w:tcPr>
            <w:tcW w:type="dxa" w:w="1474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drawing>
                <wp:inline xmlns:a="http://schemas.openxmlformats.org/drawingml/2006/main" xmlns:pic="http://schemas.openxmlformats.org/drawingml/2006/picture">
                  <wp:extent cx="180000" cy="180000"/>
                  <wp:docPr id="89" name="Picture 8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ombat_t1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" cy="18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Fonts w:ascii="Microsoft JhengHei" w:hAnsi="Microsoft JhengHei" w:eastAsia="Microsoft JhengHei"/>
                <w:b/>
                <w:color w:val="1A3A2A"/>
                <w:sz w:val="16"/>
              </w:rPr>
              <w:t>月升</w:t>
            </w:r>
          </w:p>
        </w:tc>
        <w:tc>
          <w:tcPr>
            <w:tcW w:type="dxa" w:w="1247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  <w:shd w:fill="B45309" w:val="clear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戰鬥 · 白銀</w:t>
            </w:r>
          </w:p>
        </w:tc>
        <w:tc>
          <w:tcPr>
            <w:tcW w:type="dxa" w:w="567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2</w:t>
            </w:r>
          </w:p>
        </w:tc>
        <w:tc>
          <w:tcPr>
            <w:tcW w:type="dxa" w:w="3515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color w:val="222222"/>
                <w:sz w:val="14"/>
              </w:rPr>
              <w:t>8秒後，月光使者的效果提升100%。</w:t>
              <w:br/>
              <w:t>升級：8秒後，月光使者的效果提升175%。</w:t>
            </w:r>
          </w:p>
        </w:tc>
        <w:tc>
          <w:tcPr>
            <w:tcW w:type="dxa" w:w="3288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Microsoft JhengHei" w:hAnsi="Microsoft JhengHei" w:eastAsia="Microsoft JhengHei"/>
                <w:b/>
                <w:color w:val="1E3A8A"/>
                <w:sz w:val="14"/>
              </w:rPr>
              <w:t>【刷新條件】月華羈絆啟動</w:t>
            </w:r>
            <w:r>
              <w:br/>
            </w:r>
            <w:r>
              <w:rPr>
                <w:rFonts w:ascii="Microsoft JhengHei" w:hAnsi="Microsoft JhengHei" w:eastAsia="Microsoft JhengHei"/>
                <w:b/>
                <w:color w:val="8B1E1E"/>
                <w:sz w:val="14"/>
              </w:rPr>
              <w:t>【備註】法系為主力，且 3 月光以上考慮。</w:t>
            </w:r>
          </w:p>
        </w:tc>
      </w:tr>
      <w:tr>
        <w:tc>
          <w:tcPr>
            <w:tcW w:type="dxa" w:w="1474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3-5 ~ 5-7</w:t>
            </w:r>
          </w:p>
        </w:tc>
        <w:tc>
          <w:tcPr>
            <w:tcW w:type="dxa" w:w="1474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drawing>
                <wp:inline xmlns:a="http://schemas.openxmlformats.org/drawingml/2006/main" xmlns:pic="http://schemas.openxmlformats.org/drawingml/2006/picture">
                  <wp:extent cx="180000" cy="180000"/>
                  <wp:docPr id="90" name="Picture 9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oldxp_t1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" cy="18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Fonts w:ascii="Microsoft JhengHei" w:hAnsi="Microsoft JhengHei" w:eastAsia="Microsoft JhengHei"/>
                <w:b/>
                <w:color w:val="1A3A2A"/>
                <w:sz w:val="16"/>
              </w:rPr>
              <w:t>發願</w:t>
            </w:r>
          </w:p>
        </w:tc>
        <w:tc>
          <w:tcPr>
            <w:tcW w:type="dxa" w:w="1247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  <w:shd w:fill="C9A227" w:val="clear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金幣／經驗 · 白銀</w:t>
            </w:r>
          </w:p>
        </w:tc>
        <w:tc>
          <w:tcPr>
            <w:tcW w:type="dxa" w:w="567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2</w:t>
            </w:r>
          </w:p>
        </w:tc>
        <w:tc>
          <w:tcPr>
            <w:tcW w:type="dxa" w:w="3515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color w:val="222222"/>
                <w:sz w:val="14"/>
              </w:rPr>
              <w:t>本回合下一個出售的英雄，以200%金錢賣出。</w:t>
              <w:br/>
              <w:t>升級：本回合下一個出售的英雄，以250%金錢賣出。</w:t>
            </w:r>
          </w:p>
        </w:tc>
        <w:tc>
          <w:tcPr>
            <w:tcW w:type="dxa" w:w="3288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Microsoft JhengHei" w:hAnsi="Microsoft JhengHei" w:eastAsia="Microsoft JhengHei"/>
                <w:b/>
                <w:color w:val="8B1E1E"/>
                <w:sz w:val="14"/>
              </w:rPr>
              <w:t>【備註】不是死亡邊緣 → 必拿。</w:t>
            </w:r>
          </w:p>
        </w:tc>
      </w:tr>
      <w:tr>
        <w:tc>
          <w:tcPr>
            <w:tcW w:type="dxa" w:w="1474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3-5 ~ 5-7</w:t>
            </w:r>
          </w:p>
        </w:tc>
        <w:tc>
          <w:tcPr>
            <w:tcW w:type="dxa" w:w="1474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drawing>
                <wp:inline xmlns:a="http://schemas.openxmlformats.org/drawingml/2006/main" xmlns:pic="http://schemas.openxmlformats.org/drawingml/2006/picture">
                  <wp:extent cx="180000" cy="180000"/>
                  <wp:docPr id="91" name="Picture 9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hop_t1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" cy="18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Fonts w:ascii="Microsoft JhengHei" w:hAnsi="Microsoft JhengHei" w:eastAsia="Microsoft JhengHei"/>
                <w:b/>
                <w:color w:val="1A3A2A"/>
                <w:sz w:val="16"/>
              </w:rPr>
              <w:t>閃光火焰</w:t>
            </w:r>
          </w:p>
        </w:tc>
        <w:tc>
          <w:tcPr>
            <w:tcW w:type="dxa" w:w="1247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  <w:shd w:fill="2563EB" w:val="clear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商店 · 白銀</w:t>
            </w:r>
          </w:p>
        </w:tc>
        <w:tc>
          <w:tcPr>
            <w:tcW w:type="dxa" w:w="567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2</w:t>
            </w:r>
          </w:p>
        </w:tc>
        <w:tc>
          <w:tcPr>
            <w:tcW w:type="dxa" w:w="3515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color w:val="222222"/>
                <w:sz w:val="14"/>
              </w:rPr>
              <w:t>刷新商店。地獄火使者點燃2個商店欄位，使其升級。</w:t>
              <w:br/>
              <w:t>升級：刷新商店。地獄火使者點燃3個商店欄位，使其升級。</w:t>
            </w:r>
          </w:p>
        </w:tc>
        <w:tc>
          <w:tcPr>
            <w:tcW w:type="dxa" w:w="3288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Microsoft JhengHei" w:hAnsi="Microsoft JhengHei" w:eastAsia="Microsoft JhengHei"/>
                <w:b/>
                <w:color w:val="1E3A8A"/>
                <w:sz w:val="14"/>
              </w:rPr>
              <w:t>【刷新條件】煉獄羈絆啟動</w:t>
            </w:r>
            <w:r>
              <w:br/>
            </w:r>
            <w:r>
              <w:rPr>
                <w:rFonts w:ascii="Microsoft JhengHei" w:hAnsi="Microsoft JhengHei" w:eastAsia="Microsoft JhengHei"/>
                <w:b/>
                <w:color w:val="8B1E1E"/>
                <w:sz w:val="14"/>
              </w:rPr>
              <w:t>【備註】不是死亡回血 → 必拿。</w:t>
            </w:r>
          </w:p>
        </w:tc>
      </w:tr>
      <w:tr>
        <w:tc>
          <w:tcPr>
            <w:tcW w:type="dxa" w:w="1474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3-5 ~ 5-7</w:t>
            </w:r>
          </w:p>
        </w:tc>
        <w:tc>
          <w:tcPr>
            <w:tcW w:type="dxa" w:w="1474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drawing>
                <wp:inline xmlns:a="http://schemas.openxmlformats.org/drawingml/2006/main" xmlns:pic="http://schemas.openxmlformats.org/drawingml/2006/picture">
                  <wp:extent cx="180000" cy="180000"/>
                  <wp:docPr id="92" name="Picture 9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ombat_t2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" cy="18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Fonts w:ascii="Microsoft JhengHei" w:hAnsi="Microsoft JhengHei" w:eastAsia="Microsoft JhengHei"/>
                <w:b/>
                <w:color w:val="1A3A2A"/>
                <w:sz w:val="16"/>
              </w:rPr>
              <w:t>鐵核心</w:t>
            </w:r>
          </w:p>
        </w:tc>
        <w:tc>
          <w:tcPr>
            <w:tcW w:type="dxa" w:w="1247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  <w:shd w:fill="B45309" w:val="clear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戰鬥 · 黃金</w:t>
            </w:r>
          </w:p>
        </w:tc>
        <w:tc>
          <w:tcPr>
            <w:tcW w:type="dxa" w:w="567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2</w:t>
            </w:r>
          </w:p>
        </w:tc>
        <w:tc>
          <w:tcPr>
            <w:tcW w:type="dxa" w:w="3515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color w:val="222222"/>
                <w:sz w:val="14"/>
              </w:rPr>
              <w:t>每有一個前排單位，我方前排中央的英雄獲得4%最大生命。</w:t>
              <w:br/>
              <w:t>升級：每有一個前排單位，你最前排中央的英雄獲得6%最大生命。</w:t>
            </w:r>
          </w:p>
        </w:tc>
        <w:tc>
          <w:tcPr>
            <w:tcW w:type="dxa" w:w="3288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Microsoft JhengHei" w:hAnsi="Microsoft JhengHei" w:eastAsia="Microsoft JhengHei"/>
                <w:b/>
                <w:color w:val="8B1E1E"/>
                <w:sz w:val="14"/>
              </w:rPr>
              <w:t>【備註】很難有機會拿到；版本站位限定太大（若前排單位＝第一排）。</w:t>
            </w:r>
          </w:p>
        </w:tc>
      </w:tr>
      <w:tr>
        <w:tc>
          <w:tcPr>
            <w:tcW w:type="dxa" w:w="1474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3-5 ~ 10-1</w:t>
            </w:r>
          </w:p>
        </w:tc>
        <w:tc>
          <w:tcPr>
            <w:tcW w:type="dxa" w:w="1474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drawing>
                <wp:inline xmlns:a="http://schemas.openxmlformats.org/drawingml/2006/main" xmlns:pic="http://schemas.openxmlformats.org/drawingml/2006/picture">
                  <wp:extent cx="180000" cy="180000"/>
                  <wp:docPr id="93" name="Picture 9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isc_t1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" cy="18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Fonts w:ascii="Microsoft JhengHei" w:hAnsi="Microsoft JhengHei" w:eastAsia="Microsoft JhengHei"/>
                <w:b/>
                <w:color w:val="1A3A2A"/>
                <w:sz w:val="16"/>
              </w:rPr>
              <w:t>森林法師</w:t>
            </w:r>
          </w:p>
        </w:tc>
        <w:tc>
          <w:tcPr>
            <w:tcW w:type="dxa" w:w="1247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  <w:shd w:fill="6B7280" w:val="clear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雜項 · 白銀</w:t>
            </w:r>
          </w:p>
        </w:tc>
        <w:tc>
          <w:tcPr>
            <w:tcW w:type="dxa" w:w="567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—</w:t>
            </w:r>
          </w:p>
        </w:tc>
        <w:tc>
          <w:tcPr>
            <w:tcW w:type="dxa" w:w="3515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color w:val="222222"/>
                <w:sz w:val="14"/>
              </w:rPr>
              <w:t>商店滿是神火。不過只能買一個。</w:t>
              <w:br/>
              <w:t>升級：商店滿是升級神火。不過只能買一個。</w:t>
            </w:r>
          </w:p>
        </w:tc>
        <w:tc>
          <w:tcPr>
            <w:tcW w:type="dxa" w:w="3288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Microsoft JhengHei" w:hAnsi="Microsoft JhengHei" w:eastAsia="Microsoft JhengHei"/>
                <w:b/>
                <w:color w:val="1E3A8A"/>
                <w:sz w:val="14"/>
              </w:rPr>
              <w:t>【刷新條件】準備階段前 8 秒內</w:t>
            </w:r>
            <w:r>
              <w:br/>
            </w:r>
            <w:r>
              <w:rPr>
                <w:rFonts w:ascii="Microsoft JhengHei" w:hAnsi="Microsoft JhengHei" w:eastAsia="Microsoft JhengHei"/>
                <w:b/>
                <w:color w:val="8B1E1E"/>
                <w:sz w:val="14"/>
              </w:rPr>
              <w:t>【備註】必拿。小知識：海克斯點神火給錢，這個可以領兩次。</w:t>
            </w:r>
          </w:p>
        </w:tc>
      </w:tr>
      <w:tr>
        <w:tc>
          <w:tcPr>
            <w:tcW w:type="dxa" w:w="1474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3-5 ~ 10-1</w:t>
            </w:r>
          </w:p>
        </w:tc>
        <w:tc>
          <w:tcPr>
            <w:tcW w:type="dxa" w:w="1474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drawing>
                <wp:inline xmlns:a="http://schemas.openxmlformats.org/drawingml/2006/main" xmlns:pic="http://schemas.openxmlformats.org/drawingml/2006/picture">
                  <wp:extent cx="180000" cy="180000"/>
                  <wp:docPr id="94" name="Picture 9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ombat_t1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" cy="18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Fonts w:ascii="Microsoft JhengHei" w:hAnsi="Microsoft JhengHei" w:eastAsia="Microsoft JhengHei"/>
                <w:b/>
                <w:color w:val="1A3A2A"/>
                <w:sz w:val="16"/>
              </w:rPr>
              <w:t>荊棘纏身</w:t>
            </w:r>
          </w:p>
        </w:tc>
        <w:tc>
          <w:tcPr>
            <w:tcW w:type="dxa" w:w="1247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  <w:shd w:fill="B45309" w:val="clear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戰鬥 · 白銀</w:t>
            </w:r>
          </w:p>
        </w:tc>
        <w:tc>
          <w:tcPr>
            <w:tcW w:type="dxa" w:w="567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2</w:t>
            </w:r>
          </w:p>
        </w:tc>
        <w:tc>
          <w:tcPr>
            <w:tcW w:type="dxa" w:w="3515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color w:val="222222"/>
                <w:sz w:val="14"/>
              </w:rPr>
              <w:t>我方坦克每4秒會將所受傷害的12%反彈給相鄰敵軍。</w:t>
              <w:br/>
              <w:t>升級：你的坦克每4秒會將所受傷害的18%反彈給相鄰敵軍。</w:t>
            </w:r>
          </w:p>
        </w:tc>
        <w:tc>
          <w:tcPr>
            <w:tcW w:type="dxa" w:w="3288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Microsoft JhengHei" w:hAnsi="Microsoft JhengHei" w:eastAsia="Microsoft JhengHei"/>
                <w:b/>
                <w:color w:val="8B1E1E"/>
                <w:sz w:val="14"/>
              </w:rPr>
              <w:t>【備註】單坦可以拿，很不錯；多前排稍微差一點（要 check 是均分還是 AOE）。</w:t>
            </w:r>
          </w:p>
        </w:tc>
      </w:tr>
      <w:tr>
        <w:tc>
          <w:tcPr>
            <w:tcW w:type="dxa" w:w="1474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3-5 ~ 10-1</w:t>
            </w:r>
          </w:p>
        </w:tc>
        <w:tc>
          <w:tcPr>
            <w:tcW w:type="dxa" w:w="1474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drawing>
                <wp:inline xmlns:a="http://schemas.openxmlformats.org/drawingml/2006/main" xmlns:pic="http://schemas.openxmlformats.org/drawingml/2006/picture">
                  <wp:extent cx="180000" cy="180000"/>
                  <wp:docPr id="95" name="Picture 9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ombat_t2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" cy="18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Fonts w:ascii="Microsoft JhengHei" w:hAnsi="Microsoft JhengHei" w:eastAsia="Microsoft JhengHei"/>
                <w:b/>
                <w:color w:val="1A3A2A"/>
                <w:sz w:val="16"/>
              </w:rPr>
              <w:t>一夫當關</w:t>
            </w:r>
          </w:p>
        </w:tc>
        <w:tc>
          <w:tcPr>
            <w:tcW w:type="dxa" w:w="1247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  <w:shd w:fill="B45309" w:val="clear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戰鬥 · 黃金</w:t>
            </w:r>
          </w:p>
        </w:tc>
        <w:tc>
          <w:tcPr>
            <w:tcW w:type="dxa" w:w="567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3</w:t>
            </w:r>
          </w:p>
        </w:tc>
        <w:tc>
          <w:tcPr>
            <w:tcW w:type="dxa" w:w="3515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color w:val="222222"/>
                <w:sz w:val="14"/>
              </w:rPr>
              <w:t>獨自一排的英雄增加15%生命和15%傷害增幅。</w:t>
              <w:br/>
              <w:t>升級：獨自一排的英雄增加22%生命和22%傷害增幅。</w:t>
              <w:br/>
              <w:t>稜彩（0）：獨自一排的英雄增加100%生命和150%傷害增幅。</w:t>
            </w:r>
          </w:p>
        </w:tc>
        <w:tc>
          <w:tcPr>
            <w:tcW w:type="dxa" w:w="3288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Microsoft JhengHei" w:hAnsi="Microsoft JhengHei" w:eastAsia="Microsoft JhengHei"/>
                <w:b/>
                <w:color w:val="1E3A8A"/>
                <w:sz w:val="14"/>
              </w:rPr>
              <w:t>【刷新條件】古木羈絆未啟動；月華羈絆未啟動；綠父羈絆未啟動</w:t>
            </w:r>
            <w:r>
              <w:br/>
            </w:r>
            <w:r>
              <w:rPr>
                <w:rFonts w:ascii="Microsoft JhengHei" w:hAnsi="Microsoft JhengHei" w:eastAsia="Microsoft JhengHei"/>
                <w:b/>
                <w:color w:val="8B1E1E"/>
                <w:sz w:val="14"/>
              </w:rPr>
              <w:t>【備註】三階段五連勝考慮；四階段後無腦拿。</w:t>
            </w:r>
          </w:p>
        </w:tc>
      </w:tr>
      <w:tr>
        <w:tc>
          <w:tcPr>
            <w:tcW w:type="dxa" w:w="1474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3-5 ~ 10-1</w:t>
            </w:r>
          </w:p>
        </w:tc>
        <w:tc>
          <w:tcPr>
            <w:tcW w:type="dxa" w:w="1474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drawing>
                <wp:inline xmlns:a="http://schemas.openxmlformats.org/drawingml/2006/main" xmlns:pic="http://schemas.openxmlformats.org/drawingml/2006/picture">
                  <wp:extent cx="180000" cy="180000"/>
                  <wp:docPr id="96" name="Picture 9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ombat_t2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" cy="18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Fonts w:ascii="Microsoft JhengHei" w:hAnsi="Microsoft JhengHei" w:eastAsia="Microsoft JhengHei"/>
                <w:b/>
                <w:color w:val="1A3A2A"/>
                <w:sz w:val="16"/>
              </w:rPr>
              <w:t>紀念假人</w:t>
            </w:r>
          </w:p>
        </w:tc>
        <w:tc>
          <w:tcPr>
            <w:tcW w:type="dxa" w:w="1247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  <w:shd w:fill="B45309" w:val="clear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戰鬥 · 黃金</w:t>
            </w:r>
          </w:p>
        </w:tc>
        <w:tc>
          <w:tcPr>
            <w:tcW w:type="dxa" w:w="567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3</w:t>
            </w:r>
          </w:p>
        </w:tc>
        <w:tc>
          <w:tcPr>
            <w:tcW w:type="dxa" w:w="3515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color w:val="222222"/>
                <w:sz w:val="14"/>
              </w:rPr>
              <w:t>第一個攜帶道具的坦克陣亡時，會生成一個攜帶其道具的訓練假人。</w:t>
              <w:br/>
              <w:t>升級：第一個陣亡的2坦克會生成1個攜帶其道具的訓練假人。</w:t>
            </w:r>
          </w:p>
        </w:tc>
        <w:tc>
          <w:tcPr>
            <w:tcW w:type="dxa" w:w="3288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Microsoft JhengHei" w:hAnsi="Microsoft JhengHei" w:eastAsia="Microsoft JhengHei"/>
                <w:b/>
                <w:color w:val="8B1E1E"/>
                <w:sz w:val="14"/>
              </w:rPr>
              <w:t>【備註】三階段五連勝以上考慮；四階段單坦陣容考慮。</w:t>
            </w:r>
          </w:p>
        </w:tc>
      </w:tr>
      <w:tr>
        <w:tc>
          <w:tcPr>
            <w:tcW w:type="dxa" w:w="1474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3-5 ~ 10-1</w:t>
            </w:r>
          </w:p>
        </w:tc>
        <w:tc>
          <w:tcPr>
            <w:tcW w:type="dxa" w:w="1474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drawing>
                <wp:inline xmlns:a="http://schemas.openxmlformats.org/drawingml/2006/main" xmlns:pic="http://schemas.openxmlformats.org/drawingml/2006/picture">
                  <wp:extent cx="180000" cy="180000"/>
                  <wp:docPr id="97" name="Picture 9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ombat_t2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" cy="18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Fonts w:ascii="Microsoft JhengHei" w:hAnsi="Microsoft JhengHei" w:eastAsia="Microsoft JhengHei"/>
                <w:b/>
                <w:color w:val="1A3A2A"/>
                <w:sz w:val="16"/>
              </w:rPr>
              <w:t>追蹤螢火蟲</w:t>
            </w:r>
          </w:p>
        </w:tc>
        <w:tc>
          <w:tcPr>
            <w:tcW w:type="dxa" w:w="1247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  <w:shd w:fill="B45309" w:val="clear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戰鬥 · 黃金</w:t>
            </w:r>
          </w:p>
        </w:tc>
        <w:tc>
          <w:tcPr>
            <w:tcW w:type="dxa" w:w="567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2</w:t>
            </w:r>
          </w:p>
        </w:tc>
        <w:tc>
          <w:tcPr>
            <w:tcW w:type="dxa" w:w="3515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color w:val="222222"/>
                <w:sz w:val="14"/>
              </w:rPr>
              <w:t>施法者每花費20魔力，生成一隻螢火蟲。每隻造成110魔法傷害。</w:t>
              <w:br/>
              <w:t>升級：施法者每花費15魔力，生成一隻螢火蟲。每隻造成110魔法傷害。</w:t>
            </w:r>
          </w:p>
        </w:tc>
        <w:tc>
          <w:tcPr>
            <w:tcW w:type="dxa" w:w="3288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Microsoft JhengHei" w:hAnsi="Microsoft JhengHei" w:eastAsia="Microsoft JhengHei"/>
                <w:b/>
                <w:color w:val="1E3A8A"/>
                <w:sz w:val="14"/>
              </w:rPr>
              <w:t>【刷新條件】棋盤至少 2 名施法者</w:t>
            </w:r>
            <w:r>
              <w:br/>
            </w:r>
            <w:r>
              <w:rPr>
                <w:rFonts w:ascii="Microsoft JhengHei" w:hAnsi="Microsoft JhengHei" w:eastAsia="Microsoft JhengHei"/>
                <w:b/>
                <w:color w:val="8B1E1E"/>
                <w:sz w:val="14"/>
              </w:rPr>
              <w:t>【備註】神諭必拿；法師可以考慮。</w:t>
            </w:r>
          </w:p>
        </w:tc>
      </w:tr>
      <w:tr>
        <w:tc>
          <w:tcPr>
            <w:tcW w:type="dxa" w:w="1474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4-2 ~ 4-7；6-1 ~ 10-1</w:t>
            </w:r>
          </w:p>
        </w:tc>
        <w:tc>
          <w:tcPr>
            <w:tcW w:type="dxa" w:w="1474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drawing>
                <wp:inline xmlns:a="http://schemas.openxmlformats.org/drawingml/2006/main" xmlns:pic="http://schemas.openxmlformats.org/drawingml/2006/picture">
                  <wp:extent cx="180000" cy="180000"/>
                  <wp:docPr id="98" name="Picture 9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ombat_t1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" cy="18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Fonts w:ascii="Microsoft JhengHei" w:hAnsi="Microsoft JhengHei" w:eastAsia="Microsoft JhengHei"/>
                <w:b/>
                <w:color w:val="1A3A2A"/>
                <w:sz w:val="16"/>
              </w:rPr>
              <w:t>石化護盾</w:t>
            </w:r>
          </w:p>
        </w:tc>
        <w:tc>
          <w:tcPr>
            <w:tcW w:type="dxa" w:w="1247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  <w:shd w:fill="B45309" w:val="clear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戰鬥 · 白銀</w:t>
            </w:r>
          </w:p>
        </w:tc>
        <w:tc>
          <w:tcPr>
            <w:tcW w:type="dxa" w:w="567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2</w:t>
            </w:r>
          </w:p>
        </w:tc>
        <w:tc>
          <w:tcPr>
            <w:tcW w:type="dxa" w:w="3515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color w:val="222222"/>
                <w:sz w:val="14"/>
              </w:rPr>
              <w:t>緩速敵軍10%，並使其護盾降低0.8，持續10秒。</w:t>
              <w:br/>
              <w:t>升級：緩速敵軍10%，並使其護盾降低0.7，持續10秒。</w:t>
            </w:r>
          </w:p>
        </w:tc>
        <w:tc>
          <w:tcPr>
            <w:tcW w:type="dxa" w:w="3288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Microsoft JhengHei" w:hAnsi="Microsoft JhengHei" w:eastAsia="Microsoft JhengHei"/>
                <w:b/>
                <w:color w:val="8B1E1E"/>
                <w:sz w:val="14"/>
              </w:rPr>
              <w:t>【備註】需要戰力就拿。</w:t>
            </w:r>
          </w:p>
        </w:tc>
      </w:tr>
      <w:tr>
        <w:tc>
          <w:tcPr>
            <w:tcW w:type="dxa" w:w="1474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4-2 ~ 4-7</w:t>
            </w:r>
          </w:p>
        </w:tc>
        <w:tc>
          <w:tcPr>
            <w:tcW w:type="dxa" w:w="1474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drawing>
                <wp:inline xmlns:a="http://schemas.openxmlformats.org/drawingml/2006/main" xmlns:pic="http://schemas.openxmlformats.org/drawingml/2006/picture">
                  <wp:extent cx="180000" cy="180000"/>
                  <wp:docPr id="99" name="Picture 9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hampion_t2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" cy="18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Fonts w:ascii="Microsoft JhengHei" w:hAnsi="Microsoft JhengHei" w:eastAsia="Microsoft JhengHei"/>
                <w:b/>
                <w:color w:val="1A3A2A"/>
                <w:sz w:val="16"/>
              </w:rPr>
              <w:t>大傢伙</w:t>
            </w:r>
          </w:p>
        </w:tc>
        <w:tc>
          <w:tcPr>
            <w:tcW w:type="dxa" w:w="1247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  <w:shd w:fill="207AC7" w:val="clear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英雄 · 黃金</w:t>
            </w:r>
          </w:p>
        </w:tc>
        <w:tc>
          <w:tcPr>
            <w:tcW w:type="dxa" w:w="567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8</w:t>
            </w:r>
          </w:p>
        </w:tc>
        <w:tc>
          <w:tcPr>
            <w:tcW w:type="dxa" w:w="3515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color w:val="222222"/>
                <w:sz w:val="14"/>
              </w:rPr>
              <w:t>獲得2個隨機1星4費英雄。</w:t>
            </w:r>
          </w:p>
        </w:tc>
        <w:tc>
          <w:tcPr>
            <w:tcW w:type="dxa" w:w="3288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Microsoft JhengHei" w:hAnsi="Microsoft JhengHei" w:eastAsia="Microsoft JhengHei"/>
                <w:b/>
                <w:color w:val="8B1E1E"/>
                <w:sz w:val="14"/>
              </w:rPr>
              <w:t>【備註】必拿。</w:t>
            </w:r>
          </w:p>
        </w:tc>
      </w:tr>
      <w:tr>
        <w:tc>
          <w:tcPr>
            <w:tcW w:type="dxa" w:w="1474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4-2 ~ 4-7</w:t>
            </w:r>
          </w:p>
        </w:tc>
        <w:tc>
          <w:tcPr>
            <w:tcW w:type="dxa" w:w="1474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drawing>
                <wp:inline xmlns:a="http://schemas.openxmlformats.org/drawingml/2006/main" xmlns:pic="http://schemas.openxmlformats.org/drawingml/2006/picture">
                  <wp:extent cx="180000" cy="180000"/>
                  <wp:docPr id="100" name="Picture 10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isc_t3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" cy="18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Fonts w:ascii="Microsoft JhengHei" w:hAnsi="Microsoft JhengHei" w:eastAsia="Microsoft JhengHei"/>
                <w:b/>
                <w:color w:val="1A3A2A"/>
                <w:sz w:val="16"/>
              </w:rPr>
              <w:t>血之儀式</w:t>
            </w:r>
          </w:p>
        </w:tc>
        <w:tc>
          <w:tcPr>
            <w:tcW w:type="dxa" w:w="1247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  <w:shd w:fill="6B7280" w:val="clear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雜項 · 稜彩</w:t>
            </w:r>
          </w:p>
        </w:tc>
        <w:tc>
          <w:tcPr>
            <w:tcW w:type="dxa" w:w="567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6</w:t>
            </w:r>
          </w:p>
        </w:tc>
        <w:tc>
          <w:tcPr>
            <w:tcW w:type="dxa" w:w="3515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color w:val="222222"/>
                <w:sz w:val="14"/>
              </w:rPr>
              <w:t>失去10玩家生命。獲得1件英雄複製裝置。</w:t>
              <w:br/>
              <w:t>升級：失去8玩家生命。獲得1件英雄複製器。</w:t>
            </w:r>
          </w:p>
        </w:tc>
        <w:tc>
          <w:tcPr>
            <w:tcW w:type="dxa" w:w="3288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Microsoft JhengHei" w:hAnsi="Microsoft JhengHei" w:eastAsia="Microsoft JhengHei"/>
                <w:b/>
                <w:color w:val="1E3A8A"/>
                <w:sz w:val="14"/>
              </w:rPr>
              <w:t>【刷新條件】玩家生命較高</w:t>
            </w:r>
            <w:r>
              <w:br/>
            </w:r>
            <w:r>
              <w:rPr>
                <w:rFonts w:ascii="Microsoft JhengHei" w:hAnsi="Microsoft JhengHei" w:eastAsia="Microsoft JhengHei"/>
                <w:b/>
                <w:color w:val="8B1E1E"/>
                <w:sz w:val="14"/>
              </w:rPr>
              <w:t>【備註】當下有五費 2 星，或血太多 → 拿。</w:t>
            </w:r>
          </w:p>
        </w:tc>
      </w:tr>
      <w:tr>
        <w:tc>
          <w:tcPr>
            <w:tcW w:type="dxa" w:w="1474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4-2 ~ 5-7</w:t>
            </w:r>
          </w:p>
        </w:tc>
        <w:tc>
          <w:tcPr>
            <w:tcW w:type="dxa" w:w="1474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drawing>
                <wp:inline xmlns:a="http://schemas.openxmlformats.org/drawingml/2006/main" xmlns:pic="http://schemas.openxmlformats.org/drawingml/2006/picture">
                  <wp:extent cx="180000" cy="180000"/>
                  <wp:docPr id="101" name="Picture 10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ombat_t1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" cy="18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Fonts w:ascii="Microsoft JhengHei" w:hAnsi="Microsoft JhengHei" w:eastAsia="Microsoft JhengHei"/>
                <w:b/>
                <w:color w:val="1A3A2A"/>
                <w:sz w:val="16"/>
              </w:rPr>
              <w:t>天降雷霆</w:t>
            </w:r>
          </w:p>
        </w:tc>
        <w:tc>
          <w:tcPr>
            <w:tcW w:type="dxa" w:w="1247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  <w:shd w:fill="B45309" w:val="clear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戰鬥 · 白銀</w:t>
            </w:r>
          </w:p>
        </w:tc>
        <w:tc>
          <w:tcPr>
            <w:tcW w:type="dxa" w:w="567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2</w:t>
            </w:r>
          </w:p>
        </w:tc>
        <w:tc>
          <w:tcPr>
            <w:tcW w:type="dxa" w:w="3515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color w:val="222222"/>
                <w:sz w:val="14"/>
              </w:rPr>
              <w:t>對所有敵軍造成10%最大生命的真實傷害。</w:t>
              <w:br/>
              <w:t>升級：對所有敵軍造成18%最大生命的真實傷害。</w:t>
            </w:r>
          </w:p>
        </w:tc>
        <w:tc>
          <w:tcPr>
            <w:tcW w:type="dxa" w:w="3288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Microsoft JhengHei" w:hAnsi="Microsoft JhengHei" w:eastAsia="Microsoft JhengHei"/>
                <w:b/>
                <w:color w:val="8B1E1E"/>
                <w:sz w:val="14"/>
              </w:rPr>
              <w:t>【備註】需要戰力就拿。</w:t>
            </w:r>
          </w:p>
        </w:tc>
      </w:tr>
      <w:tr>
        <w:tc>
          <w:tcPr>
            <w:tcW w:type="dxa" w:w="1474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4-2 ~ 5-7</w:t>
            </w:r>
          </w:p>
        </w:tc>
        <w:tc>
          <w:tcPr>
            <w:tcW w:type="dxa" w:w="1474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drawing>
                <wp:inline xmlns:a="http://schemas.openxmlformats.org/drawingml/2006/main" xmlns:pic="http://schemas.openxmlformats.org/drawingml/2006/picture">
                  <wp:extent cx="180000" cy="180000"/>
                  <wp:docPr id="102" name="Picture 10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isc_t1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" cy="18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Fonts w:ascii="Microsoft JhengHei" w:hAnsi="Microsoft JhengHei" w:eastAsia="Microsoft JhengHei"/>
                <w:b/>
                <w:color w:val="1A3A2A"/>
                <w:sz w:val="16"/>
              </w:rPr>
              <w:t>打撈者</w:t>
            </w:r>
          </w:p>
        </w:tc>
        <w:tc>
          <w:tcPr>
            <w:tcW w:type="dxa" w:w="1247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  <w:shd w:fill="6B7280" w:val="clear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雜項 · 白銀</w:t>
            </w:r>
          </w:p>
        </w:tc>
        <w:tc>
          <w:tcPr>
            <w:tcW w:type="dxa" w:w="567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—</w:t>
            </w:r>
          </w:p>
        </w:tc>
        <w:tc>
          <w:tcPr>
            <w:tcW w:type="dxa" w:w="3515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color w:val="222222"/>
                <w:sz w:val="14"/>
              </w:rPr>
              <w:t>你加入備戰區的所有單位所裝備的道具都會被移除和分解。</w:t>
              <w:br/>
              <w:t>升級：你加入備戰區的所有單位所裝備的道具都會被移除和分解。獲得2金錢。</w:t>
            </w:r>
          </w:p>
        </w:tc>
        <w:tc>
          <w:tcPr>
            <w:tcW w:type="dxa" w:w="3288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Microsoft JhengHei" w:hAnsi="Microsoft JhengHei" w:eastAsia="Microsoft JhengHei"/>
                <w:b/>
                <w:color w:val="8B1E1E"/>
                <w:sz w:val="14"/>
              </w:rPr>
              <w:t>【備註】需要整理裝備、有空（不需要 D 牌）就拿。</w:t>
            </w:r>
          </w:p>
        </w:tc>
      </w:tr>
      <w:tr>
        <w:tc>
          <w:tcPr>
            <w:tcW w:type="dxa" w:w="1474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4-2 ~ 5-7</w:t>
            </w:r>
          </w:p>
        </w:tc>
        <w:tc>
          <w:tcPr>
            <w:tcW w:type="dxa" w:w="1474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drawing>
                <wp:inline xmlns:a="http://schemas.openxmlformats.org/drawingml/2006/main" xmlns:pic="http://schemas.openxmlformats.org/drawingml/2006/picture">
                  <wp:extent cx="180000" cy="180000"/>
                  <wp:docPr id="103" name="Picture 10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ombat_t1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" cy="18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Fonts w:ascii="Microsoft JhengHei" w:hAnsi="Microsoft JhengHei" w:eastAsia="Microsoft JhengHei"/>
                <w:b/>
                <w:color w:val="1A3A2A"/>
                <w:sz w:val="16"/>
              </w:rPr>
              <w:t>隱密行動</w:t>
            </w:r>
          </w:p>
        </w:tc>
        <w:tc>
          <w:tcPr>
            <w:tcW w:type="dxa" w:w="1247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  <w:shd w:fill="B45309" w:val="clear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戰鬥 · 白銀</w:t>
            </w:r>
          </w:p>
        </w:tc>
        <w:tc>
          <w:tcPr>
            <w:tcW w:type="dxa" w:w="567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1</w:t>
            </w:r>
          </w:p>
        </w:tc>
        <w:tc>
          <w:tcPr>
            <w:tcW w:type="dxa" w:w="3515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color w:val="222222"/>
                <w:sz w:val="14"/>
              </w:rPr>
              <w:t>我方最強大的2個鬥士或刺客無法被指定，持續6秒。</w:t>
              <w:br/>
              <w:t>升級：2後排的隨機英雄會在10秒內變為無法被指定。</w:t>
            </w:r>
          </w:p>
        </w:tc>
        <w:tc>
          <w:tcPr>
            <w:tcW w:type="dxa" w:w="3288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Microsoft JhengHei" w:hAnsi="Microsoft JhengHei" w:eastAsia="Microsoft JhengHei"/>
                <w:b/>
                <w:color w:val="8B1E1E"/>
                <w:sz w:val="14"/>
              </w:rPr>
              <w:t>【備註】可能有特殊站位（可以研究）。</w:t>
            </w:r>
          </w:p>
        </w:tc>
      </w:tr>
      <w:tr>
        <w:tc>
          <w:tcPr>
            <w:tcW w:type="dxa" w:w="1474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4-2 ~ 5-7</w:t>
            </w:r>
          </w:p>
        </w:tc>
        <w:tc>
          <w:tcPr>
            <w:tcW w:type="dxa" w:w="1474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drawing>
                <wp:inline xmlns:a="http://schemas.openxmlformats.org/drawingml/2006/main" xmlns:pic="http://schemas.openxmlformats.org/drawingml/2006/picture">
                  <wp:extent cx="180000" cy="180000"/>
                  <wp:docPr id="104" name="Picture 10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ombat_t2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" cy="18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Fonts w:ascii="Microsoft JhengHei" w:hAnsi="Microsoft JhengHei" w:eastAsia="Microsoft JhengHei"/>
                <w:b/>
                <w:color w:val="1A3A2A"/>
                <w:sz w:val="16"/>
              </w:rPr>
              <w:t>傭兵部隊</w:t>
            </w:r>
          </w:p>
        </w:tc>
        <w:tc>
          <w:tcPr>
            <w:tcW w:type="dxa" w:w="1247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  <w:shd w:fill="B45309" w:val="clear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戰鬥 · 黃金</w:t>
            </w:r>
          </w:p>
        </w:tc>
        <w:tc>
          <w:tcPr>
            <w:tcW w:type="dxa" w:w="567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3</w:t>
            </w:r>
          </w:p>
        </w:tc>
        <w:tc>
          <w:tcPr>
            <w:tcW w:type="dxa" w:w="3515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color w:val="222222"/>
                <w:sz w:val="14"/>
              </w:rPr>
              <w:t>每擁有10金錢，便獲得3%傷害增幅。</w:t>
              <w:br/>
              <w:t>升級：你每擁有10金錢，便獲得4.5%傷害增幅。</w:t>
            </w:r>
          </w:p>
        </w:tc>
        <w:tc>
          <w:tcPr>
            <w:tcW w:type="dxa" w:w="3288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Microsoft JhengHei" w:hAnsi="Microsoft JhengHei" w:eastAsia="Microsoft JhengHei"/>
                <w:b/>
                <w:color w:val="1E3A8A"/>
                <w:sz w:val="14"/>
              </w:rPr>
              <w:t>【刷新條件】至少持有 30 金幣</w:t>
            </w:r>
            <w:r>
              <w:br/>
            </w:r>
            <w:r>
              <w:rPr>
                <w:rFonts w:ascii="Microsoft JhengHei" w:hAnsi="Microsoft JhengHei" w:eastAsia="Microsoft JhengHei"/>
                <w:b/>
                <w:color w:val="8B1E1E"/>
                <w:sz w:val="14"/>
              </w:rPr>
              <w:t>【備註】40 塊加上要戰力才拿。</w:t>
            </w:r>
          </w:p>
        </w:tc>
      </w:tr>
      <w:tr>
        <w:tc>
          <w:tcPr>
            <w:tcW w:type="dxa" w:w="1474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4-2 ~ 5-7</w:t>
            </w:r>
          </w:p>
        </w:tc>
        <w:tc>
          <w:tcPr>
            <w:tcW w:type="dxa" w:w="1474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drawing>
                <wp:inline xmlns:a="http://schemas.openxmlformats.org/drawingml/2006/main" xmlns:pic="http://schemas.openxmlformats.org/drawingml/2006/picture">
                  <wp:extent cx="180000" cy="180000"/>
                  <wp:docPr id="105" name="Picture 10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isky_t2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" cy="18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Fonts w:ascii="Microsoft JhengHei" w:hAnsi="Microsoft JhengHei" w:eastAsia="Microsoft JhengHei"/>
                <w:b/>
                <w:color w:val="1A3A2A"/>
                <w:sz w:val="16"/>
              </w:rPr>
              <w:t>優勢開局</w:t>
            </w:r>
          </w:p>
        </w:tc>
        <w:tc>
          <w:tcPr>
            <w:tcW w:type="dxa" w:w="1247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  <w:shd w:fill="B91C1C" w:val="clear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風險 · 黃金</w:t>
            </w:r>
          </w:p>
        </w:tc>
        <w:tc>
          <w:tcPr>
            <w:tcW w:type="dxa" w:w="567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3</w:t>
            </w:r>
          </w:p>
        </w:tc>
        <w:tc>
          <w:tcPr>
            <w:tcW w:type="dxa" w:w="3515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color w:val="222222"/>
                <w:sz w:val="14"/>
              </w:rPr>
              <w:t>若贏得下一場玩家戰鬥，獲得8金錢。</w:t>
              <w:br/>
              <w:t>升級：若你贏得下一場戰鬥，獲得10金錢。</w:t>
            </w:r>
          </w:p>
        </w:tc>
        <w:tc>
          <w:tcPr>
            <w:tcW w:type="dxa" w:w="3288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Microsoft JhengHei" w:hAnsi="Microsoft JhengHei" w:eastAsia="Microsoft JhengHei"/>
                <w:b/>
                <w:color w:val="1E3A8A"/>
                <w:sz w:val="14"/>
              </w:rPr>
              <w:t>【刷新條件】短連敗中</w:t>
            </w:r>
            <w:r>
              <w:br/>
            </w:r>
            <w:r>
              <w:rPr>
                <w:rFonts w:ascii="Microsoft JhengHei" w:hAnsi="Microsoft JhengHei" w:eastAsia="Microsoft JhengHei"/>
                <w:b/>
                <w:color w:val="8B1E1E"/>
                <w:sz w:val="14"/>
              </w:rPr>
              <w:t>【備註】標記對手一半以上打得過才拿；啟動回合拿。</w:t>
            </w:r>
          </w:p>
        </w:tc>
      </w:tr>
      <w:tr>
        <w:tc>
          <w:tcPr>
            <w:tcW w:type="dxa" w:w="1474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4-2 ~ 5-7</w:t>
            </w:r>
          </w:p>
        </w:tc>
        <w:tc>
          <w:tcPr>
            <w:tcW w:type="dxa" w:w="1474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drawing>
                <wp:inline xmlns:a="http://schemas.openxmlformats.org/drawingml/2006/main" xmlns:pic="http://schemas.openxmlformats.org/drawingml/2006/picture">
                  <wp:extent cx="180000" cy="180000"/>
                  <wp:docPr id="106" name="Picture 10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hop_t2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" cy="18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Fonts w:ascii="Microsoft JhengHei" w:hAnsi="Microsoft JhengHei" w:eastAsia="Microsoft JhengHei"/>
                <w:b/>
                <w:color w:val="1A3A2A"/>
                <w:sz w:val="16"/>
              </w:rPr>
              <w:t>動態商店</w:t>
            </w:r>
          </w:p>
        </w:tc>
        <w:tc>
          <w:tcPr>
            <w:tcW w:type="dxa" w:w="1247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  <w:shd w:fill="2563EB" w:val="clear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商店 · 黃金</w:t>
            </w:r>
          </w:p>
        </w:tc>
        <w:tc>
          <w:tcPr>
            <w:tcW w:type="dxa" w:w="567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8</w:t>
            </w:r>
          </w:p>
        </w:tc>
        <w:tc>
          <w:tcPr>
            <w:tcW w:type="dxa" w:w="3515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color w:val="222222"/>
                <w:sz w:val="14"/>
              </w:rPr>
              <w:t>18秒內，你的商店每2秒會免費刷新一次。</w:t>
              <w:br/>
              <w:t>升級：在26秒內，你的商店每2秒免費重抽一次。</w:t>
            </w:r>
          </w:p>
        </w:tc>
        <w:tc>
          <w:tcPr>
            <w:tcW w:type="dxa" w:w="3288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Microsoft JhengHei" w:hAnsi="Microsoft JhengHei" w:eastAsia="Microsoft JhengHei"/>
                <w:b/>
                <w:color w:val="8B1E1E"/>
                <w:sz w:val="14"/>
              </w:rPr>
              <w:t>【備註】要抽牌才拿；可先調好裝備、站位。</w:t>
            </w:r>
          </w:p>
        </w:tc>
      </w:tr>
      <w:tr>
        <w:tc>
          <w:tcPr>
            <w:tcW w:type="dxa" w:w="1474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4-2 ~ 5-7</w:t>
            </w:r>
          </w:p>
        </w:tc>
        <w:tc>
          <w:tcPr>
            <w:tcW w:type="dxa" w:w="1474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drawing>
                <wp:inline xmlns:a="http://schemas.openxmlformats.org/drawingml/2006/main" xmlns:pic="http://schemas.openxmlformats.org/drawingml/2006/picture">
                  <wp:extent cx="180000" cy="180000"/>
                  <wp:docPr id="107" name="Picture 10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isky_t2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" cy="18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Fonts w:ascii="Microsoft JhengHei" w:hAnsi="Microsoft JhengHei" w:eastAsia="Microsoft JhengHei"/>
                <w:b/>
                <w:color w:val="1A3A2A"/>
                <w:sz w:val="16"/>
              </w:rPr>
              <w:t>大幅變形</w:t>
            </w:r>
          </w:p>
        </w:tc>
        <w:tc>
          <w:tcPr>
            <w:tcW w:type="dxa" w:w="1247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  <w:shd w:fill="B91C1C" w:val="clear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風險 · 黃金</w:t>
            </w:r>
          </w:p>
        </w:tc>
        <w:tc>
          <w:tcPr>
            <w:tcW w:type="dxa" w:w="567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—</w:t>
            </w:r>
          </w:p>
        </w:tc>
        <w:tc>
          <w:tcPr>
            <w:tcW w:type="dxa" w:w="3515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color w:val="222222"/>
                <w:sz w:val="14"/>
              </w:rPr>
              <w:t>你擁有的一個隨機4費單位永久轉變成5費單位。</w:t>
              <w:br/>
              <w:t>升級：我方擁有的最高星等4費單位永久變成5費單位。</w:t>
            </w:r>
          </w:p>
        </w:tc>
        <w:tc>
          <w:tcPr>
            <w:tcW w:type="dxa" w:w="3288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Microsoft JhengHei" w:hAnsi="Microsoft JhengHei" w:eastAsia="Microsoft JhengHei"/>
                <w:b/>
                <w:color w:val="1E3A8A"/>
                <w:sz w:val="14"/>
              </w:rPr>
              <w:t>【刷新條件】場上有對應費用的單位</w:t>
            </w:r>
            <w:r>
              <w:br/>
            </w:r>
            <w:r>
              <w:rPr>
                <w:rFonts w:ascii="Microsoft JhengHei" w:hAnsi="Microsoft JhengHei" w:eastAsia="Microsoft JhengHei"/>
                <w:b/>
                <w:color w:val="8B1E1E"/>
                <w:sz w:val="14"/>
              </w:rPr>
              <w:t>【備註】沒壓力要上九可以點；其他不點。</w:t>
            </w:r>
          </w:p>
        </w:tc>
      </w:tr>
      <w:tr>
        <w:tc>
          <w:tcPr>
            <w:tcW w:type="dxa" w:w="1474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4-2 ~ 5-7</w:t>
            </w:r>
          </w:p>
        </w:tc>
        <w:tc>
          <w:tcPr>
            <w:tcW w:type="dxa" w:w="1474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drawing>
                <wp:inline xmlns:a="http://schemas.openxmlformats.org/drawingml/2006/main" xmlns:pic="http://schemas.openxmlformats.org/drawingml/2006/picture">
                  <wp:extent cx="180000" cy="180000"/>
                  <wp:docPr id="108" name="Picture 10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tem_t2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" cy="18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Fonts w:ascii="Microsoft JhengHei" w:hAnsi="Microsoft JhengHei" w:eastAsia="Microsoft JhengHei"/>
                <w:b/>
                <w:color w:val="1A3A2A"/>
                <w:sz w:val="16"/>
              </w:rPr>
              <w:t>小販</w:t>
            </w:r>
          </w:p>
        </w:tc>
        <w:tc>
          <w:tcPr>
            <w:tcW w:type="dxa" w:w="1247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  <w:shd w:fill="0F766E" w:val="clear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道具 · 黃金</w:t>
            </w:r>
          </w:p>
        </w:tc>
        <w:tc>
          <w:tcPr>
            <w:tcW w:type="dxa" w:w="567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—</w:t>
            </w:r>
          </w:p>
        </w:tc>
        <w:tc>
          <w:tcPr>
            <w:tcW w:type="dxa" w:w="3515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color w:val="222222"/>
                <w:sz w:val="14"/>
              </w:rPr>
              <w:t>開啟隨機道具商店。價格範圍為0至14金錢。</w:t>
              <w:br/>
              <w:t>升級：開啟隨機道具商店。價格範圍為0至14金錢。獲得2金錢。</w:t>
            </w:r>
          </w:p>
        </w:tc>
        <w:tc>
          <w:tcPr>
            <w:tcW w:type="dxa" w:w="3288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Microsoft JhengHei" w:hAnsi="Microsoft JhengHei" w:eastAsia="Microsoft JhengHei"/>
                <w:b/>
                <w:color w:val="1E3A8A"/>
                <w:sz w:val="14"/>
              </w:rPr>
              <w:t>【刷新條件】金幣足夠（購買條件）</w:t>
            </w:r>
            <w:r>
              <w:br/>
            </w:r>
            <w:r>
              <w:rPr>
                <w:rFonts w:ascii="Microsoft JhengHei" w:hAnsi="Microsoft JhengHei" w:eastAsia="Microsoft JhengHei"/>
                <w:b/>
                <w:color w:val="8B1E1E"/>
                <w:sz w:val="14"/>
              </w:rPr>
              <w:t>【備註】必拿。</w:t>
            </w:r>
          </w:p>
        </w:tc>
      </w:tr>
      <w:tr>
        <w:tc>
          <w:tcPr>
            <w:tcW w:type="dxa" w:w="1474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4-2 ~ 5-7</w:t>
            </w:r>
          </w:p>
        </w:tc>
        <w:tc>
          <w:tcPr>
            <w:tcW w:type="dxa" w:w="1474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drawing>
                <wp:inline xmlns:a="http://schemas.openxmlformats.org/drawingml/2006/main" xmlns:pic="http://schemas.openxmlformats.org/drawingml/2006/picture">
                  <wp:extent cx="180000" cy="180000"/>
                  <wp:docPr id="109" name="Picture 10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ombat_t2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" cy="18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Fonts w:ascii="Microsoft JhengHei" w:hAnsi="Microsoft JhengHei" w:eastAsia="Microsoft JhengHei"/>
                <w:b/>
                <w:color w:val="1A3A2A"/>
                <w:sz w:val="16"/>
              </w:rPr>
              <w:t>活土</w:t>
            </w:r>
          </w:p>
        </w:tc>
        <w:tc>
          <w:tcPr>
            <w:tcW w:type="dxa" w:w="1247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  <w:shd w:fill="B45309" w:val="clear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戰鬥 · 黃金</w:t>
            </w:r>
          </w:p>
        </w:tc>
        <w:tc>
          <w:tcPr>
            <w:tcW w:type="dxa" w:w="567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2</w:t>
            </w:r>
          </w:p>
        </w:tc>
        <w:tc>
          <w:tcPr>
            <w:tcW w:type="dxa" w:w="3515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color w:val="222222"/>
                <w:sz w:val="14"/>
              </w:rPr>
              <w:t>每4秒，樹根會使一名敵軍暈眩1秒。</w:t>
              <w:br/>
              <w:t>升級：每4秒，樹根會使2名敵軍暈眩1秒。</w:t>
            </w:r>
          </w:p>
        </w:tc>
        <w:tc>
          <w:tcPr>
            <w:tcW w:type="dxa" w:w="3288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Microsoft JhengHei" w:hAnsi="Microsoft JhengHei" w:eastAsia="Microsoft JhengHei"/>
                <w:b/>
                <w:color w:val="8B1E1E"/>
                <w:sz w:val="14"/>
              </w:rPr>
              <w:t>【備註】需要戰力 → 建議拿。</w:t>
            </w:r>
          </w:p>
        </w:tc>
      </w:tr>
      <w:tr>
        <w:tc>
          <w:tcPr>
            <w:tcW w:type="dxa" w:w="1474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4-2 ~ 5-7</w:t>
            </w:r>
          </w:p>
        </w:tc>
        <w:tc>
          <w:tcPr>
            <w:tcW w:type="dxa" w:w="1474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drawing>
                <wp:inline xmlns:a="http://schemas.openxmlformats.org/drawingml/2006/main" xmlns:pic="http://schemas.openxmlformats.org/drawingml/2006/picture">
                  <wp:extent cx="180000" cy="180000"/>
                  <wp:docPr id="110" name="Picture 1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ombat_t2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" cy="18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Fonts w:ascii="Microsoft JhengHei" w:hAnsi="Microsoft JhengHei" w:eastAsia="Microsoft JhengHei"/>
                <w:b/>
                <w:color w:val="1A3A2A"/>
                <w:sz w:val="16"/>
              </w:rPr>
              <w:t>約德爾之魂</w:t>
            </w:r>
          </w:p>
        </w:tc>
        <w:tc>
          <w:tcPr>
            <w:tcW w:type="dxa" w:w="1247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  <w:shd w:fill="B45309" w:val="clear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戰鬥 · 黃金</w:t>
            </w:r>
          </w:p>
        </w:tc>
        <w:tc>
          <w:tcPr>
            <w:tcW w:type="dxa" w:w="567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3</w:t>
            </w:r>
          </w:p>
        </w:tc>
        <w:tc>
          <w:tcPr>
            <w:tcW w:type="dxa" w:w="3515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color w:val="222222"/>
                <w:sz w:val="14"/>
              </w:rPr>
              <w:t>友軍有99%機率迴避普攻，持續4秒。</w:t>
              <w:br/>
              <w:t>升級：友軍有99%機率迴避普攻，持續5秒。</w:t>
            </w:r>
          </w:p>
        </w:tc>
        <w:tc>
          <w:tcPr>
            <w:tcW w:type="dxa" w:w="3288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Microsoft JhengHei" w:hAnsi="Microsoft JhengHei" w:eastAsia="Microsoft JhengHei"/>
                <w:b/>
                <w:color w:val="8B1E1E"/>
                <w:sz w:val="14"/>
              </w:rPr>
              <w:t>【備註】盡量別拿的戰力。</w:t>
            </w:r>
          </w:p>
        </w:tc>
      </w:tr>
      <w:tr>
        <w:tc>
          <w:tcPr>
            <w:tcW w:type="dxa" w:w="1474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4-2 ~ 5-7</w:t>
            </w:r>
          </w:p>
        </w:tc>
        <w:tc>
          <w:tcPr>
            <w:tcW w:type="dxa" w:w="1474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drawing>
                <wp:inline xmlns:a="http://schemas.openxmlformats.org/drawingml/2006/main" xmlns:pic="http://schemas.openxmlformats.org/drawingml/2006/picture">
                  <wp:extent cx="180000" cy="180000"/>
                  <wp:docPr id="111" name="Picture 1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ombat_t2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" cy="18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Fonts w:ascii="Microsoft JhengHei" w:hAnsi="Microsoft JhengHei" w:eastAsia="Microsoft JhengHei"/>
                <w:b/>
                <w:color w:val="1A3A2A"/>
                <w:sz w:val="16"/>
              </w:rPr>
              <w:t>訓練場</w:t>
            </w:r>
          </w:p>
        </w:tc>
        <w:tc>
          <w:tcPr>
            <w:tcW w:type="dxa" w:w="1247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  <w:shd w:fill="B45309" w:val="clear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戰鬥 · 黃金</w:t>
            </w:r>
          </w:p>
        </w:tc>
        <w:tc>
          <w:tcPr>
            <w:tcW w:type="dxa" w:w="567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3</w:t>
            </w:r>
          </w:p>
        </w:tc>
        <w:tc>
          <w:tcPr>
            <w:tcW w:type="dxa" w:w="3515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color w:val="222222"/>
                <w:sz w:val="14"/>
              </w:rPr>
              <w:t>獲得2個訓練假人，每個各帶有一件隨機坦克道具。</w:t>
              <w:br/>
              <w:t>升級：獲得3個訓練假人，每個各帶有一件隨機坦克道具。</w:t>
            </w:r>
          </w:p>
        </w:tc>
        <w:tc>
          <w:tcPr>
            <w:tcW w:type="dxa" w:w="3288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Microsoft JhengHei" w:hAnsi="Microsoft JhengHei" w:eastAsia="Microsoft JhengHei"/>
                <w:b/>
                <w:color w:val="8B1E1E"/>
                <w:sz w:val="14"/>
              </w:rPr>
              <w:t>【備註】需要戰力 → 建議拿。</w:t>
            </w:r>
          </w:p>
        </w:tc>
      </w:tr>
      <w:tr>
        <w:tc>
          <w:tcPr>
            <w:tcW w:type="dxa" w:w="1474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4-2 ~ 5-7</w:t>
            </w:r>
          </w:p>
        </w:tc>
        <w:tc>
          <w:tcPr>
            <w:tcW w:type="dxa" w:w="1474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drawing>
                <wp:inline xmlns:a="http://schemas.openxmlformats.org/drawingml/2006/main" xmlns:pic="http://schemas.openxmlformats.org/drawingml/2006/picture">
                  <wp:extent cx="180000" cy="180000"/>
                  <wp:docPr id="112" name="Picture 1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oldxp_t2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" cy="18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Fonts w:ascii="Microsoft JhengHei" w:hAnsi="Microsoft JhengHei" w:eastAsia="Microsoft JhengHei"/>
                <w:b/>
                <w:color w:val="1A3A2A"/>
                <w:sz w:val="16"/>
              </w:rPr>
              <w:t>金鵝</w:t>
            </w:r>
          </w:p>
        </w:tc>
        <w:tc>
          <w:tcPr>
            <w:tcW w:type="dxa" w:w="1247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  <w:shd w:fill="C9A227" w:val="clear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金幣／經驗 · 黃金</w:t>
            </w:r>
          </w:p>
        </w:tc>
        <w:tc>
          <w:tcPr>
            <w:tcW w:type="dxa" w:w="567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1</w:t>
            </w:r>
          </w:p>
        </w:tc>
        <w:tc>
          <w:tcPr>
            <w:tcW w:type="dxa" w:w="3515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color w:val="222222"/>
                <w:sz w:val="14"/>
              </w:rPr>
              <w:t>我方傷害最高的英雄每造成1700傷害，獲得1金錢。</w:t>
              <w:br/>
              <w:t>升級：你傷害最高的英雄每造成1000傷害，獲得1金錢。</w:t>
            </w:r>
          </w:p>
        </w:tc>
        <w:tc>
          <w:tcPr>
            <w:tcW w:type="dxa" w:w="3288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Microsoft JhengHei" w:hAnsi="Microsoft JhengHei" w:eastAsia="Microsoft JhengHei"/>
                <w:b/>
                <w:color w:val="8B1E1E"/>
                <w:sz w:val="14"/>
              </w:rPr>
              <w:t>【備註】還沒要死、還能發育 → 必拿。</w:t>
            </w:r>
          </w:p>
        </w:tc>
      </w:tr>
      <w:tr>
        <w:tc>
          <w:tcPr>
            <w:tcW w:type="dxa" w:w="1474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4-2 ~ 5-7</w:t>
            </w:r>
          </w:p>
        </w:tc>
        <w:tc>
          <w:tcPr>
            <w:tcW w:type="dxa" w:w="1474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drawing>
                <wp:inline xmlns:a="http://schemas.openxmlformats.org/drawingml/2006/main" xmlns:pic="http://schemas.openxmlformats.org/drawingml/2006/picture">
                  <wp:extent cx="180000" cy="180000"/>
                  <wp:docPr id="113" name="Picture 1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ombat_t2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" cy="18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Fonts w:ascii="Microsoft JhengHei" w:hAnsi="Microsoft JhengHei" w:eastAsia="Microsoft JhengHei"/>
                <w:b/>
                <w:color w:val="1A3A2A"/>
                <w:sz w:val="16"/>
              </w:rPr>
              <w:t>鬥志旺盛</w:t>
            </w:r>
          </w:p>
        </w:tc>
        <w:tc>
          <w:tcPr>
            <w:tcW w:type="dxa" w:w="1247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  <w:shd w:fill="B45309" w:val="clear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戰鬥 · 黃金</w:t>
            </w:r>
          </w:p>
        </w:tc>
        <w:tc>
          <w:tcPr>
            <w:tcW w:type="dxa" w:w="567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3</w:t>
            </w:r>
          </w:p>
        </w:tc>
        <w:tc>
          <w:tcPr>
            <w:tcW w:type="dxa" w:w="3515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color w:val="222222"/>
                <w:sz w:val="14"/>
              </w:rPr>
              <w:t>戰鬥開始：2位沒有道具的英雄暫時獲得1件推薦道具。</w:t>
              <w:br/>
              <w:t>升級：戰鬥開始：3位沒有道具的英雄暫時獲得1件推薦道具。</w:t>
            </w:r>
          </w:p>
        </w:tc>
        <w:tc>
          <w:tcPr>
            <w:tcW w:type="dxa" w:w="3288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Microsoft JhengHei" w:hAnsi="Microsoft JhengHei" w:eastAsia="Microsoft JhengHei"/>
                <w:b/>
                <w:color w:val="8B1E1E"/>
                <w:sz w:val="14"/>
              </w:rPr>
              <w:t>【備註】有掛件不拿。</w:t>
            </w:r>
          </w:p>
        </w:tc>
      </w:tr>
      <w:tr>
        <w:tc>
          <w:tcPr>
            <w:tcW w:type="dxa" w:w="1474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4-2 ~ 5-7</w:t>
            </w:r>
          </w:p>
        </w:tc>
        <w:tc>
          <w:tcPr>
            <w:tcW w:type="dxa" w:w="1474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drawing>
                <wp:inline xmlns:a="http://schemas.openxmlformats.org/drawingml/2006/main" xmlns:pic="http://schemas.openxmlformats.org/drawingml/2006/picture">
                  <wp:extent cx="180000" cy="180000"/>
                  <wp:docPr id="114" name="Picture 1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hop_t3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" cy="18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Fonts w:ascii="Microsoft JhengHei" w:hAnsi="Microsoft JhengHei" w:eastAsia="Microsoft JhengHei"/>
                <w:b/>
                <w:color w:val="1A3A2A"/>
                <w:sz w:val="16"/>
              </w:rPr>
              <w:t>乘風破浪</w:t>
            </w:r>
          </w:p>
        </w:tc>
        <w:tc>
          <w:tcPr>
            <w:tcW w:type="dxa" w:w="1247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  <w:shd w:fill="2563EB" w:val="clear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商店 · 稜彩</w:t>
            </w:r>
          </w:p>
        </w:tc>
        <w:tc>
          <w:tcPr>
            <w:tcW w:type="dxa" w:w="567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3</w:t>
            </w:r>
          </w:p>
        </w:tc>
        <w:tc>
          <w:tcPr>
            <w:tcW w:type="dxa" w:w="3515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color w:val="222222"/>
                <w:sz w:val="14"/>
              </w:rPr>
              <w:t>本回合接下來2次重抽中，至少會包含2名上一場戰鬥曾部署的英雄。</w:t>
              <w:br/>
              <w:t>升級：本回合接下來3次重抽中，至少會包含2名上一場戰鬥曾部署的英雄。</w:t>
            </w:r>
          </w:p>
        </w:tc>
        <w:tc>
          <w:tcPr>
            <w:tcW w:type="dxa" w:w="3288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Microsoft JhengHei" w:hAnsi="Microsoft JhengHei" w:eastAsia="Microsoft JhengHei"/>
                <w:b/>
                <w:color w:val="1E3A8A"/>
                <w:sz w:val="14"/>
              </w:rPr>
              <w:t>【刷新條件】準備階段前 20 秒內；至少持有 20 金幣</w:t>
            </w:r>
            <w:r>
              <w:br/>
            </w:r>
            <w:r>
              <w:rPr>
                <w:rFonts w:ascii="Microsoft JhengHei" w:hAnsi="Microsoft JhengHei" w:eastAsia="Microsoft JhengHei"/>
                <w:b/>
                <w:color w:val="8B1E1E"/>
                <w:sz w:val="14"/>
              </w:rPr>
              <w:t>【備註】關鍵卡沒二星 → 必拿。</w:t>
            </w:r>
          </w:p>
        </w:tc>
      </w:tr>
      <w:tr>
        <w:tc>
          <w:tcPr>
            <w:tcW w:type="dxa" w:w="1474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4-2 ~ 5-7</w:t>
            </w:r>
          </w:p>
        </w:tc>
        <w:tc>
          <w:tcPr>
            <w:tcW w:type="dxa" w:w="1474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drawing>
                <wp:inline xmlns:a="http://schemas.openxmlformats.org/drawingml/2006/main" xmlns:pic="http://schemas.openxmlformats.org/drawingml/2006/picture">
                  <wp:extent cx="180000" cy="180000"/>
                  <wp:docPr id="115" name="Picture 1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ombat_t3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" cy="18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Fonts w:ascii="Microsoft JhengHei" w:hAnsi="Microsoft JhengHei" w:eastAsia="Microsoft JhengHei"/>
                <w:b/>
                <w:color w:val="1A3A2A"/>
                <w:sz w:val="16"/>
              </w:rPr>
              <w:t>大器晚成</w:t>
            </w:r>
          </w:p>
        </w:tc>
        <w:tc>
          <w:tcPr>
            <w:tcW w:type="dxa" w:w="1247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  <w:shd w:fill="B45309" w:val="clear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戰鬥 · 稜彩</w:t>
            </w:r>
          </w:p>
        </w:tc>
        <w:tc>
          <w:tcPr>
            <w:tcW w:type="dxa" w:w="567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6</w:t>
            </w:r>
          </w:p>
        </w:tc>
        <w:tc>
          <w:tcPr>
            <w:tcW w:type="dxa" w:w="3515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color w:val="222222"/>
                <w:sz w:val="14"/>
              </w:rPr>
              <w:t>1名暫時3星1費英雄加入我方隊伍。</w:t>
              <w:br/>
              <w:t>升級：一名擁有1件推薦道具的暫時3星1費英雄加入我方隊伍。</w:t>
              <w:br/>
              <w:t>稜彩（0）：一支由5暫時性4星1費英雄組成的小隊加入你的戰隊。</w:t>
            </w:r>
          </w:p>
        </w:tc>
        <w:tc>
          <w:tcPr>
            <w:tcW w:type="dxa" w:w="3288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Microsoft JhengHei" w:hAnsi="Microsoft JhengHei" w:eastAsia="Microsoft JhengHei"/>
                <w:b/>
                <w:color w:val="8B1E1E"/>
                <w:sz w:val="14"/>
              </w:rPr>
              <w:t>【備註】建議不拿，太貴。</w:t>
            </w:r>
          </w:p>
        </w:tc>
      </w:tr>
      <w:tr>
        <w:tc>
          <w:tcPr>
            <w:tcW w:type="dxa" w:w="1474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4-2 ~ 5-7</w:t>
            </w:r>
          </w:p>
        </w:tc>
        <w:tc>
          <w:tcPr>
            <w:tcW w:type="dxa" w:w="1474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drawing>
                <wp:inline xmlns:a="http://schemas.openxmlformats.org/drawingml/2006/main" xmlns:pic="http://schemas.openxmlformats.org/drawingml/2006/picture">
                  <wp:extent cx="180000" cy="180000"/>
                  <wp:docPr id="116" name="Picture 1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ombat_t3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" cy="18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Fonts w:ascii="Microsoft JhengHei" w:hAnsi="Microsoft JhengHei" w:eastAsia="Microsoft JhengHei"/>
                <w:b/>
                <w:color w:val="1A3A2A"/>
                <w:sz w:val="16"/>
              </w:rPr>
              <w:t>英勇犧牲</w:t>
            </w:r>
          </w:p>
        </w:tc>
        <w:tc>
          <w:tcPr>
            <w:tcW w:type="dxa" w:w="1247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  <w:shd w:fill="B45309" w:val="clear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戰鬥 · 稜彩</w:t>
            </w:r>
          </w:p>
        </w:tc>
        <w:tc>
          <w:tcPr>
            <w:tcW w:type="dxa" w:w="567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5</w:t>
            </w:r>
          </w:p>
        </w:tc>
        <w:tc>
          <w:tcPr>
            <w:tcW w:type="dxa" w:w="3515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color w:val="222222"/>
                <w:sz w:val="14"/>
              </w:rPr>
              <w:t>我方最強大的3名英雄獲得英雄之力，但其他友軍會被犧牲。</w:t>
            </w:r>
          </w:p>
        </w:tc>
        <w:tc>
          <w:tcPr>
            <w:tcW w:type="dxa" w:w="3288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Microsoft JhengHei" w:hAnsi="Microsoft JhengHei" w:eastAsia="Microsoft JhengHei"/>
                <w:b/>
                <w:color w:val="1E3A8A"/>
                <w:sz w:val="14"/>
              </w:rPr>
              <w:t>【刷新條件】有英雄穿著裝備；滿裝單位少於 4</w:t>
            </w:r>
            <w:r>
              <w:br/>
            </w:r>
            <w:r>
              <w:rPr>
                <w:rFonts w:ascii="Microsoft JhengHei" w:hAnsi="Microsoft JhengHei" w:eastAsia="Microsoft JhengHei"/>
                <w:b/>
                <w:color w:val="8B1E1E"/>
                <w:sz w:val="14"/>
              </w:rPr>
              <w:t>【備註】建議三個滿裝再拿。</w:t>
            </w:r>
          </w:p>
        </w:tc>
      </w:tr>
      <w:tr>
        <w:tc>
          <w:tcPr>
            <w:tcW w:type="dxa" w:w="1474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4-2 ~ 10-1</w:t>
            </w:r>
          </w:p>
        </w:tc>
        <w:tc>
          <w:tcPr>
            <w:tcW w:type="dxa" w:w="1474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drawing>
                <wp:inline xmlns:a="http://schemas.openxmlformats.org/drawingml/2006/main" xmlns:pic="http://schemas.openxmlformats.org/drawingml/2006/picture">
                  <wp:extent cx="180000" cy="180000"/>
                  <wp:docPr id="117" name="Picture 1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ombat_t1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" cy="18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Fonts w:ascii="Microsoft JhengHei" w:hAnsi="Microsoft JhengHei" w:eastAsia="Microsoft JhengHei"/>
                <w:b/>
                <w:color w:val="1A3A2A"/>
                <w:sz w:val="16"/>
              </w:rPr>
              <w:t>堅如磐石</w:t>
            </w:r>
          </w:p>
        </w:tc>
        <w:tc>
          <w:tcPr>
            <w:tcW w:type="dxa" w:w="1247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  <w:shd w:fill="B45309" w:val="clear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戰鬥 · 白銀</w:t>
            </w:r>
          </w:p>
        </w:tc>
        <w:tc>
          <w:tcPr>
            <w:tcW w:type="dxa" w:w="567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2</w:t>
            </w:r>
          </w:p>
        </w:tc>
        <w:tc>
          <w:tcPr>
            <w:tcW w:type="dxa" w:w="3515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color w:val="222222"/>
                <w:sz w:val="14"/>
              </w:rPr>
              <w:t>坦克承受的傷害減少10。</w:t>
              <w:br/>
              <w:t>升級：坦克承受的傷害減少18。</w:t>
            </w:r>
          </w:p>
        </w:tc>
        <w:tc>
          <w:tcPr>
            <w:tcW w:type="dxa" w:w="3288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Microsoft JhengHei" w:hAnsi="Microsoft JhengHei" w:eastAsia="Microsoft JhengHei"/>
                <w:b/>
                <w:color w:val="8B1E1E"/>
                <w:sz w:val="14"/>
              </w:rPr>
              <w:t>【備註】多坦克陣容再考慮（承受傷害 CD 不知道有沒有修）。</w:t>
            </w:r>
          </w:p>
        </w:tc>
      </w:tr>
      <w:tr>
        <w:tc>
          <w:tcPr>
            <w:tcW w:type="dxa" w:w="1474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4-2 ~ 10-1</w:t>
            </w:r>
          </w:p>
        </w:tc>
        <w:tc>
          <w:tcPr>
            <w:tcW w:type="dxa" w:w="1474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drawing>
                <wp:inline xmlns:a="http://schemas.openxmlformats.org/drawingml/2006/main" xmlns:pic="http://schemas.openxmlformats.org/drawingml/2006/picture">
                  <wp:extent cx="180000" cy="180000"/>
                  <wp:docPr id="118" name="Picture 1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isc_t1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" cy="18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Fonts w:ascii="Microsoft JhengHei" w:hAnsi="Microsoft JhengHei" w:eastAsia="Microsoft JhengHei"/>
                <w:b/>
                <w:color w:val="1A3A2A"/>
                <w:sz w:val="16"/>
              </w:rPr>
              <w:t>大地形塑</w:t>
            </w:r>
          </w:p>
        </w:tc>
        <w:tc>
          <w:tcPr>
            <w:tcW w:type="dxa" w:w="1247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  <w:shd w:fill="6B7280" w:val="clear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雜項 · 白銀</w:t>
            </w:r>
          </w:p>
        </w:tc>
        <w:tc>
          <w:tcPr>
            <w:tcW w:type="dxa" w:w="567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2</w:t>
            </w:r>
          </w:p>
        </w:tc>
        <w:tc>
          <w:tcPr>
            <w:tcW w:type="dxa" w:w="3515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color w:val="222222"/>
                <w:sz w:val="14"/>
              </w:rPr>
              <w:t>戰鬥開始時獲得5顆種子。</w:t>
              <w:br/>
              <w:t>升級：戰鬥開始時獲得9顆種子。</w:t>
            </w:r>
          </w:p>
        </w:tc>
        <w:tc>
          <w:tcPr>
            <w:tcW w:type="dxa" w:w="3288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Microsoft JhengHei" w:hAnsi="Microsoft JhengHei" w:eastAsia="Microsoft JhengHei"/>
                <w:b/>
                <w:color w:val="1E3A8A"/>
                <w:sz w:val="14"/>
              </w:rPr>
              <w:t>【刷新條件】綠父羈絆啟動</w:t>
            </w:r>
            <w:r>
              <w:br/>
            </w:r>
            <w:r>
              <w:rPr>
                <w:rFonts w:ascii="Microsoft JhengHei" w:hAnsi="Microsoft JhengHei" w:eastAsia="Microsoft JhengHei"/>
                <w:b/>
                <w:color w:val="8B1E1E"/>
                <w:sz w:val="14"/>
              </w:rPr>
              <w:t>【備註】4-1 艾翁再考慮，且還得有 80 血以上。</w:t>
            </w:r>
          </w:p>
        </w:tc>
      </w:tr>
      <w:tr>
        <w:tc>
          <w:tcPr>
            <w:tcW w:type="dxa" w:w="1474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4-2 ~ 10-1</w:t>
            </w:r>
          </w:p>
        </w:tc>
        <w:tc>
          <w:tcPr>
            <w:tcW w:type="dxa" w:w="1474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drawing>
                <wp:inline xmlns:a="http://schemas.openxmlformats.org/drawingml/2006/main" xmlns:pic="http://schemas.openxmlformats.org/drawingml/2006/picture">
                  <wp:extent cx="180000" cy="180000"/>
                  <wp:docPr id="119" name="Picture 1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ombat_t1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" cy="18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Fonts w:ascii="Microsoft JhengHei" w:hAnsi="Microsoft JhengHei" w:eastAsia="Microsoft JhengHei"/>
                <w:b/>
                <w:color w:val="1A3A2A"/>
                <w:sz w:val="16"/>
              </w:rPr>
              <w:t>豐沛能量</w:t>
            </w:r>
          </w:p>
        </w:tc>
        <w:tc>
          <w:tcPr>
            <w:tcW w:type="dxa" w:w="1247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  <w:shd w:fill="B45309" w:val="clear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戰鬥 · 白銀</w:t>
            </w:r>
          </w:p>
        </w:tc>
        <w:tc>
          <w:tcPr>
            <w:tcW w:type="dxa" w:w="567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—</w:t>
            </w:r>
          </w:p>
        </w:tc>
        <w:tc>
          <w:tcPr>
            <w:tcW w:type="dxa" w:w="3515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color w:val="222222"/>
                <w:sz w:val="14"/>
              </w:rPr>
              <w:t>你的英雄獲得8%物攻與魔攻。</w:t>
              <w:br/>
              <w:t>升級：你的英雄獲得15%物攻與魔攻。</w:t>
            </w:r>
          </w:p>
        </w:tc>
        <w:tc>
          <w:tcPr>
            <w:tcW w:type="dxa" w:w="3288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Microsoft JhengHei" w:hAnsi="Microsoft JhengHei" w:eastAsia="Microsoft JhengHei"/>
                <w:b/>
                <w:color w:val="1E3A8A"/>
                <w:sz w:val="14"/>
              </w:rPr>
              <w:t>【刷新條件】金幣少於 10</w:t>
            </w:r>
            <w:r>
              <w:br/>
            </w:r>
            <w:r>
              <w:rPr>
                <w:rFonts w:ascii="Microsoft JhengHei" w:hAnsi="Microsoft JhengHei" w:eastAsia="Microsoft JhengHei"/>
                <w:b/>
                <w:color w:val="8B1E1E"/>
                <w:sz w:val="14"/>
              </w:rPr>
              <w:t>【備註】想上九 → 直接拿。</w:t>
            </w:r>
          </w:p>
        </w:tc>
      </w:tr>
      <w:tr>
        <w:tc>
          <w:tcPr>
            <w:tcW w:type="dxa" w:w="1474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4-2 ~ 10-1</w:t>
            </w:r>
          </w:p>
        </w:tc>
        <w:tc>
          <w:tcPr>
            <w:tcW w:type="dxa" w:w="1474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drawing>
                <wp:inline xmlns:a="http://schemas.openxmlformats.org/drawingml/2006/main" xmlns:pic="http://schemas.openxmlformats.org/drawingml/2006/picture">
                  <wp:extent cx="180000" cy="180000"/>
                  <wp:docPr id="120" name="Picture 1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ombat_t1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" cy="18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Fonts w:ascii="Microsoft JhengHei" w:hAnsi="Microsoft JhengHei" w:eastAsia="Microsoft JhengHei"/>
                <w:b/>
                <w:color w:val="1A3A2A"/>
                <w:sz w:val="16"/>
              </w:rPr>
              <w:t>風湧</w:t>
            </w:r>
          </w:p>
        </w:tc>
        <w:tc>
          <w:tcPr>
            <w:tcW w:type="dxa" w:w="1247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  <w:shd w:fill="B45309" w:val="clear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戰鬥 · 白銀</w:t>
            </w:r>
          </w:p>
        </w:tc>
        <w:tc>
          <w:tcPr>
            <w:tcW w:type="dxa" w:w="567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3</w:t>
            </w:r>
          </w:p>
        </w:tc>
        <w:tc>
          <w:tcPr>
            <w:tcW w:type="dxa" w:w="3515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color w:val="222222"/>
                <w:sz w:val="14"/>
              </w:rPr>
              <w:t>我方英雄進入無人能擋狀態，增加15%攻速，持續10秒。</w:t>
              <w:br/>
              <w:t>升級：我方英雄進入無人能擋狀態，增加15%攻速，持續15秒。</w:t>
            </w:r>
          </w:p>
        </w:tc>
        <w:tc>
          <w:tcPr>
            <w:tcW w:type="dxa" w:w="3288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Microsoft JhengHei" w:hAnsi="Microsoft JhengHei" w:eastAsia="Microsoft JhengHei"/>
                <w:b/>
                <w:color w:val="8B1E1E"/>
                <w:sz w:val="14"/>
              </w:rPr>
              <w:t>【備註】3 元太貴；很需要戰力，或 8 等打到掛 → 建議拿。上九盡量跳。</w:t>
            </w:r>
          </w:p>
        </w:tc>
      </w:tr>
      <w:tr>
        <w:tc>
          <w:tcPr>
            <w:tcW w:type="dxa" w:w="1474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4-2 ~ 10-1</w:t>
            </w:r>
          </w:p>
        </w:tc>
        <w:tc>
          <w:tcPr>
            <w:tcW w:type="dxa" w:w="1474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drawing>
                <wp:inline xmlns:a="http://schemas.openxmlformats.org/drawingml/2006/main" xmlns:pic="http://schemas.openxmlformats.org/drawingml/2006/picture">
                  <wp:extent cx="180000" cy="180000"/>
                  <wp:docPr id="121" name="Picture 1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ombat_t2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" cy="18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Fonts w:ascii="Microsoft JhengHei" w:hAnsi="Microsoft JhengHei" w:eastAsia="Microsoft JhengHei"/>
                <w:b/>
                <w:color w:val="1A3A2A"/>
                <w:sz w:val="16"/>
              </w:rPr>
              <w:t>射手烈風</w:t>
            </w:r>
          </w:p>
        </w:tc>
        <w:tc>
          <w:tcPr>
            <w:tcW w:type="dxa" w:w="1247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  <w:shd w:fill="B45309" w:val="clear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戰鬥 · 黃金</w:t>
            </w:r>
          </w:p>
        </w:tc>
        <w:tc>
          <w:tcPr>
            <w:tcW w:type="dxa" w:w="567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2</w:t>
            </w:r>
          </w:p>
        </w:tc>
        <w:tc>
          <w:tcPr>
            <w:tcW w:type="dxa" w:w="3515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color w:val="222222"/>
                <w:sz w:val="14"/>
              </w:rPr>
              <w:t>我方射手普攻賦予3%可累加的攻速。</w:t>
              <w:br/>
              <w:t>升級：我方射手普攻賦予5%可累加的攻速。</w:t>
            </w:r>
          </w:p>
        </w:tc>
        <w:tc>
          <w:tcPr>
            <w:tcW w:type="dxa" w:w="3288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Microsoft JhengHei" w:hAnsi="Microsoft JhengHei" w:eastAsia="Microsoft JhengHei"/>
                <w:b/>
                <w:color w:val="1E3A8A"/>
                <w:sz w:val="14"/>
              </w:rPr>
              <w:t>【刷新條件】棋盤至少 2 名射手；有已裝備的射手</w:t>
            </w:r>
            <w:r>
              <w:br/>
            </w:r>
            <w:r>
              <w:rPr>
                <w:rFonts w:ascii="Microsoft JhengHei" w:hAnsi="Microsoft JhengHei" w:eastAsia="Microsoft JhengHei"/>
                <w:b/>
                <w:color w:val="8B1E1E"/>
                <w:sz w:val="14"/>
              </w:rPr>
              <w:t>【備註】不是迅擊的建議拿（例：艾希、希維爾、奈德麗…）。</w:t>
            </w:r>
          </w:p>
        </w:tc>
      </w:tr>
      <w:tr>
        <w:tc>
          <w:tcPr>
            <w:tcW w:type="dxa" w:w="1474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4-2 ~ 10-1</w:t>
            </w:r>
          </w:p>
        </w:tc>
        <w:tc>
          <w:tcPr>
            <w:tcW w:type="dxa" w:w="1474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drawing>
                <wp:inline xmlns:a="http://schemas.openxmlformats.org/drawingml/2006/main" xmlns:pic="http://schemas.openxmlformats.org/drawingml/2006/picture">
                  <wp:extent cx="180000" cy="180000"/>
                  <wp:docPr id="122" name="Picture 1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ombat_t2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" cy="18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Fonts w:ascii="Microsoft JhengHei" w:hAnsi="Microsoft JhengHei" w:eastAsia="Microsoft JhengHei"/>
                <w:b/>
                <w:color w:val="1A3A2A"/>
                <w:sz w:val="16"/>
              </w:rPr>
              <w:t>幻影濺射</w:t>
            </w:r>
          </w:p>
        </w:tc>
        <w:tc>
          <w:tcPr>
            <w:tcW w:type="dxa" w:w="1247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  <w:shd w:fill="B45309" w:val="clear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戰鬥 · 黃金</w:t>
            </w:r>
          </w:p>
        </w:tc>
        <w:tc>
          <w:tcPr>
            <w:tcW w:type="dxa" w:w="567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2</w:t>
            </w:r>
          </w:p>
        </w:tc>
        <w:tc>
          <w:tcPr>
            <w:tcW w:type="dxa" w:w="3515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color w:val="222222"/>
                <w:sz w:val="14"/>
              </w:rPr>
              <w:t>戰鬥開始：最多2項未啟用的特性會以最低等級啟用。</w:t>
              <w:br/>
              <w:t>升級：戰鬥開始：最多4項未啟用的特性會以最低等級啟用。</w:t>
            </w:r>
          </w:p>
        </w:tc>
        <w:tc>
          <w:tcPr>
            <w:tcW w:type="dxa" w:w="3288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Microsoft JhengHei" w:hAnsi="Microsoft JhengHei" w:eastAsia="Microsoft JhengHei"/>
                <w:b/>
                <w:color w:val="8B1E1E"/>
                <w:sz w:val="14"/>
              </w:rPr>
              <w:t>【備註】單掛拉路恩可以拿。</w:t>
            </w:r>
          </w:p>
        </w:tc>
      </w:tr>
      <w:tr>
        <w:tc>
          <w:tcPr>
            <w:tcW w:type="dxa" w:w="1474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4-2 ~ 10-1</w:t>
            </w:r>
          </w:p>
        </w:tc>
        <w:tc>
          <w:tcPr>
            <w:tcW w:type="dxa" w:w="1474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drawing>
                <wp:inline xmlns:a="http://schemas.openxmlformats.org/drawingml/2006/main" xmlns:pic="http://schemas.openxmlformats.org/drawingml/2006/picture">
                  <wp:extent cx="180000" cy="180000"/>
                  <wp:docPr id="123" name="Picture 1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ombat_t2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" cy="18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Fonts w:ascii="Microsoft JhengHei" w:hAnsi="Microsoft JhengHei" w:eastAsia="Microsoft JhengHei"/>
                <w:b/>
                <w:color w:val="1A3A2A"/>
                <w:sz w:val="16"/>
              </w:rPr>
              <w:t>自然之友</w:t>
            </w:r>
          </w:p>
        </w:tc>
        <w:tc>
          <w:tcPr>
            <w:tcW w:type="dxa" w:w="1247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  <w:shd w:fill="B45309" w:val="clear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戰鬥 · 黃金</w:t>
            </w:r>
          </w:p>
        </w:tc>
        <w:tc>
          <w:tcPr>
            <w:tcW w:type="dxa" w:w="567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2</w:t>
            </w:r>
          </w:p>
        </w:tc>
        <w:tc>
          <w:tcPr>
            <w:tcW w:type="dxa" w:w="3515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color w:val="222222"/>
                <w:sz w:val="14"/>
              </w:rPr>
              <w:t>每當3名友軍陣亡時，召喚一隻隨機峽谷巨獸。</w:t>
              <w:br/>
              <w:t>升級：每當3名友軍陣亡時，召喚一隻隨機峽谷巨獸(有可能是2星)。</w:t>
            </w:r>
          </w:p>
        </w:tc>
        <w:tc>
          <w:tcPr>
            <w:tcW w:type="dxa" w:w="3288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Microsoft JhengHei" w:hAnsi="Microsoft JhengHei" w:eastAsia="Microsoft JhengHei"/>
                <w:b/>
                <w:color w:val="8B1E1E"/>
                <w:sz w:val="14"/>
              </w:rPr>
              <w:t>【備註】超爛，不拿。</w:t>
            </w:r>
          </w:p>
        </w:tc>
      </w:tr>
      <w:tr>
        <w:tc>
          <w:tcPr>
            <w:tcW w:type="dxa" w:w="1474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4-2 ~ 10-1</w:t>
            </w:r>
          </w:p>
        </w:tc>
        <w:tc>
          <w:tcPr>
            <w:tcW w:type="dxa" w:w="1474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drawing>
                <wp:inline xmlns:a="http://schemas.openxmlformats.org/drawingml/2006/main" xmlns:pic="http://schemas.openxmlformats.org/drawingml/2006/picture">
                  <wp:extent cx="180000" cy="180000"/>
                  <wp:docPr id="124" name="Picture 1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ombat_t2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" cy="18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Fonts w:ascii="Microsoft JhengHei" w:hAnsi="Microsoft JhengHei" w:eastAsia="Microsoft JhengHei"/>
                <w:b/>
                <w:color w:val="1A3A2A"/>
                <w:sz w:val="16"/>
              </w:rPr>
              <w:t>超級暴擊</w:t>
            </w:r>
          </w:p>
        </w:tc>
        <w:tc>
          <w:tcPr>
            <w:tcW w:type="dxa" w:w="1247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  <w:shd w:fill="B45309" w:val="clear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戰鬥 · 黃金</w:t>
            </w:r>
          </w:p>
        </w:tc>
        <w:tc>
          <w:tcPr>
            <w:tcW w:type="dxa" w:w="567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3</w:t>
            </w:r>
          </w:p>
        </w:tc>
        <w:tc>
          <w:tcPr>
            <w:tcW w:type="dxa" w:w="3515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color w:val="222222"/>
                <w:sz w:val="14"/>
              </w:rPr>
              <w:t>擁有精準的友軍增加25%暴擊傷害。</w:t>
              <w:br/>
              <w:t>升級：擁有精準的友軍增加40%暴擊傷害。</w:t>
            </w:r>
          </w:p>
        </w:tc>
        <w:tc>
          <w:tcPr>
            <w:tcW w:type="dxa" w:w="3288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Microsoft JhengHei" w:hAnsi="Microsoft JhengHei" w:eastAsia="Microsoft JhengHei"/>
                <w:b/>
                <w:color w:val="1E3A8A"/>
                <w:sz w:val="14"/>
              </w:rPr>
              <w:t>【刷新條件】隊伍有 2 名精準單位</w:t>
            </w:r>
            <w:r>
              <w:br/>
            </w:r>
            <w:r>
              <w:rPr>
                <w:rFonts w:ascii="Microsoft JhengHei" w:hAnsi="Microsoft JhengHei" w:eastAsia="Microsoft JhengHei"/>
                <w:b/>
                <w:color w:val="8B1E1E"/>
                <w:sz w:val="14"/>
              </w:rPr>
              <w:t>【備註】兩個主 C 擁有精準可考慮；三個以上強戰力＋法杖。</w:t>
            </w:r>
          </w:p>
        </w:tc>
      </w:tr>
      <w:tr>
        <w:tc>
          <w:tcPr>
            <w:tcW w:type="dxa" w:w="1474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4-2 ~ 10-1</w:t>
            </w:r>
          </w:p>
        </w:tc>
        <w:tc>
          <w:tcPr>
            <w:tcW w:type="dxa" w:w="1474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drawing>
                <wp:inline xmlns:a="http://schemas.openxmlformats.org/drawingml/2006/main" xmlns:pic="http://schemas.openxmlformats.org/drawingml/2006/picture">
                  <wp:extent cx="180000" cy="180000"/>
                  <wp:docPr id="125" name="Picture 1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ombat_t2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" cy="18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Fonts w:ascii="Microsoft JhengHei" w:hAnsi="Microsoft JhengHei" w:eastAsia="Microsoft JhengHei"/>
                <w:b/>
                <w:color w:val="1A3A2A"/>
                <w:sz w:val="16"/>
              </w:rPr>
              <w:t>銅牆鐵壁</w:t>
            </w:r>
          </w:p>
        </w:tc>
        <w:tc>
          <w:tcPr>
            <w:tcW w:type="dxa" w:w="1247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  <w:shd w:fill="B45309" w:val="clear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戰鬥 · 黃金</w:t>
            </w:r>
          </w:p>
        </w:tc>
        <w:tc>
          <w:tcPr>
            <w:tcW w:type="dxa" w:w="567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3</w:t>
            </w:r>
          </w:p>
        </w:tc>
        <w:tc>
          <w:tcPr>
            <w:tcW w:type="dxa" w:w="3515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color w:val="222222"/>
                <w:sz w:val="14"/>
              </w:rPr>
              <w:t>你的坦克在生命低於50%時，會獲得一道等同於其20%最大生命的護盾。</w:t>
              <w:br/>
              <w:t>升級：你的坦克在生命低於50%時，會獲得一個等同於其30%最大生命的護盾。</w:t>
            </w:r>
          </w:p>
        </w:tc>
        <w:tc>
          <w:tcPr>
            <w:tcW w:type="dxa" w:w="3288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Microsoft JhengHei" w:hAnsi="Microsoft JhengHei" w:eastAsia="Microsoft JhengHei"/>
                <w:b/>
                <w:color w:val="1E3A8A"/>
                <w:sz w:val="14"/>
              </w:rPr>
              <w:t>【刷新條件】棋盤至少 2 名坦克</w:t>
            </w:r>
            <w:r>
              <w:br/>
            </w:r>
            <w:r>
              <w:rPr>
                <w:rFonts w:ascii="Microsoft JhengHei" w:hAnsi="Microsoft JhengHei" w:eastAsia="Microsoft JhengHei"/>
                <w:b/>
                <w:color w:val="8B1E1E"/>
                <w:sz w:val="14"/>
              </w:rPr>
              <w:t>【備註】多坦陣容優先考慮（例：先鋒）。</w:t>
            </w:r>
          </w:p>
        </w:tc>
      </w:tr>
      <w:tr>
        <w:tc>
          <w:tcPr>
            <w:tcW w:type="dxa" w:w="1474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4-2 ~ 10-1</w:t>
            </w:r>
          </w:p>
        </w:tc>
        <w:tc>
          <w:tcPr>
            <w:tcW w:type="dxa" w:w="1474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drawing>
                <wp:inline xmlns:a="http://schemas.openxmlformats.org/drawingml/2006/main" xmlns:pic="http://schemas.openxmlformats.org/drawingml/2006/picture">
                  <wp:extent cx="180000" cy="180000"/>
                  <wp:docPr id="126" name="Picture 1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ombat_t2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" cy="18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Fonts w:ascii="Microsoft JhengHei" w:hAnsi="Microsoft JhengHei" w:eastAsia="Microsoft JhengHei"/>
                <w:b/>
                <w:color w:val="1A3A2A"/>
                <w:sz w:val="16"/>
              </w:rPr>
              <w:t>鐵木</w:t>
            </w:r>
          </w:p>
        </w:tc>
        <w:tc>
          <w:tcPr>
            <w:tcW w:type="dxa" w:w="1247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  <w:shd w:fill="B45309" w:val="clear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戰鬥 · 黃金</w:t>
            </w:r>
          </w:p>
        </w:tc>
        <w:tc>
          <w:tcPr>
            <w:tcW w:type="dxa" w:w="567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3</w:t>
            </w:r>
          </w:p>
        </w:tc>
        <w:tc>
          <w:tcPr>
            <w:tcW w:type="dxa" w:w="3515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color w:val="222222"/>
                <w:sz w:val="14"/>
              </w:rPr>
              <w:t>攻擊我方最高生命英雄的敵軍，傷害降低12%。</w:t>
              <w:br/>
              <w:t>升級：攻擊我方最高生命英雄的敵軍，傷害降低18%。</w:t>
            </w:r>
          </w:p>
        </w:tc>
        <w:tc>
          <w:tcPr>
            <w:tcW w:type="dxa" w:w="3288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Microsoft JhengHei" w:hAnsi="Microsoft JhengHei" w:eastAsia="Microsoft JhengHei"/>
                <w:b/>
                <w:color w:val="8B1E1E"/>
                <w:sz w:val="14"/>
              </w:rPr>
              <w:t>【備註】13% 額外減傷（？）。</w:t>
            </w:r>
          </w:p>
        </w:tc>
      </w:tr>
      <w:tr>
        <w:tc>
          <w:tcPr>
            <w:tcW w:type="dxa" w:w="1474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4-2 ~ 10-1</w:t>
            </w:r>
          </w:p>
        </w:tc>
        <w:tc>
          <w:tcPr>
            <w:tcW w:type="dxa" w:w="1474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drawing>
                <wp:inline xmlns:a="http://schemas.openxmlformats.org/drawingml/2006/main" xmlns:pic="http://schemas.openxmlformats.org/drawingml/2006/picture">
                  <wp:extent cx="180000" cy="180000"/>
                  <wp:docPr id="127" name="Picture 1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ombat_t2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" cy="18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Fonts w:ascii="Microsoft JhengHei" w:hAnsi="Microsoft JhengHei" w:eastAsia="Microsoft JhengHei"/>
                <w:b/>
                <w:color w:val="1A3A2A"/>
                <w:sz w:val="16"/>
              </w:rPr>
              <w:t>餘震</w:t>
            </w:r>
          </w:p>
        </w:tc>
        <w:tc>
          <w:tcPr>
            <w:tcW w:type="dxa" w:w="1247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  <w:shd w:fill="B45309" w:val="clear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戰鬥 · 黃金</w:t>
            </w:r>
          </w:p>
        </w:tc>
        <w:tc>
          <w:tcPr>
            <w:tcW w:type="dxa" w:w="567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2</w:t>
            </w:r>
          </w:p>
        </w:tc>
        <w:tc>
          <w:tcPr>
            <w:tcW w:type="dxa" w:w="3515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color w:val="222222"/>
                <w:sz w:val="14"/>
              </w:rPr>
              <w:t>8秒後，使所有敵軍暈眩1.5秒。</w:t>
              <w:br/>
              <w:t>升級：8和18秒後，暈眩所有敵軍，持續1.5秒。</w:t>
            </w:r>
          </w:p>
        </w:tc>
        <w:tc>
          <w:tcPr>
            <w:tcW w:type="dxa" w:w="3288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Microsoft JhengHei" w:hAnsi="Microsoft JhengHei" w:eastAsia="Microsoft JhengHei"/>
                <w:b/>
                <w:color w:val="8B1E1E"/>
                <w:sz w:val="14"/>
              </w:rPr>
              <w:t>【備註】需要戰力 → 建議拿。</w:t>
            </w:r>
          </w:p>
        </w:tc>
      </w:tr>
    </w:tbl>
    <w:p>
      <w:pPr>
        <w:spacing w:before="200" w:after="120"/>
      </w:pPr>
      <w:r>
        <w:rPr>
          <w:rFonts w:ascii="Microsoft JhengHei" w:hAnsi="Microsoft JhengHei" w:eastAsia="Microsoft JhengHei"/>
          <w:b/>
          <w:color w:val="1A3A2A"/>
          <w:sz w:val="26"/>
        </w:rPr>
        <w:t>參考圖（x／n 對照）</w:t>
      </w:r>
    </w:p>
    <w:p>
      <w:pPr>
        <w:spacing w:before="120" w:after="80"/>
      </w:pPr>
      <w:r>
        <w:rPr>
          <w:rFonts w:ascii="Microsoft JhengHei" w:hAnsi="Microsoft JhengHei" w:eastAsia="Microsoft JhengHei"/>
          <w:b/>
          <w:color w:val="1A3A2A"/>
          <w:sz w:val="22"/>
        </w:rPr>
        <w:t>隨身帶著走 — 4(x−n)/x &gt; 1 數對解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277922"/>
            <wp:docPr id="128" name="Picture 1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ke_one_with_ya_xn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2779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Microsoft JhengHei" w:hAnsi="Microsoft JhengHei" w:eastAsia="Microsoft JhengHei"/>
          <w:b w:val="0"/>
          <w:color w:val="555555"/>
          <w:sz w:val="16"/>
        </w:rPr>
        <w:t>x＝對戰標記，n＝可打贏的對象（來源：使用者貼圖）</w:t>
      </w:r>
    </w:p>
    <w:p>
      <w:pPr>
        <w:spacing w:before="120" w:after="80"/>
      </w:pPr>
      <w:r>
        <w:rPr>
          <w:rFonts w:ascii="Microsoft JhengHei" w:hAnsi="Microsoft JhengHei" w:eastAsia="Microsoft JhengHei"/>
          <w:b/>
          <w:color w:val="1A3A2A"/>
          <w:sz w:val="22"/>
        </w:rPr>
        <w:t>黃金之路 — 依 x 排列的 (x,n) 解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5995515"/>
            <wp:docPr id="129" name="Picture 1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olden_road_xn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59955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Microsoft JhengHei" w:hAnsi="Microsoft JhengHei" w:eastAsia="Microsoft JhengHei"/>
          <w:b w:val="0"/>
          <w:color w:val="555555"/>
          <w:sz w:val="16"/>
        </w:rPr>
        <w:t>x＝標記對手，n＝打得過的對手（來源：使用者貼圖）</w:t>
      </w:r>
    </w:p>
    <w:p>
      <w:pPr>
        <w:spacing w:before="240" w:after="120"/>
      </w:pPr>
      <w:r>
        <w:rPr>
          <w:rFonts w:ascii="Microsoft JhengHei" w:hAnsi="Microsoft JhengHei" w:eastAsia="Microsoft JhengHei"/>
          <w:b/>
          <w:color w:val="1A3A2A"/>
          <w:sz w:val="26"/>
        </w:rPr>
        <w:t>階段 2（最早出現 2-x）— 39 個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95"/>
        <w:gridCol w:w="1795"/>
        <w:gridCol w:w="1795"/>
        <w:gridCol w:w="1795"/>
        <w:gridCol w:w="1795"/>
        <w:gridCol w:w="1795"/>
      </w:tblGrid>
      <w:tr>
        <w:tc>
          <w:tcPr>
            <w:tcW w:type="dxa" w:w="1474"/>
            <w:shd w:fill="1A3A2A" w:val="clear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回合區間</w:t>
            </w:r>
          </w:p>
        </w:tc>
        <w:tc>
          <w:tcPr>
            <w:tcW w:type="dxa" w:w="1474"/>
            <w:shd w:fill="1A3A2A" w:val="clear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名稱</w:t>
            </w:r>
          </w:p>
        </w:tc>
        <w:tc>
          <w:tcPr>
            <w:tcW w:type="dxa" w:w="1247"/>
            <w:shd w:fill="1A3A2A" w:val="clear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類別／階級</w:t>
            </w:r>
          </w:p>
        </w:tc>
        <w:tc>
          <w:tcPr>
            <w:tcW w:type="dxa" w:w="567"/>
            <w:shd w:fill="1A3A2A" w:val="clear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費用</w:t>
            </w:r>
          </w:p>
        </w:tc>
        <w:tc>
          <w:tcPr>
            <w:tcW w:type="dxa" w:w="3515"/>
            <w:shd w:fill="1A3A2A" w:val="clear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效果</w:t>
            </w:r>
          </w:p>
        </w:tc>
        <w:tc>
          <w:tcPr>
            <w:tcW w:type="dxa" w:w="3288"/>
            <w:shd w:fill="1A3A2A" w:val="clear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條件／備註</w:t>
            </w:r>
          </w:p>
        </w:tc>
      </w:tr>
      <w:tr>
        <w:tc>
          <w:tcPr>
            <w:tcW w:type="dxa" w:w="1474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2-1 ~ 2-7</w:t>
            </w:r>
          </w:p>
        </w:tc>
        <w:tc>
          <w:tcPr>
            <w:tcW w:type="dxa" w:w="1474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drawing>
                <wp:inline xmlns:a="http://schemas.openxmlformats.org/drawingml/2006/main" xmlns:pic="http://schemas.openxmlformats.org/drawingml/2006/picture">
                  <wp:extent cx="180000" cy="180000"/>
                  <wp:docPr id="130" name="Picture 1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hop_t1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" cy="18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Fonts w:ascii="Microsoft JhengHei" w:hAnsi="Microsoft JhengHei" w:eastAsia="Microsoft JhengHei"/>
                <w:b/>
                <w:color w:val="1A3A2A"/>
                <w:sz w:val="16"/>
              </w:rPr>
              <w:t>一律一費</w:t>
            </w:r>
          </w:p>
        </w:tc>
        <w:tc>
          <w:tcPr>
            <w:tcW w:type="dxa" w:w="1247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  <w:shd w:fill="2563EB" w:val="clear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商店 · 白銀</w:t>
            </w:r>
          </w:p>
        </w:tc>
        <w:tc>
          <w:tcPr>
            <w:tcW w:type="dxa" w:w="567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—</w:t>
            </w:r>
          </w:p>
        </w:tc>
        <w:tc>
          <w:tcPr>
            <w:tcW w:type="dxa" w:w="3515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color w:val="222222"/>
                <w:sz w:val="14"/>
              </w:rPr>
              <w:t>將商店全數轉變成1費英雄。</w:t>
              <w:br/>
              <w:t>升級：將商店全數轉變成1費英雄。獲得1金錢。</w:t>
            </w:r>
          </w:p>
        </w:tc>
        <w:tc>
          <w:tcPr>
            <w:tcW w:type="dxa" w:w="3288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Microsoft JhengHei" w:hAnsi="Microsoft JhengHei" w:eastAsia="Microsoft JhengHei"/>
                <w:b/>
                <w:color w:val="8B1E1E"/>
                <w:sz w:val="14"/>
              </w:rPr>
              <w:t>【備註】必拿；記得先把其他牌拿下來。</w:t>
            </w:r>
          </w:p>
        </w:tc>
      </w:tr>
      <w:tr>
        <w:tc>
          <w:tcPr>
            <w:tcW w:type="dxa" w:w="1474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2-1 ~ 2-7</w:t>
            </w:r>
          </w:p>
        </w:tc>
        <w:tc>
          <w:tcPr>
            <w:tcW w:type="dxa" w:w="1474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drawing>
                <wp:inline xmlns:a="http://schemas.openxmlformats.org/drawingml/2006/main" xmlns:pic="http://schemas.openxmlformats.org/drawingml/2006/picture">
                  <wp:extent cx="180000" cy="180000"/>
                  <wp:docPr id="131" name="Picture 1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isky_t1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" cy="18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Fonts w:ascii="Microsoft JhengHei" w:hAnsi="Microsoft JhengHei" w:eastAsia="Microsoft JhengHei"/>
                <w:b/>
                <w:color w:val="1A3A2A"/>
                <w:sz w:val="16"/>
              </w:rPr>
              <w:t>乾旱</w:t>
            </w:r>
          </w:p>
        </w:tc>
        <w:tc>
          <w:tcPr>
            <w:tcW w:type="dxa" w:w="1247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  <w:shd w:fill="B91C1C" w:val="clear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風險 · 白銀</w:t>
            </w:r>
          </w:p>
        </w:tc>
        <w:tc>
          <w:tcPr>
            <w:tcW w:type="dxa" w:w="567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1</w:t>
            </w:r>
          </w:p>
        </w:tc>
        <w:tc>
          <w:tcPr>
            <w:tcW w:type="dxa" w:w="3515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color w:val="222222"/>
                <w:sz w:val="14"/>
              </w:rPr>
              <w:t>將2加入你的連敗紀錄。</w:t>
              <w:br/>
              <w:t>升級：連敗數加3。</w:t>
            </w:r>
          </w:p>
        </w:tc>
        <w:tc>
          <w:tcPr>
            <w:tcW w:type="dxa" w:w="3288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Microsoft JhengHei" w:hAnsi="Microsoft JhengHei" w:eastAsia="Microsoft JhengHei"/>
                <w:b/>
                <w:color w:val="1E3A8A"/>
                <w:sz w:val="14"/>
              </w:rPr>
              <w:t>【刷新條件】需有連勝或連敗（非平手 streak）</w:t>
            </w:r>
            <w:r>
              <w:br/>
            </w:r>
            <w:r>
              <w:rPr>
                <w:rFonts w:ascii="Microsoft JhengHei" w:hAnsi="Microsoft JhengHei" w:eastAsia="Microsoft JhengHei"/>
                <w:b/>
                <w:color w:val="8B1E1E"/>
                <w:sz w:val="14"/>
              </w:rPr>
              <w:t>【備註】2-1：巡邏外面一家以下可擺爛（空城）五連敗獲利 (1+1+2+3+3+3-7=6) 元；觀察後可拿。</w:t>
              <w:br/>
              <w:t>2-3：原先二連敗獲利 (2+3+3+3-1-2-2-2=4) 元；一連敗獲利 (1+2+3+3-7=2) 元。一連敗卡利息不拿，二連敗觀察後基本可拿。</w:t>
            </w:r>
          </w:p>
        </w:tc>
      </w:tr>
      <w:tr>
        <w:tc>
          <w:tcPr>
            <w:tcW w:type="dxa" w:w="1474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2-1 ~ 2-7</w:t>
            </w:r>
          </w:p>
        </w:tc>
        <w:tc>
          <w:tcPr>
            <w:tcW w:type="dxa" w:w="1474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drawing>
                <wp:inline xmlns:a="http://schemas.openxmlformats.org/drawingml/2006/main" xmlns:pic="http://schemas.openxmlformats.org/drawingml/2006/picture">
                  <wp:extent cx="180000" cy="180000"/>
                  <wp:docPr id="132" name="Picture 1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oldxp_t1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" cy="18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Fonts w:ascii="Microsoft JhengHei" w:hAnsi="Microsoft JhengHei" w:eastAsia="Microsoft JhengHei"/>
                <w:b/>
                <w:color w:val="1A3A2A"/>
                <w:sz w:val="16"/>
              </w:rPr>
              <w:t>停戰協定</w:t>
            </w:r>
          </w:p>
        </w:tc>
        <w:tc>
          <w:tcPr>
            <w:tcW w:type="dxa" w:w="1247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  <w:shd w:fill="C9A227" w:val="clear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金幣／經驗 · 白銀</w:t>
            </w:r>
          </w:p>
        </w:tc>
        <w:tc>
          <w:tcPr>
            <w:tcW w:type="dxa" w:w="567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—</w:t>
            </w:r>
          </w:p>
        </w:tc>
        <w:tc>
          <w:tcPr>
            <w:tcW w:type="dxa" w:w="3515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color w:val="222222"/>
                <w:sz w:val="14"/>
              </w:rPr>
              <w:t>獲得1金錢。你的對手獲得1金錢。</w:t>
              <w:br/>
              <w:t>升級：獲得2金錢。你的對手獲得1金錢。</w:t>
              <w:br/>
              <w:t>稜彩（0）：獲得100金錢。你的對手獲得1金錢。</w:t>
            </w:r>
          </w:p>
        </w:tc>
        <w:tc>
          <w:tcPr>
            <w:tcW w:type="dxa" w:w="3288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Microsoft JhengHei" w:hAnsi="Microsoft JhengHei" w:eastAsia="Microsoft JhengHei"/>
                <w:b/>
                <w:color w:val="8B1E1E"/>
                <w:sz w:val="14"/>
              </w:rPr>
              <w:t>【備註】必拿。</w:t>
            </w:r>
          </w:p>
        </w:tc>
      </w:tr>
      <w:tr>
        <w:tc>
          <w:tcPr>
            <w:tcW w:type="dxa" w:w="1474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2-1 ~ 2-7</w:t>
            </w:r>
          </w:p>
        </w:tc>
        <w:tc>
          <w:tcPr>
            <w:tcW w:type="dxa" w:w="1474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drawing>
                <wp:inline xmlns:a="http://schemas.openxmlformats.org/drawingml/2006/main" xmlns:pic="http://schemas.openxmlformats.org/drawingml/2006/picture">
                  <wp:extent cx="180000" cy="180000"/>
                  <wp:docPr id="133" name="Picture 1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isc_t1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" cy="18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Fonts w:ascii="Microsoft JhengHei" w:hAnsi="Microsoft JhengHei" w:eastAsia="Microsoft JhengHei"/>
                <w:b/>
                <w:color w:val="1A3A2A"/>
                <w:sz w:val="16"/>
              </w:rPr>
              <w:t>小玩意罐</w:t>
            </w:r>
          </w:p>
        </w:tc>
        <w:tc>
          <w:tcPr>
            <w:tcW w:type="dxa" w:w="1247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  <w:shd w:fill="6B7280" w:val="clear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雜項 · 白銀</w:t>
            </w:r>
          </w:p>
        </w:tc>
        <w:tc>
          <w:tcPr>
            <w:tcW w:type="dxa" w:w="567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—</w:t>
            </w:r>
          </w:p>
        </w:tc>
        <w:tc>
          <w:tcPr>
            <w:tcW w:type="dxa" w:w="3515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color w:val="222222"/>
                <w:sz w:val="14"/>
              </w:rPr>
              <w:t>獲得1件消耗品，能增加永久物攻或攻速。</w:t>
              <w:br/>
              <w:t>升級：獲得2件消耗品，能增加永久物攻或攻速。</w:t>
            </w:r>
          </w:p>
        </w:tc>
        <w:tc>
          <w:tcPr>
            <w:tcW w:type="dxa" w:w="3288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Microsoft JhengHei" w:hAnsi="Microsoft JhengHei" w:eastAsia="Microsoft JhengHei"/>
                <w:b/>
                <w:color w:val="8B1E1E"/>
                <w:sz w:val="14"/>
              </w:rPr>
              <w:t>【備註】必拿。</w:t>
            </w:r>
          </w:p>
        </w:tc>
      </w:tr>
      <w:tr>
        <w:tc>
          <w:tcPr>
            <w:tcW w:type="dxa" w:w="1474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2-1 ~ 2-7</w:t>
            </w:r>
          </w:p>
        </w:tc>
        <w:tc>
          <w:tcPr>
            <w:tcW w:type="dxa" w:w="1474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drawing>
                <wp:inline xmlns:a="http://schemas.openxmlformats.org/drawingml/2006/main" xmlns:pic="http://schemas.openxmlformats.org/drawingml/2006/picture">
                  <wp:extent cx="180000" cy="180000"/>
                  <wp:docPr id="134" name="Picture 1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isky_t1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" cy="18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Fonts w:ascii="Microsoft JhengHei" w:hAnsi="Microsoft JhengHei" w:eastAsia="Microsoft JhengHei"/>
                <w:b/>
                <w:color w:val="1A3A2A"/>
                <w:sz w:val="16"/>
              </w:rPr>
              <w:t>微小開局</w:t>
            </w:r>
          </w:p>
        </w:tc>
        <w:tc>
          <w:tcPr>
            <w:tcW w:type="dxa" w:w="1247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  <w:shd w:fill="B91C1C" w:val="clear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風險 · 白銀</w:t>
            </w:r>
          </w:p>
        </w:tc>
        <w:tc>
          <w:tcPr>
            <w:tcW w:type="dxa" w:w="567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1</w:t>
            </w:r>
          </w:p>
        </w:tc>
        <w:tc>
          <w:tcPr>
            <w:tcW w:type="dxa" w:w="3515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color w:val="222222"/>
                <w:sz w:val="14"/>
              </w:rPr>
              <w:t>若贏得下一場玩家戰鬥，獲得2金錢。</w:t>
              <w:br/>
              <w:t>升級：若你贏得下一場玩家戰鬥，獲得3金錢。</w:t>
            </w:r>
          </w:p>
        </w:tc>
        <w:tc>
          <w:tcPr>
            <w:tcW w:type="dxa" w:w="3288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Microsoft JhengHei" w:hAnsi="Microsoft JhengHei" w:eastAsia="Microsoft JhengHei"/>
                <w:b/>
                <w:color w:val="1E3A8A"/>
                <w:sz w:val="14"/>
              </w:rPr>
              <w:t>【刷新條件】短連敗中；女巫集會羈絆未啟動</w:t>
            </w:r>
            <w:r>
              <w:br/>
            </w:r>
            <w:r>
              <w:rPr>
                <w:rFonts w:ascii="Microsoft JhengHei" w:hAnsi="Microsoft JhengHei" w:eastAsia="Microsoft JhengHei"/>
                <w:b/>
                <w:color w:val="8B1E1E"/>
                <w:sz w:val="14"/>
              </w:rPr>
              <w:t>【備註】有 X（連敗）的對手一半以上比你弱時可拿（約 |7/2|=4 人弱於你）。</w:t>
            </w:r>
          </w:p>
        </w:tc>
      </w:tr>
      <w:tr>
        <w:tc>
          <w:tcPr>
            <w:tcW w:type="dxa" w:w="1474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2-1 ~ 2-7</w:t>
            </w:r>
          </w:p>
        </w:tc>
        <w:tc>
          <w:tcPr>
            <w:tcW w:type="dxa" w:w="1474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drawing>
                <wp:inline xmlns:a="http://schemas.openxmlformats.org/drawingml/2006/main" xmlns:pic="http://schemas.openxmlformats.org/drawingml/2006/picture">
                  <wp:extent cx="180000" cy="180000"/>
                  <wp:docPr id="135" name="Picture 1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ombat_t1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" cy="18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Fonts w:ascii="Microsoft JhengHei" w:hAnsi="Microsoft JhengHei" w:eastAsia="Microsoft JhengHei"/>
                <w:b/>
                <w:color w:val="1A3A2A"/>
                <w:sz w:val="16"/>
              </w:rPr>
              <w:t>找到朋友了</w:t>
            </w:r>
          </w:p>
        </w:tc>
        <w:tc>
          <w:tcPr>
            <w:tcW w:type="dxa" w:w="1247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  <w:shd w:fill="B45309" w:val="clear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戰鬥 · 白銀</w:t>
            </w:r>
          </w:p>
        </w:tc>
        <w:tc>
          <w:tcPr>
            <w:tcW w:type="dxa" w:w="567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—</w:t>
            </w:r>
          </w:p>
        </w:tc>
        <w:tc>
          <w:tcPr>
            <w:tcW w:type="dxa" w:w="3515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color w:val="222222"/>
                <w:sz w:val="14"/>
              </w:rPr>
              <w:t>獲得1個持有巨人腰帶的暫時性訓練假人。</w:t>
              <w:br/>
              <w:t>升級：獲得1個持有日炎斗篷的訓練假人。</w:t>
            </w:r>
          </w:p>
        </w:tc>
        <w:tc>
          <w:tcPr>
            <w:tcW w:type="dxa" w:w="3288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Microsoft JhengHei" w:hAnsi="Microsoft JhengHei" w:eastAsia="Microsoft JhengHei"/>
                <w:b/>
                <w:color w:val="1E3A8A"/>
                <w:sz w:val="14"/>
              </w:rPr>
              <w:t>【刷新條件】需有連勝或連敗（非平手 streak）</w:t>
            </w:r>
            <w:r>
              <w:br/>
            </w:r>
            <w:r>
              <w:rPr>
                <w:rFonts w:ascii="Microsoft JhengHei" w:hAnsi="Microsoft JhengHei" w:eastAsia="Microsoft JhengHei"/>
                <w:b/>
                <w:color w:val="8B1E1E"/>
                <w:sz w:val="14"/>
              </w:rPr>
              <w:t>【備註】必拿（除了連敗）。</w:t>
            </w:r>
          </w:p>
        </w:tc>
      </w:tr>
      <w:tr>
        <w:tc>
          <w:tcPr>
            <w:tcW w:type="dxa" w:w="1474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2-1 ~ 2-7</w:t>
            </w:r>
          </w:p>
        </w:tc>
        <w:tc>
          <w:tcPr>
            <w:tcW w:type="dxa" w:w="1474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drawing>
                <wp:inline xmlns:a="http://schemas.openxmlformats.org/drawingml/2006/main" xmlns:pic="http://schemas.openxmlformats.org/drawingml/2006/picture">
                  <wp:extent cx="180000" cy="180000"/>
                  <wp:docPr id="136" name="Picture 1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isc_t1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" cy="18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Fonts w:ascii="Microsoft JhengHei" w:hAnsi="Microsoft JhengHei" w:eastAsia="Microsoft JhengHei"/>
                <w:b/>
                <w:color w:val="1A3A2A"/>
                <w:sz w:val="16"/>
              </w:rPr>
              <w:t>提前修復</w:t>
            </w:r>
          </w:p>
        </w:tc>
        <w:tc>
          <w:tcPr>
            <w:tcW w:type="dxa" w:w="1247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  <w:shd w:fill="6B7280" w:val="clear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雜項 · 白銀</w:t>
            </w:r>
          </w:p>
        </w:tc>
        <w:tc>
          <w:tcPr>
            <w:tcW w:type="dxa" w:w="567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—</w:t>
            </w:r>
          </w:p>
        </w:tc>
        <w:tc>
          <w:tcPr>
            <w:tcW w:type="dxa" w:w="3515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color w:val="222222"/>
                <w:sz w:val="14"/>
              </w:rPr>
              <w:t>獲得1台道具重鑄器。</w:t>
              <w:br/>
              <w:t>升級：獲得2台道具重鑄器。</w:t>
            </w:r>
          </w:p>
        </w:tc>
        <w:tc>
          <w:tcPr>
            <w:tcW w:type="dxa" w:w="3288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Microsoft JhengHei" w:hAnsi="Microsoft JhengHei" w:eastAsia="Microsoft JhengHei"/>
                <w:b/>
                <w:color w:val="8B1E1E"/>
                <w:sz w:val="14"/>
              </w:rPr>
              <w:t>【備註】必拿。</w:t>
            </w:r>
          </w:p>
        </w:tc>
      </w:tr>
      <w:tr>
        <w:tc>
          <w:tcPr>
            <w:tcW w:type="dxa" w:w="1474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2-1 ~ 2-7</w:t>
            </w:r>
          </w:p>
        </w:tc>
        <w:tc>
          <w:tcPr>
            <w:tcW w:type="dxa" w:w="1474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drawing>
                <wp:inline xmlns:a="http://schemas.openxmlformats.org/drawingml/2006/main" xmlns:pic="http://schemas.openxmlformats.org/drawingml/2006/picture">
                  <wp:extent cx="180000" cy="180000"/>
                  <wp:docPr id="137" name="Picture 1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oldxp_t1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" cy="18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Fonts w:ascii="Microsoft JhengHei" w:hAnsi="Microsoft JhengHei" w:eastAsia="Microsoft JhengHei"/>
                <w:b/>
                <w:color w:val="1A3A2A"/>
                <w:sz w:val="16"/>
              </w:rPr>
              <w:t>擲硬幣</w:t>
            </w:r>
          </w:p>
        </w:tc>
        <w:tc>
          <w:tcPr>
            <w:tcW w:type="dxa" w:w="1247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  <w:shd w:fill="C9A227" w:val="clear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金幣／經驗 · 白銀</w:t>
            </w:r>
          </w:p>
        </w:tc>
        <w:tc>
          <w:tcPr>
            <w:tcW w:type="dxa" w:w="567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—</w:t>
            </w:r>
          </w:p>
        </w:tc>
        <w:tc>
          <w:tcPr>
            <w:tcW w:type="dxa" w:w="3515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color w:val="222222"/>
                <w:sz w:val="14"/>
              </w:rPr>
              <w:t>擲硬幣，正面時獲得1金錢。</w:t>
              <w:br/>
              <w:t>升級：擲2枚硬幣，如果是正面，獲得1金錢。</w:t>
            </w:r>
          </w:p>
        </w:tc>
        <w:tc>
          <w:tcPr>
            <w:tcW w:type="dxa" w:w="3288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Microsoft JhengHei" w:hAnsi="Microsoft JhengHei" w:eastAsia="Microsoft JhengHei"/>
                <w:b/>
                <w:color w:val="8B1E1E"/>
                <w:sz w:val="14"/>
              </w:rPr>
              <w:t>【備註】2-1～2-7 必拿。</w:t>
            </w:r>
          </w:p>
        </w:tc>
      </w:tr>
      <w:tr>
        <w:tc>
          <w:tcPr>
            <w:tcW w:type="dxa" w:w="1474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2-1 ~ 2-7</w:t>
            </w:r>
          </w:p>
        </w:tc>
        <w:tc>
          <w:tcPr>
            <w:tcW w:type="dxa" w:w="1474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drawing>
                <wp:inline xmlns:a="http://schemas.openxmlformats.org/drawingml/2006/main" xmlns:pic="http://schemas.openxmlformats.org/drawingml/2006/picture">
                  <wp:extent cx="180000" cy="180000"/>
                  <wp:docPr id="138" name="Picture 1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hampion_t1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" cy="18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Fonts w:ascii="Microsoft JhengHei" w:hAnsi="Microsoft JhengHei" w:eastAsia="Microsoft JhengHei"/>
                <w:b/>
                <w:color w:val="1A3A2A"/>
                <w:sz w:val="16"/>
              </w:rPr>
              <w:t>有絲分裂</w:t>
            </w:r>
          </w:p>
        </w:tc>
        <w:tc>
          <w:tcPr>
            <w:tcW w:type="dxa" w:w="1247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  <w:shd w:fill="207AC7" w:val="clear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英雄 · 白銀</w:t>
            </w:r>
          </w:p>
        </w:tc>
        <w:tc>
          <w:tcPr>
            <w:tcW w:type="dxa" w:w="567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1</w:t>
            </w:r>
          </w:p>
        </w:tc>
        <w:tc>
          <w:tcPr>
            <w:tcW w:type="dxa" w:w="3515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color w:val="222222"/>
                <w:sz w:val="14"/>
              </w:rPr>
              <w:t>獲得1件小小英雄複製裝置。</w:t>
            </w:r>
          </w:p>
        </w:tc>
        <w:tc>
          <w:tcPr>
            <w:tcW w:type="dxa" w:w="3288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Microsoft JhengHei" w:hAnsi="Microsoft JhengHei" w:eastAsia="Microsoft JhengHei"/>
                <w:b/>
                <w:color w:val="8B1E1E"/>
                <w:sz w:val="14"/>
              </w:rPr>
              <w:t>【備註】必拿。</w:t>
            </w:r>
          </w:p>
        </w:tc>
      </w:tr>
      <w:tr>
        <w:tc>
          <w:tcPr>
            <w:tcW w:type="dxa" w:w="1474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2-1 ~ 2-7</w:t>
            </w:r>
          </w:p>
        </w:tc>
        <w:tc>
          <w:tcPr>
            <w:tcW w:type="dxa" w:w="1474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drawing>
                <wp:inline xmlns:a="http://schemas.openxmlformats.org/drawingml/2006/main" xmlns:pic="http://schemas.openxmlformats.org/drawingml/2006/picture">
                  <wp:extent cx="180000" cy="180000"/>
                  <wp:docPr id="139" name="Picture 1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ombat_t1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" cy="18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Fonts w:ascii="Microsoft JhengHei" w:hAnsi="Microsoft JhengHei" w:eastAsia="Microsoft JhengHei"/>
                <w:b/>
                <w:color w:val="1A3A2A"/>
                <w:sz w:val="16"/>
              </w:rPr>
              <w:t>樹皮護甲</w:t>
            </w:r>
          </w:p>
        </w:tc>
        <w:tc>
          <w:tcPr>
            <w:tcW w:type="dxa" w:w="1247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  <w:shd w:fill="B45309" w:val="clear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戰鬥 · 白銀</w:t>
            </w:r>
          </w:p>
        </w:tc>
        <w:tc>
          <w:tcPr>
            <w:tcW w:type="dxa" w:w="567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—</w:t>
            </w:r>
          </w:p>
        </w:tc>
        <w:tc>
          <w:tcPr>
            <w:tcW w:type="dxa" w:w="3515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color w:val="222222"/>
                <w:sz w:val="14"/>
              </w:rPr>
              <w:t>我方英雄獲得150護盾，持續10秒。</w:t>
              <w:br/>
              <w:t>升級：我方英雄獲得225護盾，持續10秒。</w:t>
            </w:r>
          </w:p>
        </w:tc>
        <w:tc>
          <w:tcPr>
            <w:tcW w:type="dxa" w:w="3288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Microsoft JhengHei" w:hAnsi="Microsoft JhengHei" w:eastAsia="Microsoft JhengHei"/>
                <w:b/>
                <w:color w:val="1E3A8A"/>
                <w:sz w:val="14"/>
              </w:rPr>
              <w:t>【刷新條件】需有連勝或連敗（非平手 streak）</w:t>
            </w:r>
            <w:r>
              <w:br/>
            </w:r>
            <w:r>
              <w:rPr>
                <w:rFonts w:ascii="Microsoft JhengHei" w:hAnsi="Microsoft JhengHei" w:eastAsia="Microsoft JhengHei"/>
                <w:b/>
                <w:color w:val="8B1E1E"/>
                <w:sz w:val="14"/>
              </w:rPr>
              <w:t>【備註】必拿。</w:t>
            </w:r>
          </w:p>
        </w:tc>
      </w:tr>
      <w:tr>
        <w:tc>
          <w:tcPr>
            <w:tcW w:type="dxa" w:w="1474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2-1 ~ 2-7</w:t>
            </w:r>
          </w:p>
        </w:tc>
        <w:tc>
          <w:tcPr>
            <w:tcW w:type="dxa" w:w="1474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drawing>
                <wp:inline xmlns:a="http://schemas.openxmlformats.org/drawingml/2006/main" xmlns:pic="http://schemas.openxmlformats.org/drawingml/2006/picture">
                  <wp:extent cx="180000" cy="180000"/>
                  <wp:docPr id="140" name="Picture 1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hampion_t1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" cy="18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Fonts w:ascii="Microsoft JhengHei" w:hAnsi="Microsoft JhengHei" w:eastAsia="Microsoft JhengHei"/>
                <w:b/>
                <w:color w:val="1A3A2A"/>
                <w:sz w:val="16"/>
              </w:rPr>
              <w:t>激烈對決</w:t>
            </w:r>
          </w:p>
        </w:tc>
        <w:tc>
          <w:tcPr>
            <w:tcW w:type="dxa" w:w="1247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  <w:shd w:fill="207AC7" w:val="clear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英雄 · 白銀</w:t>
            </w:r>
          </w:p>
        </w:tc>
        <w:tc>
          <w:tcPr>
            <w:tcW w:type="dxa" w:w="567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3</w:t>
            </w:r>
          </w:p>
        </w:tc>
        <w:tc>
          <w:tcPr>
            <w:tcW w:type="dxa" w:w="3515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color w:val="222222"/>
                <w:sz w:val="14"/>
              </w:rPr>
              <w:t>獲得一個雷葛爾或卡力斯。他們獲得3參與擊殺。</w:t>
              <w:br/>
              <w:t>升級：獲得1個雷葛爾或卡力斯。他們獲得7次參與擊殺。</w:t>
            </w:r>
          </w:p>
        </w:tc>
        <w:tc>
          <w:tcPr>
            <w:tcW w:type="dxa" w:w="3288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Microsoft JhengHei" w:hAnsi="Microsoft JhengHei" w:eastAsia="Microsoft JhengHei"/>
                <w:b/>
                <w:color w:val="8B1E1E"/>
                <w:sz w:val="14"/>
              </w:rPr>
              <w:t>【備註】必拿。</w:t>
            </w:r>
          </w:p>
        </w:tc>
      </w:tr>
      <w:tr>
        <w:tc>
          <w:tcPr>
            <w:tcW w:type="dxa" w:w="1474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2-1 ~ 2-7</w:t>
            </w:r>
          </w:p>
        </w:tc>
        <w:tc>
          <w:tcPr>
            <w:tcW w:type="dxa" w:w="1474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drawing>
                <wp:inline xmlns:a="http://schemas.openxmlformats.org/drawingml/2006/main" xmlns:pic="http://schemas.openxmlformats.org/drawingml/2006/picture">
                  <wp:extent cx="180000" cy="180000"/>
                  <wp:docPr id="141" name="Picture 1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isky_t1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" cy="18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Fonts w:ascii="Microsoft JhengHei" w:hAnsi="Microsoft JhengHei" w:eastAsia="Microsoft JhengHei"/>
                <w:b/>
                <w:color w:val="1A3A2A"/>
                <w:sz w:val="16"/>
              </w:rPr>
              <w:t>狂濤</w:t>
            </w:r>
          </w:p>
        </w:tc>
        <w:tc>
          <w:tcPr>
            <w:tcW w:type="dxa" w:w="1247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  <w:shd w:fill="B91C1C" w:val="clear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風險 · 白銀</w:t>
            </w:r>
          </w:p>
        </w:tc>
        <w:tc>
          <w:tcPr>
            <w:tcW w:type="dxa" w:w="567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1</w:t>
            </w:r>
          </w:p>
        </w:tc>
        <w:tc>
          <w:tcPr>
            <w:tcW w:type="dxa" w:w="3515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color w:val="222222"/>
                <w:sz w:val="14"/>
              </w:rPr>
              <w:t>連勝數加1。</w:t>
              <w:br/>
              <w:t>升級：連勝數加2。</w:t>
            </w:r>
          </w:p>
        </w:tc>
        <w:tc>
          <w:tcPr>
            <w:tcW w:type="dxa" w:w="3288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Microsoft JhengHei" w:hAnsi="Microsoft JhengHei" w:eastAsia="Microsoft JhengHei"/>
                <w:b/>
                <w:color w:val="1E3A8A"/>
                <w:sz w:val="14"/>
              </w:rPr>
              <w:t>【刷新條件】需有連勝或連敗（非平手 streak）</w:t>
            </w:r>
            <w:r>
              <w:br/>
            </w:r>
            <w:r>
              <w:rPr>
                <w:rFonts w:ascii="Microsoft JhengHei" w:hAnsi="Microsoft JhengHei" w:eastAsia="Microsoft JhengHei"/>
                <w:b/>
                <w:color w:val="8B1E1E"/>
                <w:sz w:val="14"/>
              </w:rPr>
              <w:t>【備註】2-1：能贏四家且不卡利息可拿（期望值為正）。</w:t>
              <w:br/>
              <w:t>2-3 之後：最多只能有一家打不贏才拿。</w:t>
            </w:r>
          </w:p>
        </w:tc>
      </w:tr>
      <w:tr>
        <w:tc>
          <w:tcPr>
            <w:tcW w:type="dxa" w:w="1474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2-1 ~ 2-7</w:t>
            </w:r>
          </w:p>
        </w:tc>
        <w:tc>
          <w:tcPr>
            <w:tcW w:type="dxa" w:w="1474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drawing>
                <wp:inline xmlns:a="http://schemas.openxmlformats.org/drawingml/2006/main" xmlns:pic="http://schemas.openxmlformats.org/drawingml/2006/picture">
                  <wp:extent cx="180000" cy="180000"/>
                  <wp:docPr id="142" name="Picture 1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oldxp_t1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" cy="18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Fonts w:ascii="Microsoft JhengHei" w:hAnsi="Microsoft JhengHei" w:eastAsia="Microsoft JhengHei"/>
                <w:b/>
                <w:color w:val="1A3A2A"/>
                <w:sz w:val="16"/>
              </w:rPr>
              <w:t>老手</w:t>
            </w:r>
          </w:p>
        </w:tc>
        <w:tc>
          <w:tcPr>
            <w:tcW w:type="dxa" w:w="1247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  <w:shd w:fill="C9A227" w:val="clear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金幣／經驗 · 白銀</w:t>
            </w:r>
          </w:p>
        </w:tc>
        <w:tc>
          <w:tcPr>
            <w:tcW w:type="dxa" w:w="567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1</w:t>
            </w:r>
          </w:p>
        </w:tc>
        <w:tc>
          <w:tcPr>
            <w:tcW w:type="dxa" w:w="3515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color w:val="222222"/>
                <w:sz w:val="14"/>
              </w:rPr>
              <w:t>獲得2經驗值。</w:t>
            </w:r>
          </w:p>
        </w:tc>
        <w:tc>
          <w:tcPr>
            <w:tcW w:type="dxa" w:w="3288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Microsoft JhengHei" w:hAnsi="Microsoft JhengHei" w:eastAsia="Microsoft JhengHei"/>
                <w:b/>
                <w:color w:val="8B1E1E"/>
                <w:sz w:val="14"/>
              </w:rPr>
              <w:t>【備註】不是一費賭狗陣容 → 必拿。</w:t>
            </w:r>
          </w:p>
        </w:tc>
      </w:tr>
      <w:tr>
        <w:tc>
          <w:tcPr>
            <w:tcW w:type="dxa" w:w="1474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2-1 ~ 2-7</w:t>
            </w:r>
          </w:p>
        </w:tc>
        <w:tc>
          <w:tcPr>
            <w:tcW w:type="dxa" w:w="1474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drawing>
                <wp:inline xmlns:a="http://schemas.openxmlformats.org/drawingml/2006/main" xmlns:pic="http://schemas.openxmlformats.org/drawingml/2006/picture">
                  <wp:extent cx="180000" cy="180000"/>
                  <wp:docPr id="143" name="Picture 1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hampion_t1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" cy="18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Fonts w:ascii="Microsoft JhengHei" w:hAnsi="Microsoft JhengHei" w:eastAsia="Microsoft JhengHei"/>
                <w:b/>
                <w:color w:val="1A3A2A"/>
                <w:sz w:val="16"/>
              </w:rPr>
              <w:t>迷途旅人</w:t>
            </w:r>
          </w:p>
        </w:tc>
        <w:tc>
          <w:tcPr>
            <w:tcW w:type="dxa" w:w="1247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  <w:shd w:fill="207AC7" w:val="clear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英雄 · 白銀</w:t>
            </w:r>
          </w:p>
        </w:tc>
        <w:tc>
          <w:tcPr>
            <w:tcW w:type="dxa" w:w="567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3</w:t>
            </w:r>
          </w:p>
        </w:tc>
        <w:tc>
          <w:tcPr>
            <w:tcW w:type="dxa" w:w="3515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color w:val="222222"/>
                <w:sz w:val="14"/>
              </w:rPr>
              <w:t>獲得價值3金錢的隨機英雄。</w:t>
              <w:br/>
              <w:t>升級（4）：獲得價值4金錢的隨機英雄。</w:t>
            </w:r>
          </w:p>
        </w:tc>
        <w:tc>
          <w:tcPr>
            <w:tcW w:type="dxa" w:w="3288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Microsoft JhengHei" w:hAnsi="Microsoft JhengHei" w:eastAsia="Microsoft JhengHei"/>
                <w:b/>
                <w:color w:val="8B1E1E"/>
                <w:sz w:val="14"/>
              </w:rPr>
              <w:t>【備註】必拿。</w:t>
            </w:r>
          </w:p>
        </w:tc>
      </w:tr>
      <w:tr>
        <w:tc>
          <w:tcPr>
            <w:tcW w:type="dxa" w:w="1474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2-1 ~ 2-7</w:t>
            </w:r>
          </w:p>
        </w:tc>
        <w:tc>
          <w:tcPr>
            <w:tcW w:type="dxa" w:w="1474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drawing>
                <wp:inline xmlns:a="http://schemas.openxmlformats.org/drawingml/2006/main" xmlns:pic="http://schemas.openxmlformats.org/drawingml/2006/picture">
                  <wp:extent cx="180000" cy="180000"/>
                  <wp:docPr id="144" name="Picture 1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isky_t1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" cy="18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Fonts w:ascii="Microsoft JhengHei" w:hAnsi="Microsoft JhengHei" w:eastAsia="Microsoft JhengHei"/>
                <w:b/>
                <w:color w:val="1A3A2A"/>
                <w:sz w:val="16"/>
              </w:rPr>
              <w:t>隨身帶著走</w:t>
            </w:r>
          </w:p>
        </w:tc>
        <w:tc>
          <w:tcPr>
            <w:tcW w:type="dxa" w:w="1247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  <w:shd w:fill="B91C1C" w:val="clear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風險 · 白銀</w:t>
            </w:r>
          </w:p>
        </w:tc>
        <w:tc>
          <w:tcPr>
            <w:tcW w:type="dxa" w:w="567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1</w:t>
            </w:r>
          </w:p>
        </w:tc>
        <w:tc>
          <w:tcPr>
            <w:tcW w:type="dxa" w:w="3515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color w:val="222222"/>
                <w:sz w:val="14"/>
              </w:rPr>
              <w:t>若你落敗但至少擊殺一名敵軍，獲得4經驗值。</w:t>
              <w:br/>
              <w:t>升級：若你落敗但至少擊殺1名敵軍，獲得6經驗值。</w:t>
            </w:r>
          </w:p>
        </w:tc>
        <w:tc>
          <w:tcPr>
            <w:tcW w:type="dxa" w:w="3288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Microsoft JhengHei" w:hAnsi="Microsoft JhengHei" w:eastAsia="Microsoft JhengHei"/>
                <w:b/>
                <w:color w:val="1E3A8A"/>
                <w:sz w:val="14"/>
              </w:rPr>
              <w:t>【刷新條件】短連勝中</w:t>
            </w:r>
            <w:r>
              <w:br/>
            </w:r>
            <w:r>
              <w:rPr>
                <w:rFonts w:ascii="Microsoft JhengHei" w:hAnsi="Microsoft JhengHei" w:eastAsia="Microsoft JhengHei"/>
                <w:b/>
                <w:color w:val="8B1E1E"/>
                <w:sz w:val="14"/>
              </w:rPr>
              <w:t>【備註】條件：4(x−n)/x &gt; 1（即 n &lt; 0.75x）；x＝對戰標記，n＝可打贏的對象。重點標記：x=3 時 n=1～2；x=5 時 n=1～3；x=7 時 n=1～5。</w:t>
            </w:r>
          </w:p>
        </w:tc>
      </w:tr>
      <w:tr>
        <w:tc>
          <w:tcPr>
            <w:tcW w:type="dxa" w:w="1474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2-1 ~ 2-7</w:t>
            </w:r>
          </w:p>
        </w:tc>
        <w:tc>
          <w:tcPr>
            <w:tcW w:type="dxa" w:w="1474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drawing>
                <wp:inline xmlns:a="http://schemas.openxmlformats.org/drawingml/2006/main" xmlns:pic="http://schemas.openxmlformats.org/drawingml/2006/picture">
                  <wp:extent cx="180000" cy="180000"/>
                  <wp:docPr id="145" name="Picture 1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isc_t1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" cy="18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Fonts w:ascii="Microsoft JhengHei" w:hAnsi="Microsoft JhengHei" w:eastAsia="Microsoft JhengHei"/>
                <w:b/>
                <w:color w:val="1A3A2A"/>
                <w:sz w:val="16"/>
              </w:rPr>
              <w:t>雜物罐</w:t>
            </w:r>
          </w:p>
        </w:tc>
        <w:tc>
          <w:tcPr>
            <w:tcW w:type="dxa" w:w="1247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  <w:shd w:fill="6B7280" w:val="clear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雜項 · 白銀</w:t>
            </w:r>
          </w:p>
        </w:tc>
        <w:tc>
          <w:tcPr>
            <w:tcW w:type="dxa" w:w="567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—</w:t>
            </w:r>
          </w:p>
        </w:tc>
        <w:tc>
          <w:tcPr>
            <w:tcW w:type="dxa" w:w="3515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color w:val="222222"/>
                <w:sz w:val="14"/>
              </w:rPr>
              <w:t>獲得1件消耗品，能增加永久雙防或生命。</w:t>
              <w:br/>
              <w:t>升級（1）：獲得2件消耗品，能增加永久雙防或生命。</w:t>
            </w:r>
          </w:p>
        </w:tc>
        <w:tc>
          <w:tcPr>
            <w:tcW w:type="dxa" w:w="3288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Microsoft JhengHei" w:hAnsi="Microsoft JhengHei" w:eastAsia="Microsoft JhengHei"/>
                <w:b/>
                <w:color w:val="8B1E1E"/>
                <w:sz w:val="14"/>
              </w:rPr>
              <w:t>【備註】兩個（雙防／生命、魔攻／魔力回復）都必拿。</w:t>
            </w:r>
          </w:p>
        </w:tc>
      </w:tr>
      <w:tr>
        <w:tc>
          <w:tcPr>
            <w:tcW w:type="dxa" w:w="1474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2-1 ~ 2-7</w:t>
            </w:r>
          </w:p>
        </w:tc>
        <w:tc>
          <w:tcPr>
            <w:tcW w:type="dxa" w:w="1474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drawing>
                <wp:inline xmlns:a="http://schemas.openxmlformats.org/drawingml/2006/main" xmlns:pic="http://schemas.openxmlformats.org/drawingml/2006/picture">
                  <wp:extent cx="180000" cy="180000"/>
                  <wp:docPr id="146" name="Picture 1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isc_t1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" cy="18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Fonts w:ascii="Microsoft JhengHei" w:hAnsi="Microsoft JhengHei" w:eastAsia="Microsoft JhengHei"/>
                <w:b/>
                <w:color w:val="1A3A2A"/>
                <w:sz w:val="16"/>
              </w:rPr>
              <w:t>雜物罐</w:t>
            </w:r>
          </w:p>
        </w:tc>
        <w:tc>
          <w:tcPr>
            <w:tcW w:type="dxa" w:w="1247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  <w:shd w:fill="6B7280" w:val="clear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雜項 · 白銀</w:t>
            </w:r>
          </w:p>
        </w:tc>
        <w:tc>
          <w:tcPr>
            <w:tcW w:type="dxa" w:w="567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—</w:t>
            </w:r>
          </w:p>
        </w:tc>
        <w:tc>
          <w:tcPr>
            <w:tcW w:type="dxa" w:w="3515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color w:val="222222"/>
                <w:sz w:val="14"/>
              </w:rPr>
              <w:t>獲得1件消耗品，能增加永久魔攻或魔力回復。</w:t>
              <w:br/>
              <w:t>升級（1）：獲得2件消耗品，能增加永久魔攻或魔力回復。</w:t>
            </w:r>
          </w:p>
        </w:tc>
        <w:tc>
          <w:tcPr>
            <w:tcW w:type="dxa" w:w="3288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Microsoft JhengHei" w:hAnsi="Microsoft JhengHei" w:eastAsia="Microsoft JhengHei"/>
                <w:b/>
                <w:color w:val="8B1E1E"/>
                <w:sz w:val="14"/>
              </w:rPr>
              <w:t>【備註】兩個（雙防／生命、魔攻／魔力回復）都必拿。</w:t>
            </w:r>
          </w:p>
        </w:tc>
      </w:tr>
      <w:tr>
        <w:tc>
          <w:tcPr>
            <w:tcW w:type="dxa" w:w="1474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2-1 ~ 2-7</w:t>
            </w:r>
          </w:p>
        </w:tc>
        <w:tc>
          <w:tcPr>
            <w:tcW w:type="dxa" w:w="1474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drawing>
                <wp:inline xmlns:a="http://schemas.openxmlformats.org/drawingml/2006/main" xmlns:pic="http://schemas.openxmlformats.org/drawingml/2006/picture">
                  <wp:extent cx="180000" cy="180000"/>
                  <wp:docPr id="147" name="Picture 1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hampion_t2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" cy="18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Fonts w:ascii="Microsoft JhengHei" w:hAnsi="Microsoft JhengHei" w:eastAsia="Microsoft JhengHei"/>
                <w:b/>
                <w:color w:val="1A3A2A"/>
                <w:sz w:val="16"/>
              </w:rPr>
              <w:t>學徒</w:t>
            </w:r>
          </w:p>
        </w:tc>
        <w:tc>
          <w:tcPr>
            <w:tcW w:type="dxa" w:w="1247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  <w:shd w:fill="207AC7" w:val="clear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英雄 · 黃金</w:t>
            </w:r>
          </w:p>
        </w:tc>
        <w:tc>
          <w:tcPr>
            <w:tcW w:type="dxa" w:w="567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3</w:t>
            </w:r>
          </w:p>
        </w:tc>
        <w:tc>
          <w:tcPr>
            <w:tcW w:type="dxa" w:w="3515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color w:val="222222"/>
                <w:sz w:val="14"/>
              </w:rPr>
              <w:t>獲得1名隨機2星1費英雄。</w:t>
            </w:r>
          </w:p>
        </w:tc>
        <w:tc>
          <w:tcPr>
            <w:tcW w:type="dxa" w:w="3288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Microsoft JhengHei" w:hAnsi="Microsoft JhengHei" w:eastAsia="Microsoft JhengHei"/>
                <w:b/>
                <w:color w:val="8B1E1E"/>
                <w:sz w:val="14"/>
              </w:rPr>
              <w:t>【備註】必拿。</w:t>
            </w:r>
          </w:p>
        </w:tc>
      </w:tr>
      <w:tr>
        <w:tc>
          <w:tcPr>
            <w:tcW w:type="dxa" w:w="1474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2-1 ~ 2-7</w:t>
            </w:r>
          </w:p>
        </w:tc>
        <w:tc>
          <w:tcPr>
            <w:tcW w:type="dxa" w:w="1474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drawing>
                <wp:inline xmlns:a="http://schemas.openxmlformats.org/drawingml/2006/main" xmlns:pic="http://schemas.openxmlformats.org/drawingml/2006/picture">
                  <wp:extent cx="180000" cy="180000"/>
                  <wp:docPr id="148" name="Picture 1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hampion_t2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" cy="18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Fonts w:ascii="Microsoft JhengHei" w:hAnsi="Microsoft JhengHei" w:eastAsia="Microsoft JhengHei"/>
                <w:b/>
                <w:color w:val="1A3A2A"/>
                <w:sz w:val="16"/>
              </w:rPr>
              <w:t>森林雙子</w:t>
            </w:r>
          </w:p>
        </w:tc>
        <w:tc>
          <w:tcPr>
            <w:tcW w:type="dxa" w:w="1247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  <w:shd w:fill="207AC7" w:val="clear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英雄 · 黃金</w:t>
            </w:r>
          </w:p>
        </w:tc>
        <w:tc>
          <w:tcPr>
            <w:tcW w:type="dxa" w:w="567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4</w:t>
            </w:r>
          </w:p>
        </w:tc>
        <w:tc>
          <w:tcPr>
            <w:tcW w:type="dxa" w:w="3515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color w:val="222222"/>
                <w:sz w:val="14"/>
              </w:rPr>
              <w:t>獲得2個你沒有的2費英雄的複製體。</w:t>
              <w:br/>
              <w:t>升級（5）：獲得3個你沒有的2費英雄的複製體。</w:t>
            </w:r>
          </w:p>
        </w:tc>
        <w:tc>
          <w:tcPr>
            <w:tcW w:type="dxa" w:w="3288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Microsoft JhengHei" w:hAnsi="Microsoft JhengHei" w:eastAsia="Microsoft JhengHei"/>
                <w:b/>
                <w:color w:val="8B1E1E"/>
                <w:sz w:val="14"/>
              </w:rPr>
              <w:t>【備註】必拿。</w:t>
            </w:r>
          </w:p>
        </w:tc>
      </w:tr>
      <w:tr>
        <w:tc>
          <w:tcPr>
            <w:tcW w:type="dxa" w:w="1474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2-1 ~ 2-7</w:t>
            </w:r>
          </w:p>
        </w:tc>
        <w:tc>
          <w:tcPr>
            <w:tcW w:type="dxa" w:w="1474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drawing>
                <wp:inline xmlns:a="http://schemas.openxmlformats.org/drawingml/2006/main" xmlns:pic="http://schemas.openxmlformats.org/drawingml/2006/picture">
                  <wp:extent cx="180000" cy="180000"/>
                  <wp:docPr id="149" name="Picture 1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hampion_t3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" cy="18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Fonts w:ascii="Microsoft JhengHei" w:hAnsi="Microsoft JhengHei" w:eastAsia="Microsoft JhengHei"/>
                <w:b/>
                <w:color w:val="1A3A2A"/>
                <w:sz w:val="16"/>
              </w:rPr>
              <w:t>森林嚮導</w:t>
            </w:r>
          </w:p>
        </w:tc>
        <w:tc>
          <w:tcPr>
            <w:tcW w:type="dxa" w:w="1247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  <w:shd w:fill="207AC7" w:val="clear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英雄 · 稜彩</w:t>
            </w:r>
          </w:p>
        </w:tc>
        <w:tc>
          <w:tcPr>
            <w:tcW w:type="dxa" w:w="567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5</w:t>
            </w:r>
          </w:p>
        </w:tc>
        <w:tc>
          <w:tcPr>
            <w:tcW w:type="dxa" w:w="3515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color w:val="222222"/>
                <w:sz w:val="14"/>
              </w:rPr>
              <w:t>獲得1名隨機4費英雄。</w:t>
            </w:r>
          </w:p>
        </w:tc>
        <w:tc>
          <w:tcPr>
            <w:tcW w:type="dxa" w:w="3288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Microsoft JhengHei" w:hAnsi="Microsoft JhengHei" w:eastAsia="Microsoft JhengHei"/>
                <w:b/>
                <w:color w:val="8B1E1E"/>
                <w:sz w:val="14"/>
              </w:rPr>
              <w:t>【備註】沒方向時可拿；或拿了不虧利息才拿。</w:t>
            </w:r>
          </w:p>
        </w:tc>
      </w:tr>
      <w:tr>
        <w:tc>
          <w:tcPr>
            <w:tcW w:type="dxa" w:w="1474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2-1 ~ 3-4</w:t>
            </w:r>
          </w:p>
        </w:tc>
        <w:tc>
          <w:tcPr>
            <w:tcW w:type="dxa" w:w="1474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drawing>
                <wp:inline xmlns:a="http://schemas.openxmlformats.org/drawingml/2006/main" xmlns:pic="http://schemas.openxmlformats.org/drawingml/2006/picture">
                  <wp:extent cx="180000" cy="180000"/>
                  <wp:docPr id="150" name="Picture 1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hop_t1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" cy="18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Fonts w:ascii="Microsoft JhengHei" w:hAnsi="Microsoft JhengHei" w:eastAsia="Microsoft JhengHei"/>
                <w:b/>
                <w:color w:val="1A3A2A"/>
                <w:sz w:val="16"/>
              </w:rPr>
              <w:t>一律兩費</w:t>
            </w:r>
          </w:p>
        </w:tc>
        <w:tc>
          <w:tcPr>
            <w:tcW w:type="dxa" w:w="1247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  <w:shd w:fill="2563EB" w:val="clear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商店 · 白銀</w:t>
            </w:r>
          </w:p>
        </w:tc>
        <w:tc>
          <w:tcPr>
            <w:tcW w:type="dxa" w:w="567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1</w:t>
            </w:r>
          </w:p>
        </w:tc>
        <w:tc>
          <w:tcPr>
            <w:tcW w:type="dxa" w:w="3515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color w:val="222222"/>
                <w:sz w:val="14"/>
              </w:rPr>
              <w:t>將商店全數轉變成2費英雄。</w:t>
              <w:br/>
              <w:t>升級：將商店全數轉變成2費英雄。獲得1金錢。</w:t>
            </w:r>
          </w:p>
        </w:tc>
        <w:tc>
          <w:tcPr>
            <w:tcW w:type="dxa" w:w="3288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Microsoft JhengHei" w:hAnsi="Microsoft JhengHei" w:eastAsia="Microsoft JhengHei"/>
                <w:b/>
                <w:color w:val="8B1E1E"/>
                <w:sz w:val="14"/>
              </w:rPr>
              <w:t>【備註】賭狗拿；或有蛇女／卡蜜兒找女巫時拿。</w:t>
            </w:r>
          </w:p>
        </w:tc>
      </w:tr>
      <w:tr>
        <w:tc>
          <w:tcPr>
            <w:tcW w:type="dxa" w:w="1474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2-1 ~ 3-4</w:t>
            </w:r>
          </w:p>
        </w:tc>
        <w:tc>
          <w:tcPr>
            <w:tcW w:type="dxa" w:w="1474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drawing>
                <wp:inline xmlns:a="http://schemas.openxmlformats.org/drawingml/2006/main" xmlns:pic="http://schemas.openxmlformats.org/drawingml/2006/picture">
                  <wp:extent cx="180000" cy="180000"/>
                  <wp:docPr id="151" name="Picture 1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isc_t1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" cy="18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Fonts w:ascii="Microsoft JhengHei" w:hAnsi="Microsoft JhengHei" w:eastAsia="Microsoft JhengHei"/>
                <w:b/>
                <w:color w:val="1A3A2A"/>
                <w:sz w:val="16"/>
              </w:rPr>
              <w:t>初級混沌</w:t>
            </w:r>
          </w:p>
        </w:tc>
        <w:tc>
          <w:tcPr>
            <w:tcW w:type="dxa" w:w="1247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  <w:shd w:fill="6B7280" w:val="clear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雜項 · 白銀</w:t>
            </w:r>
          </w:p>
        </w:tc>
        <w:tc>
          <w:tcPr>
            <w:tcW w:type="dxa" w:w="567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1</w:t>
            </w:r>
          </w:p>
        </w:tc>
        <w:tc>
          <w:tcPr>
            <w:tcW w:type="dxa" w:w="3515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color w:val="222222"/>
                <w:sz w:val="14"/>
              </w:rPr>
              <w:t>施放1個隨機神火。</w:t>
              <w:br/>
              <w:t>升級：施放一個隨機神火，價值1金錢以上。</w:t>
            </w:r>
          </w:p>
        </w:tc>
        <w:tc>
          <w:tcPr>
            <w:tcW w:type="dxa" w:w="3288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Microsoft JhengHei" w:hAnsi="Microsoft JhengHei" w:eastAsia="Microsoft JhengHei"/>
                <w:b/>
                <w:color w:val="8B1E1E"/>
                <w:sz w:val="14"/>
              </w:rPr>
              <w:t>【備註】建議拿。2-1～2-7 隨機神火價格期望約 1.51 元；3-1～3-4 約 2.26 元（均勻池估計）。</w:t>
            </w:r>
          </w:p>
        </w:tc>
      </w:tr>
      <w:tr>
        <w:tc>
          <w:tcPr>
            <w:tcW w:type="dxa" w:w="1474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2-1 ~ 3-4</w:t>
            </w:r>
          </w:p>
        </w:tc>
        <w:tc>
          <w:tcPr>
            <w:tcW w:type="dxa" w:w="1474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drawing>
                <wp:inline xmlns:a="http://schemas.openxmlformats.org/drawingml/2006/main" xmlns:pic="http://schemas.openxmlformats.org/drawingml/2006/picture">
                  <wp:extent cx="180000" cy="180000"/>
                  <wp:docPr id="152" name="Picture 15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isky_t1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" cy="18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Fonts w:ascii="Microsoft JhengHei" w:hAnsi="Microsoft JhengHei" w:eastAsia="Microsoft JhengHei"/>
                <w:b/>
                <w:color w:val="1A3A2A"/>
                <w:sz w:val="16"/>
              </w:rPr>
              <w:t>施肥</w:t>
            </w:r>
          </w:p>
        </w:tc>
        <w:tc>
          <w:tcPr>
            <w:tcW w:type="dxa" w:w="1247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  <w:shd w:fill="B91C1C" w:val="clear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風險 · 白銀</w:t>
            </w:r>
          </w:p>
        </w:tc>
        <w:tc>
          <w:tcPr>
            <w:tcW w:type="dxa" w:w="567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1</w:t>
            </w:r>
          </w:p>
        </w:tc>
        <w:tc>
          <w:tcPr>
            <w:tcW w:type="dxa" w:w="3515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color w:val="222222"/>
                <w:sz w:val="14"/>
              </w:rPr>
              <w:t>每有一名敵軍死亡，獲得1經驗值。</w:t>
              <w:br/>
              <w:t>升級：每有一名敵軍死亡，獲得1經驗值。獲得2經驗值。</w:t>
            </w:r>
          </w:p>
        </w:tc>
        <w:tc>
          <w:tcPr>
            <w:tcW w:type="dxa" w:w="3288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Microsoft JhengHei" w:hAnsi="Microsoft JhengHei" w:eastAsia="Microsoft JhengHei"/>
                <w:b/>
                <w:color w:val="8B1E1E"/>
                <w:sz w:val="14"/>
              </w:rPr>
              <w:t>【備註】自己質量不錯、能殺兩隻以上 → 建議拿。</w:t>
            </w:r>
          </w:p>
        </w:tc>
      </w:tr>
      <w:tr>
        <w:tc>
          <w:tcPr>
            <w:tcW w:type="dxa" w:w="1474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2-1 ~ 3-4</w:t>
            </w:r>
          </w:p>
        </w:tc>
        <w:tc>
          <w:tcPr>
            <w:tcW w:type="dxa" w:w="1474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drawing>
                <wp:inline xmlns:a="http://schemas.openxmlformats.org/drawingml/2006/main" xmlns:pic="http://schemas.openxmlformats.org/drawingml/2006/picture">
                  <wp:extent cx="180000" cy="180000"/>
                  <wp:docPr id="153" name="Picture 15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isky_t1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" cy="18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Fonts w:ascii="Microsoft JhengHei" w:hAnsi="Microsoft JhengHei" w:eastAsia="Microsoft JhengHei"/>
                <w:b/>
                <w:color w:val="1A3A2A"/>
                <w:sz w:val="16"/>
              </w:rPr>
              <w:t>稍稍變形</w:t>
            </w:r>
          </w:p>
        </w:tc>
        <w:tc>
          <w:tcPr>
            <w:tcW w:type="dxa" w:w="1247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  <w:shd w:fill="B91C1C" w:val="clear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風險 · 白銀</w:t>
            </w:r>
          </w:p>
        </w:tc>
        <w:tc>
          <w:tcPr>
            <w:tcW w:type="dxa" w:w="567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—</w:t>
            </w:r>
          </w:p>
        </w:tc>
        <w:tc>
          <w:tcPr>
            <w:tcW w:type="dxa" w:w="3515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color w:val="222222"/>
                <w:sz w:val="14"/>
              </w:rPr>
              <w:t>你擁有的一個隨機1費單位永久轉變成2費單位。</w:t>
              <w:br/>
              <w:t>升級：你擁有的最高星等1費單位永久轉變成2費單位。</w:t>
            </w:r>
          </w:p>
        </w:tc>
        <w:tc>
          <w:tcPr>
            <w:tcW w:type="dxa" w:w="3288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Microsoft JhengHei" w:hAnsi="Microsoft JhengHei" w:eastAsia="Microsoft JhengHei"/>
                <w:b/>
                <w:color w:val="1E3A8A"/>
                <w:sz w:val="14"/>
              </w:rPr>
              <w:t>【刷新條件】場上有對應費用的單位</w:t>
            </w:r>
            <w:r>
              <w:br/>
            </w:r>
            <w:r>
              <w:rPr>
                <w:rFonts w:ascii="Microsoft JhengHei" w:hAnsi="Microsoft JhengHei" w:eastAsia="Microsoft JhengHei"/>
                <w:b/>
                <w:color w:val="8B1E1E"/>
                <w:sz w:val="14"/>
              </w:rPr>
              <w:t>【備註】建議拿。</w:t>
            </w:r>
          </w:p>
        </w:tc>
      </w:tr>
      <w:tr>
        <w:tc>
          <w:tcPr>
            <w:tcW w:type="dxa" w:w="1474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2-1 ~ 3-4</w:t>
            </w:r>
          </w:p>
        </w:tc>
        <w:tc>
          <w:tcPr>
            <w:tcW w:type="dxa" w:w="1474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drawing>
                <wp:inline xmlns:a="http://schemas.openxmlformats.org/drawingml/2006/main" xmlns:pic="http://schemas.openxmlformats.org/drawingml/2006/picture">
                  <wp:extent cx="180000" cy="180000"/>
                  <wp:docPr id="154" name="Picture 15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isc_t2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" cy="18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Fonts w:ascii="Microsoft JhengHei" w:hAnsi="Microsoft JhengHei" w:eastAsia="Microsoft JhengHei"/>
                <w:b/>
                <w:color w:val="1A3A2A"/>
                <w:sz w:val="16"/>
              </w:rPr>
              <w:t>小小血之儀式</w:t>
            </w:r>
          </w:p>
        </w:tc>
        <w:tc>
          <w:tcPr>
            <w:tcW w:type="dxa" w:w="1247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  <w:shd w:fill="6B7280" w:val="clear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雜項 · 黃金</w:t>
            </w:r>
          </w:p>
        </w:tc>
        <w:tc>
          <w:tcPr>
            <w:tcW w:type="dxa" w:w="567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3</w:t>
            </w:r>
          </w:p>
        </w:tc>
        <w:tc>
          <w:tcPr>
            <w:tcW w:type="dxa" w:w="3515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color w:val="222222"/>
                <w:sz w:val="14"/>
              </w:rPr>
              <w:t>失去3玩家生命。獲得1件初級英雄複製裝置；</w:t>
              <w:br/>
              <w:t>升級：失去1玩家生命。獲得1件初級英雄複製裝置。</w:t>
            </w:r>
          </w:p>
        </w:tc>
        <w:tc>
          <w:tcPr>
            <w:tcW w:type="dxa" w:w="3288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Microsoft JhengHei" w:hAnsi="Microsoft JhengHei" w:eastAsia="Microsoft JhengHei"/>
                <w:b/>
                <w:color w:val="1E3A8A"/>
                <w:sz w:val="14"/>
              </w:rPr>
              <w:t>【刷新條件】玩家生命較高</w:t>
            </w:r>
            <w:r>
              <w:br/>
            </w:r>
            <w:r>
              <w:rPr>
                <w:rFonts w:ascii="Microsoft JhengHei" w:hAnsi="Microsoft JhengHei" w:eastAsia="Microsoft JhengHei"/>
                <w:b/>
                <w:color w:val="8B1E1E"/>
                <w:sz w:val="14"/>
              </w:rPr>
              <w:t>【備註】建議拿。</w:t>
            </w:r>
          </w:p>
        </w:tc>
      </w:tr>
      <w:tr>
        <w:tc>
          <w:tcPr>
            <w:tcW w:type="dxa" w:w="1474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2-1 ~ 3-4</w:t>
            </w:r>
          </w:p>
        </w:tc>
        <w:tc>
          <w:tcPr>
            <w:tcW w:type="dxa" w:w="1474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drawing>
                <wp:inline xmlns:a="http://schemas.openxmlformats.org/drawingml/2006/main" xmlns:pic="http://schemas.openxmlformats.org/drawingml/2006/picture">
                  <wp:extent cx="180000" cy="180000"/>
                  <wp:docPr id="155" name="Picture 15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hampion_t2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" cy="18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Fonts w:ascii="Microsoft JhengHei" w:hAnsi="Microsoft JhengHei" w:eastAsia="Microsoft JhengHei"/>
                <w:b/>
                <w:color w:val="1A3A2A"/>
                <w:sz w:val="16"/>
              </w:rPr>
              <w:t>旅行者</w:t>
            </w:r>
          </w:p>
        </w:tc>
        <w:tc>
          <w:tcPr>
            <w:tcW w:type="dxa" w:w="1247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  <w:shd w:fill="207AC7" w:val="clear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英雄 · 黃金</w:t>
            </w:r>
          </w:p>
        </w:tc>
        <w:tc>
          <w:tcPr>
            <w:tcW w:type="dxa" w:w="567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6</w:t>
            </w:r>
          </w:p>
        </w:tc>
        <w:tc>
          <w:tcPr>
            <w:tcW w:type="dxa" w:w="3515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color w:val="222222"/>
                <w:sz w:val="14"/>
              </w:rPr>
              <w:t>獲得1名隨機2星2費英雄。</w:t>
            </w:r>
          </w:p>
        </w:tc>
        <w:tc>
          <w:tcPr>
            <w:tcW w:type="dxa" w:w="3288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Microsoft JhengHei" w:hAnsi="Microsoft JhengHei" w:eastAsia="Microsoft JhengHei"/>
                <w:b/>
                <w:color w:val="8B1E1E"/>
                <w:sz w:val="14"/>
              </w:rPr>
              <w:t>【備註】必拿（除非場上／候補都已經 2 星、沒地方上）。</w:t>
            </w:r>
          </w:p>
        </w:tc>
      </w:tr>
      <w:tr>
        <w:tc>
          <w:tcPr>
            <w:tcW w:type="dxa" w:w="1474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2-1 ~ 3-4</w:t>
            </w:r>
          </w:p>
        </w:tc>
        <w:tc>
          <w:tcPr>
            <w:tcW w:type="dxa" w:w="1474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drawing>
                <wp:inline xmlns:a="http://schemas.openxmlformats.org/drawingml/2006/main" xmlns:pic="http://schemas.openxmlformats.org/drawingml/2006/picture">
                  <wp:extent cx="180000" cy="180000"/>
                  <wp:docPr id="156" name="Picture 15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hampion_t2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" cy="18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Fonts w:ascii="Microsoft JhengHei" w:hAnsi="Microsoft JhengHei" w:eastAsia="Microsoft JhengHei"/>
                <w:b/>
                <w:color w:val="1A3A2A"/>
                <w:sz w:val="16"/>
              </w:rPr>
              <w:t>日輝之禮</w:t>
            </w:r>
          </w:p>
        </w:tc>
        <w:tc>
          <w:tcPr>
            <w:tcW w:type="dxa" w:w="1247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  <w:shd w:fill="207AC7" w:val="clear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英雄 · 黃金</w:t>
            </w:r>
          </w:p>
        </w:tc>
        <w:tc>
          <w:tcPr>
            <w:tcW w:type="dxa" w:w="567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6</w:t>
            </w:r>
          </w:p>
        </w:tc>
        <w:tc>
          <w:tcPr>
            <w:tcW w:type="dxa" w:w="3515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color w:val="222222"/>
                <w:sz w:val="14"/>
              </w:rPr>
              <w:t>獲得1個雷歐娜、史瓦妮及1個凱爾</w:t>
              <w:br/>
              <w:t>升級（4）：獲得1個雷歐娜、1個史瓦妮及1個凱爾</w:t>
            </w:r>
          </w:p>
        </w:tc>
        <w:tc>
          <w:tcPr>
            <w:tcW w:type="dxa" w:w="3288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Microsoft JhengHei" w:hAnsi="Microsoft JhengHei" w:eastAsia="Microsoft JhengHei"/>
                <w:b/>
                <w:color w:val="1E3A8A"/>
                <w:sz w:val="14"/>
              </w:rPr>
              <w:t>【刷新條件】日輝羈絆啟動</w:t>
            </w:r>
            <w:r>
              <w:br/>
            </w:r>
            <w:r>
              <w:rPr>
                <w:rFonts w:ascii="Microsoft JhengHei" w:hAnsi="Microsoft JhengHei" w:eastAsia="Microsoft JhengHei"/>
                <w:b/>
                <w:color w:val="8B1E1E"/>
                <w:sz w:val="14"/>
              </w:rPr>
              <w:t>【備註】必拿。</w:t>
            </w:r>
          </w:p>
        </w:tc>
      </w:tr>
      <w:tr>
        <w:tc>
          <w:tcPr>
            <w:tcW w:type="dxa" w:w="1474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2-1 ~ 3-4</w:t>
            </w:r>
          </w:p>
        </w:tc>
        <w:tc>
          <w:tcPr>
            <w:tcW w:type="dxa" w:w="1474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drawing>
                <wp:inline xmlns:a="http://schemas.openxmlformats.org/drawingml/2006/main" xmlns:pic="http://schemas.openxmlformats.org/drawingml/2006/picture">
                  <wp:extent cx="180000" cy="180000"/>
                  <wp:docPr id="157" name="Picture 15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isc_t2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" cy="18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Fonts w:ascii="Microsoft JhengHei" w:hAnsi="Microsoft JhengHei" w:eastAsia="Microsoft JhengHei"/>
                <w:b/>
                <w:color w:val="1A3A2A"/>
                <w:sz w:val="16"/>
              </w:rPr>
              <w:t>治療池</w:t>
            </w:r>
          </w:p>
        </w:tc>
        <w:tc>
          <w:tcPr>
            <w:tcW w:type="dxa" w:w="1247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  <w:shd w:fill="6B7280" w:val="clear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雜項 · 黃金</w:t>
            </w:r>
          </w:p>
        </w:tc>
        <w:tc>
          <w:tcPr>
            <w:tcW w:type="dxa" w:w="567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2</w:t>
            </w:r>
          </w:p>
        </w:tc>
        <w:tc>
          <w:tcPr>
            <w:tcW w:type="dxa" w:w="3515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color w:val="222222"/>
                <w:sz w:val="14"/>
              </w:rPr>
              <w:t>回復5玩家生命。</w:t>
              <w:br/>
              <w:t>升級：回復7玩家生命。</w:t>
            </w:r>
          </w:p>
        </w:tc>
        <w:tc>
          <w:tcPr>
            <w:tcW w:type="dxa" w:w="3288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Microsoft JhengHei" w:hAnsi="Microsoft JhengHei" w:eastAsia="Microsoft JhengHei"/>
                <w:b/>
                <w:color w:val="1E3A8A"/>
                <w:sz w:val="14"/>
              </w:rPr>
              <w:t>【刷新條件】至少缺少 10 點玩家生命</w:t>
            </w:r>
            <w:r>
              <w:br/>
            </w:r>
            <w:r>
              <w:rPr>
                <w:rFonts w:ascii="Microsoft JhengHei" w:hAnsi="Microsoft JhengHei" w:eastAsia="Microsoft JhengHei"/>
                <w:b/>
                <w:color w:val="8B1E1E"/>
                <w:sz w:val="14"/>
              </w:rPr>
              <w:t>【備註】目前沒想到需要拿的機會。</w:t>
            </w:r>
          </w:p>
        </w:tc>
      </w:tr>
      <w:tr>
        <w:tc>
          <w:tcPr>
            <w:tcW w:type="dxa" w:w="1474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2-1 ~ 3-4</w:t>
            </w:r>
          </w:p>
        </w:tc>
        <w:tc>
          <w:tcPr>
            <w:tcW w:type="dxa" w:w="1474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drawing>
                <wp:inline xmlns:a="http://schemas.openxmlformats.org/drawingml/2006/main" xmlns:pic="http://schemas.openxmlformats.org/drawingml/2006/picture">
                  <wp:extent cx="180000" cy="180000"/>
                  <wp:docPr id="158" name="Picture 15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tem_t2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" cy="18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Fonts w:ascii="Microsoft JhengHei" w:hAnsi="Microsoft JhengHei" w:eastAsia="Microsoft JhengHei"/>
                <w:b/>
                <w:color w:val="1A3A2A"/>
                <w:sz w:val="16"/>
              </w:rPr>
              <w:t>神器活現</w:t>
            </w:r>
          </w:p>
        </w:tc>
        <w:tc>
          <w:tcPr>
            <w:tcW w:type="dxa" w:w="1247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  <w:shd w:fill="0F766E" w:val="clear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道具 · 黃金</w:t>
            </w:r>
          </w:p>
        </w:tc>
        <w:tc>
          <w:tcPr>
            <w:tcW w:type="dxa" w:w="567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—</w:t>
            </w:r>
          </w:p>
        </w:tc>
        <w:tc>
          <w:tcPr>
            <w:tcW w:type="dxa" w:w="3515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color w:val="222222"/>
                <w:sz w:val="14"/>
              </w:rPr>
              <w:t>失去3個組件，包括已合成於道具中的組件。獲得1個神器鐵砧。</w:t>
              <w:br/>
              <w:t>升級：失去3個組件，包括已合成於道具中的組件。獲得1個神器鐵砧及1台重鑄器。</w:t>
            </w:r>
          </w:p>
        </w:tc>
        <w:tc>
          <w:tcPr>
            <w:tcW w:type="dxa" w:w="3288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Microsoft JhengHei" w:hAnsi="Microsoft JhengHei" w:eastAsia="Microsoft JhengHei"/>
                <w:b/>
                <w:color w:val="1E3A8A"/>
                <w:sz w:val="14"/>
              </w:rPr>
              <w:t>【刷新條件】至少有 3 個散件</w:t>
            </w:r>
            <w:r>
              <w:br/>
            </w:r>
            <w:r>
              <w:rPr>
                <w:rFonts w:ascii="Microsoft JhengHei" w:hAnsi="Microsoft JhengHei" w:eastAsia="Microsoft JhengHei"/>
                <w:b/>
                <w:color w:val="8B1E1E"/>
                <w:sz w:val="14"/>
              </w:rPr>
              <w:t>【備註】裝備很爛時可考慮（尤其沒有青龍刀／羊刀組件）；否則等神器加強後再考慮。</w:t>
            </w:r>
          </w:p>
        </w:tc>
      </w:tr>
      <w:tr>
        <w:tc>
          <w:tcPr>
            <w:tcW w:type="dxa" w:w="1474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2-1 ~ 3-4</w:t>
            </w:r>
          </w:p>
        </w:tc>
        <w:tc>
          <w:tcPr>
            <w:tcW w:type="dxa" w:w="1474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drawing>
                <wp:inline xmlns:a="http://schemas.openxmlformats.org/drawingml/2006/main" xmlns:pic="http://schemas.openxmlformats.org/drawingml/2006/picture">
                  <wp:extent cx="180000" cy="180000"/>
                  <wp:docPr id="159" name="Picture 15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isc_t2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" cy="18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Fonts w:ascii="Microsoft JhengHei" w:hAnsi="Microsoft JhengHei" w:eastAsia="Microsoft JhengHei"/>
                <w:b/>
                <w:color w:val="1A3A2A"/>
                <w:sz w:val="16"/>
              </w:rPr>
              <w:t>邪惡交易</w:t>
            </w:r>
          </w:p>
        </w:tc>
        <w:tc>
          <w:tcPr>
            <w:tcW w:type="dxa" w:w="1247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  <w:shd w:fill="6B7280" w:val="clear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雜項 · 黃金</w:t>
            </w:r>
          </w:p>
        </w:tc>
        <w:tc>
          <w:tcPr>
            <w:tcW w:type="dxa" w:w="567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—</w:t>
            </w:r>
          </w:p>
        </w:tc>
        <w:tc>
          <w:tcPr>
            <w:tcW w:type="dxa" w:w="3515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color w:val="222222"/>
                <w:sz w:val="14"/>
              </w:rPr>
              <w:t>失去4玩家生命。獲得2金錢。</w:t>
              <w:br/>
              <w:t>升級：失去3玩家生命。獲得3金錢。</w:t>
            </w:r>
          </w:p>
        </w:tc>
        <w:tc>
          <w:tcPr>
            <w:tcW w:type="dxa" w:w="3288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Microsoft JhengHei" w:hAnsi="Microsoft JhengHei" w:eastAsia="Microsoft JhengHei"/>
                <w:b/>
                <w:color w:val="1E3A8A"/>
                <w:sz w:val="14"/>
              </w:rPr>
              <w:t>【刷新條件】玩家生命較高</w:t>
            </w:r>
            <w:r>
              <w:br/>
            </w:r>
            <w:r>
              <w:rPr>
                <w:rFonts w:ascii="Microsoft JhengHei" w:hAnsi="Microsoft JhengHei" w:eastAsia="Microsoft JhengHei"/>
                <w:b/>
                <w:color w:val="8B1E1E"/>
                <w:sz w:val="14"/>
              </w:rPr>
              <w:t>【備註】必拿。</w:t>
            </w:r>
          </w:p>
        </w:tc>
      </w:tr>
      <w:tr>
        <w:tc>
          <w:tcPr>
            <w:tcW w:type="dxa" w:w="1474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2-1 ~ 3-4</w:t>
            </w:r>
          </w:p>
        </w:tc>
        <w:tc>
          <w:tcPr>
            <w:tcW w:type="dxa" w:w="1474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drawing>
                <wp:inline xmlns:a="http://schemas.openxmlformats.org/drawingml/2006/main" xmlns:pic="http://schemas.openxmlformats.org/drawingml/2006/picture">
                  <wp:extent cx="180000" cy="180000"/>
                  <wp:docPr id="160" name="Picture 16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isky_t2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" cy="18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Fonts w:ascii="Microsoft JhengHei" w:hAnsi="Microsoft JhengHei" w:eastAsia="Microsoft JhengHei"/>
                <w:b/>
                <w:color w:val="1A3A2A"/>
                <w:sz w:val="16"/>
              </w:rPr>
              <w:t>黃金之路</w:t>
            </w:r>
          </w:p>
        </w:tc>
        <w:tc>
          <w:tcPr>
            <w:tcW w:type="dxa" w:w="1247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  <w:shd w:fill="B91C1C" w:val="clear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風險 · 黃金</w:t>
            </w:r>
          </w:p>
        </w:tc>
        <w:tc>
          <w:tcPr>
            <w:tcW w:type="dxa" w:w="567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2</w:t>
            </w:r>
          </w:p>
        </w:tc>
        <w:tc>
          <w:tcPr>
            <w:tcW w:type="dxa" w:w="3515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color w:val="222222"/>
                <w:sz w:val="14"/>
              </w:rPr>
              <w:t>在3場玩家戰鬥後，每勝一場獲得2金錢。</w:t>
              <w:br/>
              <w:t>升級：在3場玩家戰鬥後，每勝一場獲得2金錢，再加1金錢。</w:t>
            </w:r>
          </w:p>
        </w:tc>
        <w:tc>
          <w:tcPr>
            <w:tcW w:type="dxa" w:w="3288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Microsoft JhengHei" w:hAnsi="Microsoft JhengHei" w:eastAsia="Microsoft JhengHei"/>
                <w:b/>
                <w:color w:val="1E3A8A"/>
                <w:sz w:val="14"/>
              </w:rPr>
              <w:t>【刷新條件】短連敗中</w:t>
            </w:r>
            <w:r>
              <w:br/>
            </w:r>
            <w:r>
              <w:rPr>
                <w:rFonts w:ascii="Microsoft JhengHei" w:hAnsi="Microsoft JhengHei" w:eastAsia="Microsoft JhengHei"/>
                <w:b/>
                <w:color w:val="8B1E1E"/>
                <w:sz w:val="14"/>
              </w:rPr>
              <w:t>【備註】x＝標記對手，n＝打得過的對手。x=2→n=1；x=3→n=2；x=4→n=2～3；x=5→n=2～4；x=6→n=3～5；x=7→n=3～6；x=8→n=3～7。</w:t>
            </w:r>
          </w:p>
        </w:tc>
      </w:tr>
      <w:tr>
        <w:tc>
          <w:tcPr>
            <w:tcW w:type="dxa" w:w="1474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2-1 ~ 3-4</w:t>
            </w:r>
          </w:p>
        </w:tc>
        <w:tc>
          <w:tcPr>
            <w:tcW w:type="dxa" w:w="1474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drawing>
                <wp:inline xmlns:a="http://schemas.openxmlformats.org/drawingml/2006/main" xmlns:pic="http://schemas.openxmlformats.org/drawingml/2006/picture">
                  <wp:extent cx="180000" cy="180000"/>
                  <wp:docPr id="161" name="Picture 16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hop_t3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" cy="18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Fonts w:ascii="Microsoft JhengHei" w:hAnsi="Microsoft JhengHei" w:eastAsia="Microsoft JhengHei"/>
                <w:b/>
                <w:color w:val="1A3A2A"/>
                <w:sz w:val="16"/>
              </w:rPr>
              <w:t>起始城鎮</w:t>
            </w:r>
          </w:p>
        </w:tc>
        <w:tc>
          <w:tcPr>
            <w:tcW w:type="dxa" w:w="1247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  <w:shd w:fill="2563EB" w:val="clear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商店 · 稜彩</w:t>
            </w:r>
          </w:p>
        </w:tc>
        <w:tc>
          <w:tcPr>
            <w:tcW w:type="dxa" w:w="567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3</w:t>
            </w:r>
          </w:p>
        </w:tc>
        <w:tc>
          <w:tcPr>
            <w:tcW w:type="dxa" w:w="3515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color w:val="222222"/>
                <w:sz w:val="14"/>
              </w:rPr>
              <w:t>將商店全數轉變成2星1費英雄。</w:t>
            </w:r>
          </w:p>
        </w:tc>
        <w:tc>
          <w:tcPr>
            <w:tcW w:type="dxa" w:w="3288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Microsoft JhengHei" w:hAnsi="Microsoft JhengHei" w:eastAsia="Microsoft JhengHei"/>
                <w:b/>
                <w:color w:val="8B1E1E"/>
                <w:sz w:val="14"/>
              </w:rPr>
              <w:t>【備註】賭狗才拿。</w:t>
            </w:r>
          </w:p>
        </w:tc>
      </w:tr>
      <w:tr>
        <w:tc>
          <w:tcPr>
            <w:tcW w:type="dxa" w:w="1474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2-1 ~ 4-1</w:t>
            </w:r>
          </w:p>
        </w:tc>
        <w:tc>
          <w:tcPr>
            <w:tcW w:type="dxa" w:w="1474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drawing>
                <wp:inline xmlns:a="http://schemas.openxmlformats.org/drawingml/2006/main" xmlns:pic="http://schemas.openxmlformats.org/drawingml/2006/picture">
                  <wp:extent cx="180000" cy="180000"/>
                  <wp:docPr id="162" name="Picture 16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isky_t1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" cy="18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Fonts w:ascii="Microsoft JhengHei" w:hAnsi="Microsoft JhengHei" w:eastAsia="Microsoft JhengHei"/>
                <w:b/>
                <w:color w:val="1A3A2A"/>
                <w:sz w:val="16"/>
              </w:rPr>
              <w:t>奪魄銷魂</w:t>
            </w:r>
          </w:p>
        </w:tc>
        <w:tc>
          <w:tcPr>
            <w:tcW w:type="dxa" w:w="1247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  <w:shd w:fill="B91C1C" w:val="clear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風險 · 白銀</w:t>
            </w:r>
          </w:p>
        </w:tc>
        <w:tc>
          <w:tcPr>
            <w:tcW w:type="dxa" w:w="567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1</w:t>
            </w:r>
          </w:p>
        </w:tc>
        <w:tc>
          <w:tcPr>
            <w:tcW w:type="dxa" w:w="3515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color w:val="222222"/>
                <w:sz w:val="14"/>
              </w:rPr>
              <w:t>本場戰鬥獲得50%額外女巫精華。</w:t>
              <w:br/>
              <w:t>升級：本場戰鬥獲得90%額外女巫精華。</w:t>
            </w:r>
          </w:p>
        </w:tc>
        <w:tc>
          <w:tcPr>
            <w:tcW w:type="dxa" w:w="3288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Microsoft JhengHei" w:hAnsi="Microsoft JhengHei" w:eastAsia="Microsoft JhengHei"/>
                <w:b/>
                <w:color w:val="1E3A8A"/>
                <w:sz w:val="14"/>
              </w:rPr>
              <w:t>【刷新條件】女巫集會羈絆啟動</w:t>
            </w:r>
            <w:r>
              <w:br/>
            </w:r>
            <w:r>
              <w:rPr>
                <w:rFonts w:ascii="Microsoft JhengHei" w:hAnsi="Microsoft JhengHei" w:eastAsia="Microsoft JhengHei"/>
                <w:b/>
                <w:color w:val="8B1E1E"/>
                <w:sz w:val="14"/>
              </w:rPr>
              <w:t>【備註】能多打 10 層以上都可以拿（10 層約等於 1 元）。</w:t>
            </w:r>
          </w:p>
        </w:tc>
      </w:tr>
      <w:tr>
        <w:tc>
          <w:tcPr>
            <w:tcW w:type="dxa" w:w="1474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2-1 ~ 4-1</w:t>
            </w:r>
          </w:p>
        </w:tc>
        <w:tc>
          <w:tcPr>
            <w:tcW w:type="dxa" w:w="1474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drawing>
                <wp:inline xmlns:a="http://schemas.openxmlformats.org/drawingml/2006/main" xmlns:pic="http://schemas.openxmlformats.org/drawingml/2006/picture">
                  <wp:extent cx="180000" cy="180000"/>
                  <wp:docPr id="163" name="Picture 16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hop_t1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" cy="18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Fonts w:ascii="Microsoft JhengHei" w:hAnsi="Microsoft JhengHei" w:eastAsia="Microsoft JhengHei"/>
                <w:b/>
                <w:color w:val="1A3A2A"/>
                <w:sz w:val="16"/>
              </w:rPr>
              <w:t>抽抽樂</w:t>
            </w:r>
          </w:p>
        </w:tc>
        <w:tc>
          <w:tcPr>
            <w:tcW w:type="dxa" w:w="1247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  <w:shd w:fill="2563EB" w:val="clear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商店 · 白銀</w:t>
            </w:r>
          </w:p>
        </w:tc>
        <w:tc>
          <w:tcPr>
            <w:tcW w:type="dxa" w:w="567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2</w:t>
            </w:r>
          </w:p>
        </w:tc>
        <w:tc>
          <w:tcPr>
            <w:tcW w:type="dxa" w:w="3515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color w:val="222222"/>
                <w:sz w:val="14"/>
              </w:rPr>
              <w:t>獲得2次重抽機會。</w:t>
              <w:br/>
              <w:t>升級：獲得3次重抽機會。</w:t>
            </w:r>
          </w:p>
        </w:tc>
        <w:tc>
          <w:tcPr>
            <w:tcW w:type="dxa" w:w="3288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Microsoft JhengHei" w:hAnsi="Microsoft JhengHei" w:eastAsia="Microsoft JhengHei"/>
                <w:b/>
                <w:color w:val="8B1E1E"/>
                <w:sz w:val="14"/>
              </w:rPr>
              <w:t>【備註】不卡利息就拿；若會卡利息超過兩次不拿。例：第一個 10 塊不會進選秀的 20。</w:t>
            </w:r>
          </w:p>
        </w:tc>
      </w:tr>
      <w:tr>
        <w:tc>
          <w:tcPr>
            <w:tcW w:type="dxa" w:w="1474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2-1 ~ 4-1</w:t>
            </w:r>
          </w:p>
        </w:tc>
        <w:tc>
          <w:tcPr>
            <w:tcW w:type="dxa" w:w="1474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drawing>
                <wp:inline xmlns:a="http://schemas.openxmlformats.org/drawingml/2006/main" xmlns:pic="http://schemas.openxmlformats.org/drawingml/2006/picture">
                  <wp:extent cx="180000" cy="180000"/>
                  <wp:docPr id="164" name="Picture 16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isky_t1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" cy="18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Fonts w:ascii="Microsoft JhengHei" w:hAnsi="Microsoft JhengHei" w:eastAsia="Microsoft JhengHei"/>
                <w:b/>
                <w:color w:val="1A3A2A"/>
                <w:sz w:val="16"/>
              </w:rPr>
              <w:t>變形</w:t>
            </w:r>
          </w:p>
        </w:tc>
        <w:tc>
          <w:tcPr>
            <w:tcW w:type="dxa" w:w="1247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  <w:shd w:fill="B91C1C" w:val="clear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風險 · 白銀</w:t>
            </w:r>
          </w:p>
        </w:tc>
        <w:tc>
          <w:tcPr>
            <w:tcW w:type="dxa" w:w="567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—</w:t>
            </w:r>
          </w:p>
        </w:tc>
        <w:tc>
          <w:tcPr>
            <w:tcW w:type="dxa" w:w="3515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color w:val="222222"/>
                <w:sz w:val="14"/>
              </w:rPr>
              <w:t>你擁有的一個隨機2費單位永久轉變成3費單位。</w:t>
              <w:br/>
              <w:t>升級：我方擁有的最高星等2費單位永久變成3費單位。</w:t>
            </w:r>
          </w:p>
        </w:tc>
        <w:tc>
          <w:tcPr>
            <w:tcW w:type="dxa" w:w="3288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Microsoft JhengHei" w:hAnsi="Microsoft JhengHei" w:eastAsia="Microsoft JhengHei"/>
                <w:b/>
                <w:color w:val="1E3A8A"/>
                <w:sz w:val="14"/>
              </w:rPr>
              <w:t>【刷新條件】場上有對應費用的單位</w:t>
            </w:r>
            <w:r>
              <w:br/>
            </w:r>
            <w:r>
              <w:rPr>
                <w:rFonts w:ascii="Microsoft JhengHei" w:hAnsi="Microsoft JhengHei" w:eastAsia="Microsoft JhengHei"/>
                <w:b/>
                <w:color w:val="8B1E1E"/>
                <w:sz w:val="14"/>
              </w:rPr>
              <w:t>【備註】沒有關鍵棋子都建議拿。</w:t>
            </w:r>
          </w:p>
        </w:tc>
      </w:tr>
      <w:tr>
        <w:tc>
          <w:tcPr>
            <w:tcW w:type="dxa" w:w="1474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2-1 ~ 4-1</w:t>
            </w:r>
          </w:p>
        </w:tc>
        <w:tc>
          <w:tcPr>
            <w:tcW w:type="dxa" w:w="1474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drawing>
                <wp:inline xmlns:a="http://schemas.openxmlformats.org/drawingml/2006/main" xmlns:pic="http://schemas.openxmlformats.org/drawingml/2006/picture">
                  <wp:extent cx="180000" cy="180000"/>
                  <wp:docPr id="165" name="Picture 16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hampion_t2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" cy="18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Fonts w:ascii="Microsoft JhengHei" w:hAnsi="Microsoft JhengHei" w:eastAsia="Microsoft JhengHei"/>
                <w:b/>
                <w:color w:val="1A3A2A"/>
                <w:sz w:val="16"/>
              </w:rPr>
              <w:t>繁殖</w:t>
            </w:r>
          </w:p>
        </w:tc>
        <w:tc>
          <w:tcPr>
            <w:tcW w:type="dxa" w:w="1247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  <w:shd w:fill="207AC7" w:val="clear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英雄 · 黃金</w:t>
            </w:r>
          </w:p>
        </w:tc>
        <w:tc>
          <w:tcPr>
            <w:tcW w:type="dxa" w:w="567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2</w:t>
            </w:r>
          </w:p>
        </w:tc>
        <w:tc>
          <w:tcPr>
            <w:tcW w:type="dxa" w:w="3515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color w:val="222222"/>
                <w:sz w:val="14"/>
              </w:rPr>
              <w:t>獲得第一個陣亡友方英雄的複製體。</w:t>
            </w:r>
          </w:p>
        </w:tc>
        <w:tc>
          <w:tcPr>
            <w:tcW w:type="dxa" w:w="3288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Microsoft JhengHei" w:hAnsi="Microsoft JhengHei" w:eastAsia="Microsoft JhengHei"/>
                <w:b/>
                <w:color w:val="8B1E1E"/>
                <w:sz w:val="14"/>
              </w:rPr>
              <w:t>【備註】三費關鍵卡可以拿（例：菲艾、雷葛爾、卡力斯、赫克林）。</w:t>
            </w:r>
          </w:p>
        </w:tc>
      </w:tr>
      <w:tr>
        <w:tc>
          <w:tcPr>
            <w:tcW w:type="dxa" w:w="1474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2-1 ~ 4-1</w:t>
            </w:r>
          </w:p>
        </w:tc>
        <w:tc>
          <w:tcPr>
            <w:tcW w:type="dxa" w:w="1474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drawing>
                <wp:inline xmlns:a="http://schemas.openxmlformats.org/drawingml/2006/main" xmlns:pic="http://schemas.openxmlformats.org/drawingml/2006/picture">
                  <wp:extent cx="180000" cy="180000"/>
                  <wp:docPr id="166" name="Picture 16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oldxp_t2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" cy="18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Fonts w:ascii="Microsoft JhengHei" w:hAnsi="Microsoft JhengHei" w:eastAsia="Microsoft JhengHei"/>
                <w:b/>
                <w:color w:val="1A3A2A"/>
                <w:sz w:val="16"/>
              </w:rPr>
              <w:t>銅湯匙</w:t>
            </w:r>
          </w:p>
        </w:tc>
        <w:tc>
          <w:tcPr>
            <w:tcW w:type="dxa" w:w="1247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  <w:shd w:fill="C9A227" w:val="clear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金幣／經驗 · 黃金</w:t>
            </w:r>
          </w:p>
        </w:tc>
        <w:tc>
          <w:tcPr>
            <w:tcW w:type="dxa" w:w="567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3</w:t>
            </w:r>
          </w:p>
        </w:tc>
        <w:tc>
          <w:tcPr>
            <w:tcW w:type="dxa" w:w="3515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color w:val="222222"/>
                <w:sz w:val="14"/>
              </w:rPr>
              <w:t>獲得4經驗值。</w:t>
            </w:r>
          </w:p>
        </w:tc>
        <w:tc>
          <w:tcPr>
            <w:tcW w:type="dxa" w:w="3288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Microsoft JhengHei" w:hAnsi="Microsoft JhengHei" w:eastAsia="Microsoft JhengHei"/>
                <w:b/>
                <w:color w:val="8B1E1E"/>
                <w:sz w:val="14"/>
              </w:rPr>
              <w:t>【備註】不卡利息 → 必拿。</w:t>
            </w:r>
          </w:p>
        </w:tc>
      </w:tr>
      <w:tr>
        <w:tc>
          <w:tcPr>
            <w:tcW w:type="dxa" w:w="1474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2-1 ~ 4-7</w:t>
            </w:r>
          </w:p>
        </w:tc>
        <w:tc>
          <w:tcPr>
            <w:tcW w:type="dxa" w:w="1474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drawing>
                <wp:inline xmlns:a="http://schemas.openxmlformats.org/drawingml/2006/main" xmlns:pic="http://schemas.openxmlformats.org/drawingml/2006/picture">
                  <wp:extent cx="180000" cy="180000"/>
                  <wp:docPr id="167" name="Picture 16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isky_t1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" cy="18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Fonts w:ascii="Microsoft JhengHei" w:hAnsi="Microsoft JhengHei" w:eastAsia="Microsoft JhengHei"/>
                <w:b/>
                <w:color w:val="1A3A2A"/>
                <w:sz w:val="16"/>
              </w:rPr>
              <w:t>獎盃獵手</w:t>
            </w:r>
          </w:p>
        </w:tc>
        <w:tc>
          <w:tcPr>
            <w:tcW w:type="dxa" w:w="1247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  <w:shd w:fill="B91C1C" w:val="clear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風險 · 白銀</w:t>
            </w:r>
          </w:p>
        </w:tc>
        <w:tc>
          <w:tcPr>
            <w:tcW w:type="dxa" w:w="567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2</w:t>
            </w:r>
          </w:p>
        </w:tc>
        <w:tc>
          <w:tcPr>
            <w:tcW w:type="dxa" w:w="3515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color w:val="222222"/>
                <w:sz w:val="14"/>
              </w:rPr>
              <w:t>下一場玩家戰鬥，你的仇敵參與擊殺數以兩倍計算。</w:t>
            </w:r>
          </w:p>
        </w:tc>
        <w:tc>
          <w:tcPr>
            <w:tcW w:type="dxa" w:w="3288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Microsoft JhengHei" w:hAnsi="Microsoft JhengHei" w:eastAsia="Microsoft JhengHei"/>
                <w:b/>
                <w:color w:val="1E3A8A"/>
                <w:sz w:val="14"/>
              </w:rPr>
              <w:t>【刷新條件】宿敵羈絆啟動</w:t>
            </w:r>
            <w:r>
              <w:br/>
            </w:r>
            <w:r>
              <w:rPr>
                <w:rFonts w:ascii="Microsoft JhengHei" w:hAnsi="Microsoft JhengHei" w:eastAsia="Microsoft JhengHei"/>
                <w:b/>
                <w:color w:val="8B1E1E"/>
                <w:sz w:val="14"/>
              </w:rPr>
              <w:t>【備註】基本不考慮，太貴（一層約 0.25 元）；只為經濟不拿。</w:t>
            </w:r>
          </w:p>
        </w:tc>
      </w:tr>
      <w:tr>
        <w:tc>
          <w:tcPr>
            <w:tcW w:type="dxa" w:w="1474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2-1 ~ 10-1</w:t>
            </w:r>
          </w:p>
        </w:tc>
        <w:tc>
          <w:tcPr>
            <w:tcW w:type="dxa" w:w="1474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drawing>
                <wp:inline xmlns:a="http://schemas.openxmlformats.org/drawingml/2006/main" xmlns:pic="http://schemas.openxmlformats.org/drawingml/2006/picture">
                  <wp:extent cx="180000" cy="180000"/>
                  <wp:docPr id="168" name="Picture 16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oldxp_t1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" cy="18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Fonts w:ascii="Microsoft JhengHei" w:hAnsi="Microsoft JhengHei" w:eastAsia="Microsoft JhengHei"/>
                <w:b/>
                <w:color w:val="1A3A2A"/>
                <w:sz w:val="16"/>
              </w:rPr>
              <w:t>乞求神火</w:t>
            </w:r>
          </w:p>
        </w:tc>
        <w:tc>
          <w:tcPr>
            <w:tcW w:type="dxa" w:w="1247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  <w:shd w:fill="C9A227" w:val="clear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金幣／經驗 · 白銀</w:t>
            </w:r>
          </w:p>
        </w:tc>
        <w:tc>
          <w:tcPr>
            <w:tcW w:type="dxa" w:w="567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—</w:t>
            </w:r>
          </w:p>
        </w:tc>
        <w:tc>
          <w:tcPr>
            <w:tcW w:type="dxa" w:w="3515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color w:val="222222"/>
                <w:sz w:val="14"/>
              </w:rPr>
              <w:t>本次重抽不會出現神火。獲得4金錢。</w:t>
              <w:br/>
              <w:t>升級：本次重抽不會出現神火。獲得6金錢。</w:t>
            </w:r>
          </w:p>
        </w:tc>
        <w:tc>
          <w:tcPr>
            <w:tcW w:type="dxa" w:w="3288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Microsoft JhengHei" w:hAnsi="Microsoft JhengHei" w:eastAsia="Microsoft JhengHei"/>
                <w:b/>
                <w:color w:val="8B1E1E"/>
                <w:sz w:val="14"/>
              </w:rPr>
              <w:t>【備註】除了後期，其他時段必拿。</w:t>
            </w:r>
          </w:p>
        </w:tc>
      </w:tr>
    </w:tbl>
    <w:p>
      <w:pPr>
        <w:spacing w:before="240" w:after="120"/>
      </w:pPr>
      <w:r>
        <w:rPr>
          <w:rFonts w:ascii="Microsoft JhengHei" w:hAnsi="Microsoft JhengHei" w:eastAsia="Microsoft JhengHei"/>
          <w:b/>
          <w:color w:val="1A3A2A"/>
          <w:sz w:val="26"/>
        </w:rPr>
        <w:t>階段 3（最早出現 3-x）— 58 個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95"/>
        <w:gridCol w:w="1795"/>
        <w:gridCol w:w="1795"/>
        <w:gridCol w:w="1795"/>
        <w:gridCol w:w="1795"/>
        <w:gridCol w:w="1795"/>
      </w:tblGrid>
      <w:tr>
        <w:tc>
          <w:tcPr>
            <w:tcW w:type="dxa" w:w="1474"/>
            <w:shd w:fill="1A3A2A" w:val="clear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回合區間</w:t>
            </w:r>
          </w:p>
        </w:tc>
        <w:tc>
          <w:tcPr>
            <w:tcW w:type="dxa" w:w="1474"/>
            <w:shd w:fill="1A3A2A" w:val="clear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名稱</w:t>
            </w:r>
          </w:p>
        </w:tc>
        <w:tc>
          <w:tcPr>
            <w:tcW w:type="dxa" w:w="1247"/>
            <w:shd w:fill="1A3A2A" w:val="clear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類別／階級</w:t>
            </w:r>
          </w:p>
        </w:tc>
        <w:tc>
          <w:tcPr>
            <w:tcW w:type="dxa" w:w="567"/>
            <w:shd w:fill="1A3A2A" w:val="clear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費用</w:t>
            </w:r>
          </w:p>
        </w:tc>
        <w:tc>
          <w:tcPr>
            <w:tcW w:type="dxa" w:w="3515"/>
            <w:shd w:fill="1A3A2A" w:val="clear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效果</w:t>
            </w:r>
          </w:p>
        </w:tc>
        <w:tc>
          <w:tcPr>
            <w:tcW w:type="dxa" w:w="3288"/>
            <w:shd w:fill="1A3A2A" w:val="clear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條件／備註</w:t>
            </w:r>
          </w:p>
        </w:tc>
      </w:tr>
      <w:tr>
        <w:tc>
          <w:tcPr>
            <w:tcW w:type="dxa" w:w="1474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3-1 ~ 3-4</w:t>
            </w:r>
          </w:p>
        </w:tc>
        <w:tc>
          <w:tcPr>
            <w:tcW w:type="dxa" w:w="1474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drawing>
                <wp:inline xmlns:a="http://schemas.openxmlformats.org/drawingml/2006/main" xmlns:pic="http://schemas.openxmlformats.org/drawingml/2006/picture">
                  <wp:extent cx="180000" cy="180000"/>
                  <wp:docPr id="169" name="Picture 16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isky_t3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" cy="18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Fonts w:ascii="Microsoft JhengHei" w:hAnsi="Microsoft JhengHei" w:eastAsia="Microsoft JhengHei"/>
                <w:b/>
                <w:color w:val="1A3A2A"/>
                <w:sz w:val="16"/>
              </w:rPr>
              <w:t>棄船</w:t>
            </w:r>
          </w:p>
        </w:tc>
        <w:tc>
          <w:tcPr>
            <w:tcW w:type="dxa" w:w="1247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  <w:shd w:fill="B91C1C" w:val="clear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風險 · 稜彩</w:t>
            </w:r>
          </w:p>
        </w:tc>
        <w:tc>
          <w:tcPr>
            <w:tcW w:type="dxa" w:w="567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—</w:t>
            </w:r>
          </w:p>
        </w:tc>
        <w:tc>
          <w:tcPr>
            <w:tcW w:type="dxa" w:w="3515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color w:val="222222"/>
                <w:sz w:val="14"/>
              </w:rPr>
              <w:t>出售我方盤面和備戰區所有英雄，獲得6金錢和10次重抽。</w:t>
              <w:br/>
              <w:t>升級：出售我方盤面和備戰區所有英雄，獲得10金錢和12次重抽。</w:t>
            </w:r>
          </w:p>
        </w:tc>
        <w:tc>
          <w:tcPr>
            <w:tcW w:type="dxa" w:w="3288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Microsoft JhengHei" w:hAnsi="Microsoft JhengHei" w:eastAsia="Microsoft JhengHei"/>
                <w:b/>
                <w:color w:val="1E3A8A"/>
                <w:sz w:val="14"/>
              </w:rPr>
              <w:t>【刷新條件】沒有 3 星英雄；棋盤價值介於 12～20；短連勝中；準備階段前 15 秒內</w:t>
            </w:r>
            <w:r>
              <w:br/>
            </w:r>
            <w:r>
              <w:rPr>
                <w:rFonts w:ascii="Microsoft JhengHei" w:hAnsi="Microsoft JhengHei" w:eastAsia="Microsoft JhengHei"/>
                <w:b/>
                <w:color w:val="8B1E1E"/>
                <w:sz w:val="14"/>
              </w:rPr>
              <w:t>【備註】不拿是棒槌。</w:t>
            </w:r>
          </w:p>
        </w:tc>
      </w:tr>
      <w:tr>
        <w:tc>
          <w:tcPr>
            <w:tcW w:type="dxa" w:w="1474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3-1 ~ 4-1</w:t>
            </w:r>
          </w:p>
        </w:tc>
        <w:tc>
          <w:tcPr>
            <w:tcW w:type="dxa" w:w="1474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drawing>
                <wp:inline xmlns:a="http://schemas.openxmlformats.org/drawingml/2006/main" xmlns:pic="http://schemas.openxmlformats.org/drawingml/2006/picture">
                  <wp:extent cx="180000" cy="180000"/>
                  <wp:docPr id="170" name="Picture 17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ombat_t1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" cy="18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Fonts w:ascii="Microsoft JhengHei" w:hAnsi="Microsoft JhengHei" w:eastAsia="Microsoft JhengHei"/>
                <w:b/>
                <w:color w:val="1A3A2A"/>
                <w:sz w:val="16"/>
              </w:rPr>
              <w:t>大爆炸</w:t>
            </w:r>
          </w:p>
        </w:tc>
        <w:tc>
          <w:tcPr>
            <w:tcW w:type="dxa" w:w="1247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  <w:shd w:fill="B45309" w:val="clear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戰鬥 · 白銀</w:t>
            </w:r>
          </w:p>
        </w:tc>
        <w:tc>
          <w:tcPr>
            <w:tcW w:type="dxa" w:w="567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1</w:t>
            </w:r>
          </w:p>
        </w:tc>
        <w:tc>
          <w:tcPr>
            <w:tcW w:type="dxa" w:w="3515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color w:val="222222"/>
                <w:sz w:val="14"/>
              </w:rPr>
              <w:t>第一個死亡的友軍會爆炸，造成相當於25%最大生命的魔法傷害。</w:t>
              <w:br/>
              <w:t>升級：第2位死亡的友軍會爆炸，造成相當於25%最大生命的魔法傷害。</w:t>
            </w:r>
          </w:p>
        </w:tc>
        <w:tc>
          <w:tcPr>
            <w:tcW w:type="dxa" w:w="3288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Microsoft JhengHei" w:hAnsi="Microsoft JhengHei" w:eastAsia="Microsoft JhengHei"/>
                <w:b/>
                <w:color w:val="8B1E1E"/>
                <w:sz w:val="14"/>
              </w:rPr>
              <w:t>【備註】四連勝以上，且有一家拿了能改變輸贏才拿；其他情況不拿。</w:t>
            </w:r>
          </w:p>
        </w:tc>
      </w:tr>
      <w:tr>
        <w:tc>
          <w:tcPr>
            <w:tcW w:type="dxa" w:w="1474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3-1 ~ 4-1</w:t>
            </w:r>
          </w:p>
        </w:tc>
        <w:tc>
          <w:tcPr>
            <w:tcW w:type="dxa" w:w="1474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drawing>
                <wp:inline xmlns:a="http://schemas.openxmlformats.org/drawingml/2006/main" xmlns:pic="http://schemas.openxmlformats.org/drawingml/2006/picture">
                  <wp:extent cx="180000" cy="180000"/>
                  <wp:docPr id="171" name="Picture 17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isc_t1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" cy="18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Fonts w:ascii="Microsoft JhengHei" w:hAnsi="Microsoft JhengHei" w:eastAsia="Microsoft JhengHei"/>
                <w:b/>
                <w:color w:val="1A3A2A"/>
                <w:sz w:val="16"/>
              </w:rPr>
              <w:t>小玩意包</w:t>
            </w:r>
          </w:p>
        </w:tc>
        <w:tc>
          <w:tcPr>
            <w:tcW w:type="dxa" w:w="1247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  <w:shd w:fill="6B7280" w:val="clear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雜項 · 白銀</w:t>
            </w:r>
          </w:p>
        </w:tc>
        <w:tc>
          <w:tcPr>
            <w:tcW w:type="dxa" w:w="567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1</w:t>
            </w:r>
          </w:p>
        </w:tc>
        <w:tc>
          <w:tcPr>
            <w:tcW w:type="dxa" w:w="3515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color w:val="222222"/>
                <w:sz w:val="14"/>
              </w:rPr>
              <w:t>獲得2件消耗品，能增加永久物攻或攻速。</w:t>
              <w:br/>
              <w:t>升級（2）：獲得3件消耗品，能增加永久物攻或攻速。</w:t>
            </w:r>
          </w:p>
        </w:tc>
        <w:tc>
          <w:tcPr>
            <w:tcW w:type="dxa" w:w="3288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Microsoft JhengHei" w:hAnsi="Microsoft JhengHei" w:eastAsia="Microsoft JhengHei"/>
                <w:b/>
                <w:color w:val="8B1E1E"/>
                <w:sz w:val="14"/>
              </w:rPr>
              <w:t>【備註】不拿是棒槌。</w:t>
            </w:r>
          </w:p>
        </w:tc>
      </w:tr>
      <w:tr>
        <w:tc>
          <w:tcPr>
            <w:tcW w:type="dxa" w:w="1474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3-1 ~ 4-1</w:t>
            </w:r>
          </w:p>
        </w:tc>
        <w:tc>
          <w:tcPr>
            <w:tcW w:type="dxa" w:w="1474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drawing>
                <wp:inline xmlns:a="http://schemas.openxmlformats.org/drawingml/2006/main" xmlns:pic="http://schemas.openxmlformats.org/drawingml/2006/picture">
                  <wp:extent cx="180000" cy="180000"/>
                  <wp:docPr id="172" name="Picture 17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oldxp_t1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" cy="18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Fonts w:ascii="Microsoft JhengHei" w:hAnsi="Microsoft JhengHei" w:eastAsia="Microsoft JhengHei"/>
                <w:b/>
                <w:color w:val="1A3A2A"/>
                <w:sz w:val="16"/>
              </w:rPr>
              <w:t>擲骰</w:t>
            </w:r>
          </w:p>
        </w:tc>
        <w:tc>
          <w:tcPr>
            <w:tcW w:type="dxa" w:w="1247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  <w:shd w:fill="C9A227" w:val="clear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金幣／經驗 · 白銀</w:t>
            </w:r>
          </w:p>
        </w:tc>
        <w:tc>
          <w:tcPr>
            <w:tcW w:type="dxa" w:w="567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2</w:t>
            </w:r>
          </w:p>
        </w:tc>
        <w:tc>
          <w:tcPr>
            <w:tcW w:type="dxa" w:w="3515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color w:val="222222"/>
                <w:sz w:val="14"/>
              </w:rPr>
              <w:t>擲一顆六面骰。獲得等同於骰數的金錢。</w:t>
              <w:br/>
              <w:t>升級（3）：擲出兩顆六面骰。獲得等同於骰數的金錢。</w:t>
            </w:r>
          </w:p>
        </w:tc>
        <w:tc>
          <w:tcPr>
            <w:tcW w:type="dxa" w:w="3288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Microsoft JhengHei" w:hAnsi="Microsoft JhengHei" w:eastAsia="Microsoft JhengHei"/>
                <w:b/>
                <w:color w:val="8B1E1E"/>
                <w:sz w:val="14"/>
              </w:rPr>
              <w:t>【備註】必拿。</w:t>
            </w:r>
          </w:p>
        </w:tc>
      </w:tr>
      <w:tr>
        <w:tc>
          <w:tcPr>
            <w:tcW w:type="dxa" w:w="1474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3-1 ~ 4-1</w:t>
            </w:r>
          </w:p>
        </w:tc>
        <w:tc>
          <w:tcPr>
            <w:tcW w:type="dxa" w:w="1474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drawing>
                <wp:inline xmlns:a="http://schemas.openxmlformats.org/drawingml/2006/main" xmlns:pic="http://schemas.openxmlformats.org/drawingml/2006/picture">
                  <wp:extent cx="180000" cy="180000"/>
                  <wp:docPr id="173" name="Picture 17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hop_t1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" cy="18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Fonts w:ascii="Microsoft JhengHei" w:hAnsi="Microsoft JhengHei" w:eastAsia="Microsoft JhengHei"/>
                <w:b/>
                <w:color w:val="1A3A2A"/>
                <w:sz w:val="16"/>
              </w:rPr>
              <w:t>殞星召喚</w:t>
            </w:r>
          </w:p>
        </w:tc>
        <w:tc>
          <w:tcPr>
            <w:tcW w:type="dxa" w:w="1247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  <w:shd w:fill="2563EB" w:val="clear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商店 · 白銀</w:t>
            </w:r>
          </w:p>
        </w:tc>
        <w:tc>
          <w:tcPr>
            <w:tcW w:type="dxa" w:w="567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1</w:t>
            </w:r>
          </w:p>
        </w:tc>
        <w:tc>
          <w:tcPr>
            <w:tcW w:type="dxa" w:w="3515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color w:val="222222"/>
                <w:sz w:val="14"/>
              </w:rPr>
              <w:t>本回合前6次刷新商店時，最低費的英雄升到2星。</w:t>
              <w:br/>
              <w:t>升級：本回合前8次刷新商店時，最低費的英雄升到2星。</w:t>
            </w:r>
          </w:p>
        </w:tc>
        <w:tc>
          <w:tcPr>
            <w:tcW w:type="dxa" w:w="3288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Microsoft JhengHei" w:hAnsi="Microsoft JhengHei" w:eastAsia="Microsoft JhengHei"/>
                <w:b/>
                <w:color w:val="8B1E1E"/>
                <w:sz w:val="14"/>
              </w:rPr>
              <w:t>【備註】賭狗或想反打 → 建議拿。</w:t>
            </w:r>
          </w:p>
        </w:tc>
      </w:tr>
      <w:tr>
        <w:tc>
          <w:tcPr>
            <w:tcW w:type="dxa" w:w="1474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3-1 ~ 4-1</w:t>
            </w:r>
          </w:p>
        </w:tc>
        <w:tc>
          <w:tcPr>
            <w:tcW w:type="dxa" w:w="1474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drawing>
                <wp:inline xmlns:a="http://schemas.openxmlformats.org/drawingml/2006/main" xmlns:pic="http://schemas.openxmlformats.org/drawingml/2006/picture">
                  <wp:extent cx="180000" cy="180000"/>
                  <wp:docPr id="174" name="Picture 17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ombat_t1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" cy="18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Fonts w:ascii="Microsoft JhengHei" w:hAnsi="Microsoft JhengHei" w:eastAsia="Microsoft JhengHei"/>
                <w:b/>
                <w:color w:val="1A3A2A"/>
                <w:sz w:val="16"/>
              </w:rPr>
              <w:t>究極飛昇</w:t>
            </w:r>
          </w:p>
        </w:tc>
        <w:tc>
          <w:tcPr>
            <w:tcW w:type="dxa" w:w="1247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  <w:shd w:fill="B45309" w:val="clear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戰鬥 · 白銀</w:t>
            </w:r>
          </w:p>
        </w:tc>
        <w:tc>
          <w:tcPr>
            <w:tcW w:type="dxa" w:w="567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1</w:t>
            </w:r>
          </w:p>
        </w:tc>
        <w:tc>
          <w:tcPr>
            <w:tcW w:type="dxa" w:w="3515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color w:val="222222"/>
                <w:sz w:val="14"/>
              </w:rPr>
              <w:t>25秒後，友軍獲得300%傷害增幅。</w:t>
              <w:br/>
              <w:t>升級：23秒後，友軍獲得300%傷害增幅。</w:t>
              <w:br/>
              <w:t>稜彩（1）：12秒後，友軍獲得300%傷害增幅。</w:t>
            </w:r>
          </w:p>
        </w:tc>
        <w:tc>
          <w:tcPr>
            <w:tcW w:type="dxa" w:w="3288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Microsoft JhengHei" w:hAnsi="Microsoft JhengHei" w:eastAsia="Microsoft JhengHei"/>
                <w:b/>
                <w:color w:val="8B1E1E"/>
                <w:sz w:val="14"/>
              </w:rPr>
              <w:t>【備註】四連勝以上才考慮（有一標記勝負未知）。</w:t>
            </w:r>
          </w:p>
        </w:tc>
      </w:tr>
      <w:tr>
        <w:tc>
          <w:tcPr>
            <w:tcW w:type="dxa" w:w="1474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3-1 ~ 4-1</w:t>
            </w:r>
          </w:p>
        </w:tc>
        <w:tc>
          <w:tcPr>
            <w:tcW w:type="dxa" w:w="1474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drawing>
                <wp:inline xmlns:a="http://schemas.openxmlformats.org/drawingml/2006/main" xmlns:pic="http://schemas.openxmlformats.org/drawingml/2006/picture">
                  <wp:extent cx="180000" cy="180000"/>
                  <wp:docPr id="175" name="Picture 17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ombat_t1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" cy="18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Fonts w:ascii="Microsoft JhengHei" w:hAnsi="Microsoft JhengHei" w:eastAsia="Microsoft JhengHei"/>
                <w:b/>
                <w:color w:val="1A3A2A"/>
                <w:sz w:val="16"/>
              </w:rPr>
              <w:t>蜂鳥</w:t>
            </w:r>
          </w:p>
        </w:tc>
        <w:tc>
          <w:tcPr>
            <w:tcW w:type="dxa" w:w="1247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  <w:shd w:fill="B45309" w:val="clear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戰鬥 · 白銀</w:t>
            </w:r>
          </w:p>
        </w:tc>
        <w:tc>
          <w:tcPr>
            <w:tcW w:type="dxa" w:w="567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1</w:t>
            </w:r>
          </w:p>
        </w:tc>
        <w:tc>
          <w:tcPr>
            <w:tcW w:type="dxa" w:w="3515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color w:val="222222"/>
                <w:sz w:val="14"/>
              </w:rPr>
              <w:t>攻速最高的我方單位縮小，增加20%攻速。</w:t>
              <w:br/>
              <w:t>升級：攻速最高的我方單位縮小，增加35%攻速。</w:t>
              <w:br/>
              <w:t>稜彩（0）：攻速最高的10個我方單位縮小，增加100%攻速。</w:t>
            </w:r>
          </w:p>
        </w:tc>
        <w:tc>
          <w:tcPr>
            <w:tcW w:type="dxa" w:w="3288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Microsoft JhengHei" w:hAnsi="Microsoft JhengHei" w:eastAsia="Microsoft JhengHei"/>
                <w:b/>
                <w:color w:val="8B1E1E"/>
                <w:sz w:val="14"/>
              </w:rPr>
              <w:t>【備註】四連勝以上才考慮（有一標記勝負未知）。</w:t>
            </w:r>
          </w:p>
        </w:tc>
      </w:tr>
      <w:tr>
        <w:tc>
          <w:tcPr>
            <w:tcW w:type="dxa" w:w="1474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3-1 ~ 4-1</w:t>
            </w:r>
          </w:p>
        </w:tc>
        <w:tc>
          <w:tcPr>
            <w:tcW w:type="dxa" w:w="1474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drawing>
                <wp:inline xmlns:a="http://schemas.openxmlformats.org/drawingml/2006/main" xmlns:pic="http://schemas.openxmlformats.org/drawingml/2006/picture">
                  <wp:extent cx="180000" cy="180000"/>
                  <wp:docPr id="176" name="Picture 17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oldxp_t1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" cy="18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Fonts w:ascii="Microsoft JhengHei" w:hAnsi="Microsoft JhengHei" w:eastAsia="Microsoft JhengHei"/>
                <w:b/>
                <w:color w:val="1A3A2A"/>
                <w:sz w:val="16"/>
              </w:rPr>
              <w:t>蠅頭小利</w:t>
            </w:r>
          </w:p>
        </w:tc>
        <w:tc>
          <w:tcPr>
            <w:tcW w:type="dxa" w:w="1247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  <w:shd w:fill="C9A227" w:val="clear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金幣／經驗 · 白銀</w:t>
            </w:r>
          </w:p>
        </w:tc>
        <w:tc>
          <w:tcPr>
            <w:tcW w:type="dxa" w:w="567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1</w:t>
            </w:r>
          </w:p>
        </w:tc>
        <w:tc>
          <w:tcPr>
            <w:tcW w:type="dxa" w:w="3515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color w:val="222222"/>
                <w:sz w:val="14"/>
              </w:rPr>
              <w:t>我方1星英雄死亡時會掉落1金錢。</w:t>
              <w:br/>
              <w:t>升級：我方1星英雄死亡時會掉落1金錢。獲得1金錢。</w:t>
            </w:r>
          </w:p>
        </w:tc>
        <w:tc>
          <w:tcPr>
            <w:tcW w:type="dxa" w:w="3288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Microsoft JhengHei" w:hAnsi="Microsoft JhengHei" w:eastAsia="Microsoft JhengHei"/>
                <w:b/>
                <w:color w:val="1E3A8A"/>
                <w:sz w:val="14"/>
              </w:rPr>
              <w:t>【刷新條件】至少 2 名 1 星英雄</w:t>
            </w:r>
            <w:r>
              <w:br/>
            </w:r>
            <w:r>
              <w:rPr>
                <w:rFonts w:ascii="Microsoft JhengHei" w:hAnsi="Microsoft JhengHei" w:eastAsia="Microsoft JhengHei"/>
                <w:b/>
                <w:color w:val="8B1E1E"/>
                <w:sz w:val="14"/>
              </w:rPr>
              <w:t>【備註】不拿是棒槌。</w:t>
            </w:r>
          </w:p>
        </w:tc>
      </w:tr>
      <w:tr>
        <w:tc>
          <w:tcPr>
            <w:tcW w:type="dxa" w:w="1474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3-1 ~ 4-1</w:t>
            </w:r>
          </w:p>
        </w:tc>
        <w:tc>
          <w:tcPr>
            <w:tcW w:type="dxa" w:w="1474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drawing>
                <wp:inline xmlns:a="http://schemas.openxmlformats.org/drawingml/2006/main" xmlns:pic="http://schemas.openxmlformats.org/drawingml/2006/picture">
                  <wp:extent cx="180000" cy="180000"/>
                  <wp:docPr id="177" name="Picture 17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ombat_t1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" cy="18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Fonts w:ascii="Microsoft JhengHei" w:hAnsi="Microsoft JhengHei" w:eastAsia="Microsoft JhengHei"/>
                <w:b/>
                <w:color w:val="1A3A2A"/>
                <w:sz w:val="16"/>
              </w:rPr>
              <w:t>變大吧</w:t>
            </w:r>
          </w:p>
        </w:tc>
        <w:tc>
          <w:tcPr>
            <w:tcW w:type="dxa" w:w="1247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  <w:shd w:fill="B45309" w:val="clear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戰鬥 · 白銀</w:t>
            </w:r>
          </w:p>
        </w:tc>
        <w:tc>
          <w:tcPr>
            <w:tcW w:type="dxa" w:w="567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1</w:t>
            </w:r>
          </w:p>
        </w:tc>
        <w:tc>
          <w:tcPr>
            <w:tcW w:type="dxa" w:w="3515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color w:val="222222"/>
                <w:sz w:val="14"/>
              </w:rPr>
              <w:t>我方生命值最高的單位變大，增加350生命。</w:t>
              <w:br/>
              <w:t>升級：生命最高的我方單位變大，增加600生命。</w:t>
              <w:br/>
              <w:t>稜彩（0）：我方10個生命最高的單位變大，增加2500生命。</w:t>
            </w:r>
          </w:p>
        </w:tc>
        <w:tc>
          <w:tcPr>
            <w:tcW w:type="dxa" w:w="3288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Microsoft JhengHei" w:hAnsi="Microsoft JhengHei" w:eastAsia="Microsoft JhengHei"/>
                <w:b/>
                <w:color w:val="8B1E1E"/>
                <w:sz w:val="14"/>
              </w:rPr>
              <w:t>【備註】四連勝以上才考慮（有一標記勝負未知）。</w:t>
            </w:r>
          </w:p>
        </w:tc>
      </w:tr>
      <w:tr>
        <w:tc>
          <w:tcPr>
            <w:tcW w:type="dxa" w:w="1474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3-1 ~ 4-1</w:t>
            </w:r>
          </w:p>
        </w:tc>
        <w:tc>
          <w:tcPr>
            <w:tcW w:type="dxa" w:w="1474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drawing>
                <wp:inline xmlns:a="http://schemas.openxmlformats.org/drawingml/2006/main" xmlns:pic="http://schemas.openxmlformats.org/drawingml/2006/picture">
                  <wp:extent cx="180000" cy="180000"/>
                  <wp:docPr id="178" name="Picture 17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isc_t1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" cy="18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Fonts w:ascii="Microsoft JhengHei" w:hAnsi="Microsoft JhengHei" w:eastAsia="Microsoft JhengHei"/>
                <w:b/>
                <w:color w:val="1A3A2A"/>
                <w:sz w:val="16"/>
              </w:rPr>
              <w:t>雜物包</w:t>
            </w:r>
          </w:p>
        </w:tc>
        <w:tc>
          <w:tcPr>
            <w:tcW w:type="dxa" w:w="1247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  <w:shd w:fill="6B7280" w:val="clear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雜項 · 白銀</w:t>
            </w:r>
          </w:p>
        </w:tc>
        <w:tc>
          <w:tcPr>
            <w:tcW w:type="dxa" w:w="567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1</w:t>
            </w:r>
          </w:p>
        </w:tc>
        <w:tc>
          <w:tcPr>
            <w:tcW w:type="dxa" w:w="3515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color w:val="222222"/>
                <w:sz w:val="14"/>
              </w:rPr>
              <w:t>獲得2件消耗品，能增加永久雙防或生命。</w:t>
              <w:br/>
              <w:t>升級：獲得3件消耗品，能增加永久雙防或生命。</w:t>
            </w:r>
          </w:p>
        </w:tc>
        <w:tc>
          <w:tcPr>
            <w:tcW w:type="dxa" w:w="3288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Microsoft JhengHei" w:hAnsi="Microsoft JhengHei" w:eastAsia="Microsoft JhengHei"/>
                <w:b/>
                <w:color w:val="8B1E1E"/>
                <w:sz w:val="14"/>
              </w:rPr>
              <w:t>【備註】必拿。</w:t>
            </w:r>
          </w:p>
        </w:tc>
      </w:tr>
      <w:tr>
        <w:tc>
          <w:tcPr>
            <w:tcW w:type="dxa" w:w="1474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3-1 ~ 4-1</w:t>
            </w:r>
          </w:p>
        </w:tc>
        <w:tc>
          <w:tcPr>
            <w:tcW w:type="dxa" w:w="1474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drawing>
                <wp:inline xmlns:a="http://schemas.openxmlformats.org/drawingml/2006/main" xmlns:pic="http://schemas.openxmlformats.org/drawingml/2006/picture">
                  <wp:extent cx="180000" cy="180000"/>
                  <wp:docPr id="179" name="Picture 17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isc_t1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" cy="18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Fonts w:ascii="Microsoft JhengHei" w:hAnsi="Microsoft JhengHei" w:eastAsia="Microsoft JhengHei"/>
                <w:b/>
                <w:color w:val="1A3A2A"/>
                <w:sz w:val="16"/>
              </w:rPr>
              <w:t>雜物袋</w:t>
            </w:r>
          </w:p>
        </w:tc>
        <w:tc>
          <w:tcPr>
            <w:tcW w:type="dxa" w:w="1247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  <w:shd w:fill="6B7280" w:val="clear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雜項 · 白銀</w:t>
            </w:r>
          </w:p>
        </w:tc>
        <w:tc>
          <w:tcPr>
            <w:tcW w:type="dxa" w:w="567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1</w:t>
            </w:r>
          </w:p>
        </w:tc>
        <w:tc>
          <w:tcPr>
            <w:tcW w:type="dxa" w:w="3515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color w:val="222222"/>
                <w:sz w:val="14"/>
              </w:rPr>
              <w:t>獲得2件消耗品，能增加永久魔攻或魔力回復。</w:t>
              <w:br/>
              <w:t>升級：獲得3件消耗品，能增加永久魔攻或魔力回復。</w:t>
            </w:r>
          </w:p>
        </w:tc>
        <w:tc>
          <w:tcPr>
            <w:tcW w:type="dxa" w:w="3288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Microsoft JhengHei" w:hAnsi="Microsoft JhengHei" w:eastAsia="Microsoft JhengHei"/>
                <w:b/>
                <w:color w:val="8B1E1E"/>
                <w:sz w:val="14"/>
              </w:rPr>
              <w:t>【備註】必拿。</w:t>
            </w:r>
          </w:p>
        </w:tc>
      </w:tr>
      <w:tr>
        <w:tc>
          <w:tcPr>
            <w:tcW w:type="dxa" w:w="1474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3-1 ~ 4-1</w:t>
            </w:r>
          </w:p>
        </w:tc>
        <w:tc>
          <w:tcPr>
            <w:tcW w:type="dxa" w:w="1474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drawing>
                <wp:inline xmlns:a="http://schemas.openxmlformats.org/drawingml/2006/main" xmlns:pic="http://schemas.openxmlformats.org/drawingml/2006/picture">
                  <wp:extent cx="180000" cy="180000"/>
                  <wp:docPr id="180" name="Picture 18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hampion_t2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" cy="18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Fonts w:ascii="Microsoft JhengHei" w:hAnsi="Microsoft JhengHei" w:eastAsia="Microsoft JhengHei"/>
                <w:b/>
                <w:color w:val="1A3A2A"/>
                <w:sz w:val="16"/>
              </w:rPr>
              <w:t>三個我</w:t>
            </w:r>
          </w:p>
        </w:tc>
        <w:tc>
          <w:tcPr>
            <w:tcW w:type="dxa" w:w="1247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  <w:shd w:fill="207AC7" w:val="clear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英雄 · 黃金</w:t>
            </w:r>
          </w:p>
        </w:tc>
        <w:tc>
          <w:tcPr>
            <w:tcW w:type="dxa" w:w="567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9</w:t>
            </w:r>
          </w:p>
        </w:tc>
        <w:tc>
          <w:tcPr>
            <w:tcW w:type="dxa" w:w="3515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color w:val="222222"/>
                <w:sz w:val="14"/>
              </w:rPr>
              <w:t>獲得1名隨機2星3費英雄。</w:t>
            </w:r>
          </w:p>
        </w:tc>
        <w:tc>
          <w:tcPr>
            <w:tcW w:type="dxa" w:w="3288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Microsoft JhengHei" w:hAnsi="Microsoft JhengHei" w:eastAsia="Microsoft JhengHei"/>
                <w:b/>
                <w:color w:val="8B1E1E"/>
                <w:sz w:val="14"/>
              </w:rPr>
              <w:t>【備註】必拿。</w:t>
            </w:r>
          </w:p>
        </w:tc>
      </w:tr>
      <w:tr>
        <w:tc>
          <w:tcPr>
            <w:tcW w:type="dxa" w:w="1474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3-1 ~ 4-1</w:t>
            </w:r>
          </w:p>
        </w:tc>
        <w:tc>
          <w:tcPr>
            <w:tcW w:type="dxa" w:w="1474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drawing>
                <wp:inline xmlns:a="http://schemas.openxmlformats.org/drawingml/2006/main" xmlns:pic="http://schemas.openxmlformats.org/drawingml/2006/picture">
                  <wp:extent cx="180000" cy="180000"/>
                  <wp:docPr id="181" name="Picture 18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hop_t2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" cy="18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Fonts w:ascii="Microsoft JhengHei" w:hAnsi="Microsoft JhengHei" w:eastAsia="Microsoft JhengHei"/>
                <w:b/>
                <w:color w:val="1A3A2A"/>
                <w:sz w:val="16"/>
              </w:rPr>
              <w:t>不倒翁</w:t>
            </w:r>
          </w:p>
        </w:tc>
        <w:tc>
          <w:tcPr>
            <w:tcW w:type="dxa" w:w="1247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  <w:shd w:fill="2563EB" w:val="clear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商店 · 黃金</w:t>
            </w:r>
          </w:p>
        </w:tc>
        <w:tc>
          <w:tcPr>
            <w:tcW w:type="dxa" w:w="567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4</w:t>
            </w:r>
          </w:p>
        </w:tc>
        <w:tc>
          <w:tcPr>
            <w:tcW w:type="dxa" w:w="3515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color w:val="222222"/>
                <w:sz w:val="14"/>
              </w:rPr>
              <w:t>18秒後，每有一名友方英雄存活，獲得1次重抽。</w:t>
              <w:br/>
              <w:t>升級：16秒後，每有一名友方英雄存活，獲得1次重抽。</w:t>
            </w:r>
          </w:p>
        </w:tc>
        <w:tc>
          <w:tcPr>
            <w:tcW w:type="dxa" w:w="3288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Microsoft JhengHei" w:hAnsi="Microsoft JhengHei" w:eastAsia="Microsoft JhengHei"/>
                <w:b/>
                <w:color w:val="8B1E1E"/>
                <w:sz w:val="14"/>
              </w:rPr>
              <w:t>【備註】有坦裝必拿；有質量也必拿。</w:t>
            </w:r>
          </w:p>
        </w:tc>
      </w:tr>
      <w:tr>
        <w:tc>
          <w:tcPr>
            <w:tcW w:type="dxa" w:w="1474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3-1 ~ 4-1</w:t>
            </w:r>
          </w:p>
        </w:tc>
        <w:tc>
          <w:tcPr>
            <w:tcW w:type="dxa" w:w="1474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drawing>
                <wp:inline xmlns:a="http://schemas.openxmlformats.org/drawingml/2006/main" xmlns:pic="http://schemas.openxmlformats.org/drawingml/2006/picture">
                  <wp:extent cx="180000" cy="180000"/>
                  <wp:docPr id="182" name="Picture 18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isky_t2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" cy="18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Fonts w:ascii="Microsoft JhengHei" w:hAnsi="Microsoft JhengHei" w:eastAsia="Microsoft JhengHei"/>
                <w:b/>
                <w:color w:val="1A3A2A"/>
                <w:sz w:val="16"/>
              </w:rPr>
              <w:t>擲幣狂熱</w:t>
            </w:r>
          </w:p>
        </w:tc>
        <w:tc>
          <w:tcPr>
            <w:tcW w:type="dxa" w:w="1247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  <w:shd w:fill="B91C1C" w:val="clear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風險 · 黃金</w:t>
            </w:r>
          </w:p>
        </w:tc>
        <w:tc>
          <w:tcPr>
            <w:tcW w:type="dxa" w:w="567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1</w:t>
            </w:r>
          </w:p>
        </w:tc>
        <w:tc>
          <w:tcPr>
            <w:tcW w:type="dxa" w:w="3515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color w:val="222222"/>
                <w:sz w:val="14"/>
              </w:rPr>
              <w:t>擲硬幣，若為正面，獲得1金錢。繼續投擲直到擲出反面為止。</w:t>
            </w:r>
          </w:p>
        </w:tc>
        <w:tc>
          <w:tcPr>
            <w:tcW w:type="dxa" w:w="3288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Microsoft JhengHei" w:hAnsi="Microsoft JhengHei" w:eastAsia="Microsoft JhengHei"/>
                <w:b/>
                <w:color w:val="8B1E1E"/>
                <w:sz w:val="14"/>
              </w:rPr>
              <w:t>【備註】期望值＝0，加上機率體感有問題 → 必拿（可看底下的牌）。</w:t>
            </w:r>
          </w:p>
        </w:tc>
      </w:tr>
      <w:tr>
        <w:tc>
          <w:tcPr>
            <w:tcW w:type="dxa" w:w="1474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3-1 ~ 4-1</w:t>
            </w:r>
          </w:p>
        </w:tc>
        <w:tc>
          <w:tcPr>
            <w:tcW w:type="dxa" w:w="1474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drawing>
                <wp:inline xmlns:a="http://schemas.openxmlformats.org/drawingml/2006/main" xmlns:pic="http://schemas.openxmlformats.org/drawingml/2006/picture">
                  <wp:extent cx="180000" cy="180000"/>
                  <wp:docPr id="183" name="Picture 18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isky_t2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" cy="18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Fonts w:ascii="Microsoft JhengHei" w:hAnsi="Microsoft JhengHei" w:eastAsia="Microsoft JhengHei"/>
                <w:b/>
                <w:color w:val="1A3A2A"/>
                <w:sz w:val="16"/>
              </w:rPr>
              <w:t>策略性損失</w:t>
            </w:r>
          </w:p>
        </w:tc>
        <w:tc>
          <w:tcPr>
            <w:tcW w:type="dxa" w:w="1247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  <w:shd w:fill="B91C1C" w:val="clear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風險 · 黃金</w:t>
            </w:r>
          </w:p>
        </w:tc>
        <w:tc>
          <w:tcPr>
            <w:tcW w:type="dxa" w:w="567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5</w:t>
            </w:r>
          </w:p>
        </w:tc>
        <w:tc>
          <w:tcPr>
            <w:tcW w:type="dxa" w:w="3515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color w:val="222222"/>
                <w:sz w:val="14"/>
              </w:rPr>
              <w:t>在接下來的3次玩家戰鬥中，落敗可獲得4經驗值。</w:t>
              <w:br/>
              <w:t>升級：在接下來的3場玩家戰鬥中，落敗可獲得6經驗值。</w:t>
            </w:r>
          </w:p>
        </w:tc>
        <w:tc>
          <w:tcPr>
            <w:tcW w:type="dxa" w:w="3288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Microsoft JhengHei" w:hAnsi="Microsoft JhengHei" w:eastAsia="Microsoft JhengHei"/>
                <w:b/>
                <w:color w:val="1E3A8A"/>
                <w:sz w:val="14"/>
              </w:rPr>
              <w:t>【刷新條件】短連勝中</w:t>
            </w:r>
            <w:r>
              <w:br/>
            </w:r>
            <w:r>
              <w:rPr>
                <w:rFonts w:ascii="Microsoft JhengHei" w:hAnsi="Microsoft JhengHei" w:eastAsia="Microsoft JhengHei"/>
                <w:b/>
                <w:color w:val="8B1E1E"/>
                <w:sz w:val="14"/>
              </w:rPr>
              <w:t>【備註】接下來六個標記對手最多只能有一名擺爛 → 可考慮拿。</w:t>
            </w:r>
          </w:p>
        </w:tc>
      </w:tr>
      <w:tr>
        <w:tc>
          <w:tcPr>
            <w:tcW w:type="dxa" w:w="1474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3-1 ~ 4-1</w:t>
            </w:r>
          </w:p>
        </w:tc>
        <w:tc>
          <w:tcPr>
            <w:tcW w:type="dxa" w:w="1474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drawing>
                <wp:inline xmlns:a="http://schemas.openxmlformats.org/drawingml/2006/main" xmlns:pic="http://schemas.openxmlformats.org/drawingml/2006/picture">
                  <wp:extent cx="180000" cy="180000"/>
                  <wp:docPr id="184" name="Picture 18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hampion_t2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" cy="18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Fonts w:ascii="Microsoft JhengHei" w:hAnsi="Microsoft JhengHei" w:eastAsia="Microsoft JhengHei"/>
                <w:b/>
                <w:color w:val="1A3A2A"/>
                <w:sz w:val="16"/>
              </w:rPr>
              <w:t>老鼠之地</w:t>
            </w:r>
          </w:p>
        </w:tc>
        <w:tc>
          <w:tcPr>
            <w:tcW w:type="dxa" w:w="1247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  <w:shd w:fill="207AC7" w:val="clear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英雄 · 黃金</w:t>
            </w:r>
          </w:p>
        </w:tc>
        <w:tc>
          <w:tcPr>
            <w:tcW w:type="dxa" w:w="567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8</w:t>
            </w:r>
          </w:p>
        </w:tc>
        <w:tc>
          <w:tcPr>
            <w:tcW w:type="dxa" w:w="3515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color w:val="222222"/>
                <w:sz w:val="14"/>
              </w:rPr>
              <w:t>上回合每部署1個不同的1費單位，便獲得1件小小英雄複製裝置。</w:t>
              <w:br/>
              <w:t>升級：上回合每部署1個不同的1費英雄，便獲得1件小小複製裝置和1金錢。</w:t>
            </w:r>
          </w:p>
        </w:tc>
        <w:tc>
          <w:tcPr>
            <w:tcW w:type="dxa" w:w="3288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Microsoft JhengHei" w:hAnsi="Microsoft JhengHei" w:eastAsia="Microsoft JhengHei"/>
                <w:b/>
                <w:color w:val="1E3A8A"/>
                <w:sz w:val="14"/>
              </w:rPr>
              <w:t>【刷新條件】上場戰鬥上陣 5 名不同 1 費英雄</w:t>
            </w:r>
            <w:r>
              <w:br/>
            </w:r>
            <w:r>
              <w:rPr>
                <w:rFonts w:ascii="Microsoft JhengHei" w:hAnsi="Microsoft JhengHei" w:eastAsia="Microsoft JhengHei"/>
                <w:b/>
                <w:color w:val="8B1E1E"/>
                <w:sz w:val="14"/>
              </w:rPr>
              <w:t>【備註】賭一費再拿；或能直接三星一個有裝的一費卡再拿。例：三神三星雷克薩、小蘭、小紅。</w:t>
            </w:r>
          </w:p>
        </w:tc>
      </w:tr>
      <w:tr>
        <w:tc>
          <w:tcPr>
            <w:tcW w:type="dxa" w:w="1474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3-1 ~ 4-1</w:t>
            </w:r>
          </w:p>
        </w:tc>
        <w:tc>
          <w:tcPr>
            <w:tcW w:type="dxa" w:w="1474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drawing>
                <wp:inline xmlns:a="http://schemas.openxmlformats.org/drawingml/2006/main" xmlns:pic="http://schemas.openxmlformats.org/drawingml/2006/picture">
                  <wp:extent cx="180000" cy="180000"/>
                  <wp:docPr id="185" name="Picture 18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tem_t2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" cy="18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Fonts w:ascii="Microsoft JhengHei" w:hAnsi="Microsoft JhengHei" w:eastAsia="Microsoft JhengHei"/>
                <w:b/>
                <w:color w:val="1A3A2A"/>
                <w:sz w:val="16"/>
              </w:rPr>
              <w:t>閒人工匠</w:t>
            </w:r>
          </w:p>
        </w:tc>
        <w:tc>
          <w:tcPr>
            <w:tcW w:type="dxa" w:w="1247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  <w:shd w:fill="0F766E" w:val="clear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道具 · 黃金</w:t>
            </w:r>
          </w:p>
        </w:tc>
        <w:tc>
          <w:tcPr>
            <w:tcW w:type="dxa" w:w="567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4</w:t>
            </w:r>
          </w:p>
        </w:tc>
        <w:tc>
          <w:tcPr>
            <w:tcW w:type="dxa" w:w="3515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color w:val="222222"/>
                <w:sz w:val="14"/>
              </w:rPr>
              <w:t>我方備戰區的1件組件變為該組件可合成的完整道具。</w:t>
            </w:r>
          </w:p>
        </w:tc>
        <w:tc>
          <w:tcPr>
            <w:tcW w:type="dxa" w:w="3288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Microsoft JhengHei" w:hAnsi="Microsoft JhengHei" w:eastAsia="Microsoft JhengHei"/>
                <w:b/>
                <w:color w:val="1E3A8A"/>
                <w:sz w:val="14"/>
              </w:rPr>
              <w:t>【刷新條件】候補席至少 1 個散件</w:t>
            </w:r>
            <w:r>
              <w:br/>
            </w:r>
            <w:r>
              <w:rPr>
                <w:rFonts w:ascii="Microsoft JhengHei" w:hAnsi="Microsoft JhengHei" w:eastAsia="Microsoft JhengHei"/>
                <w:b/>
                <w:color w:val="8B1E1E"/>
                <w:sz w:val="14"/>
              </w:rPr>
              <w:t>【備註】建議拿。</w:t>
            </w:r>
          </w:p>
        </w:tc>
      </w:tr>
      <w:tr>
        <w:tc>
          <w:tcPr>
            <w:tcW w:type="dxa" w:w="1474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3-1 ~ 4-1</w:t>
            </w:r>
          </w:p>
        </w:tc>
        <w:tc>
          <w:tcPr>
            <w:tcW w:type="dxa" w:w="1474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drawing>
                <wp:inline xmlns:a="http://schemas.openxmlformats.org/drawingml/2006/main" xmlns:pic="http://schemas.openxmlformats.org/drawingml/2006/picture">
                  <wp:extent cx="180000" cy="180000"/>
                  <wp:docPr id="186" name="Picture 18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tem_t2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" cy="18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Fonts w:ascii="Microsoft JhengHei" w:hAnsi="Microsoft JhengHei" w:eastAsia="Microsoft JhengHei"/>
                <w:b/>
                <w:color w:val="1A3A2A"/>
                <w:sz w:val="16"/>
              </w:rPr>
              <w:t>鮮血和鋼鐵</w:t>
            </w:r>
          </w:p>
        </w:tc>
        <w:tc>
          <w:tcPr>
            <w:tcW w:type="dxa" w:w="1247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  <w:shd w:fill="0F766E" w:val="clear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道具 · 黃金</w:t>
            </w:r>
          </w:p>
        </w:tc>
        <w:tc>
          <w:tcPr>
            <w:tcW w:type="dxa" w:w="567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3</w:t>
            </w:r>
          </w:p>
        </w:tc>
        <w:tc>
          <w:tcPr>
            <w:tcW w:type="dxa" w:w="3515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color w:val="222222"/>
                <w:sz w:val="14"/>
              </w:rPr>
              <w:t>20名英雄死亡後，獲得1個組件鐵砧。</w:t>
              <w:br/>
              <w:t>升級：16名英雄死亡後，獲得1個組件鐵砧。</w:t>
            </w:r>
          </w:p>
        </w:tc>
        <w:tc>
          <w:tcPr>
            <w:tcW w:type="dxa" w:w="3288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Microsoft JhengHei" w:hAnsi="Microsoft JhengHei" w:eastAsia="Microsoft JhengHei"/>
                <w:b/>
                <w:color w:val="8B1E1E"/>
                <w:sz w:val="14"/>
              </w:rPr>
              <w:t>【備註】建議拿。</w:t>
            </w:r>
          </w:p>
        </w:tc>
      </w:tr>
      <w:tr>
        <w:tc>
          <w:tcPr>
            <w:tcW w:type="dxa" w:w="1474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3-1 ~ 4-1</w:t>
            </w:r>
          </w:p>
        </w:tc>
        <w:tc>
          <w:tcPr>
            <w:tcW w:type="dxa" w:w="1474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drawing>
                <wp:inline xmlns:a="http://schemas.openxmlformats.org/drawingml/2006/main" xmlns:pic="http://schemas.openxmlformats.org/drawingml/2006/picture">
                  <wp:extent cx="180000" cy="180000"/>
                  <wp:docPr id="187" name="Picture 18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hop_t3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" cy="18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Fonts w:ascii="Microsoft JhengHei" w:hAnsi="Microsoft JhengHei" w:eastAsia="Microsoft JhengHei"/>
                <w:b/>
                <w:color w:val="1A3A2A"/>
                <w:sz w:val="16"/>
              </w:rPr>
              <w:t>邊境村莊</w:t>
            </w:r>
          </w:p>
        </w:tc>
        <w:tc>
          <w:tcPr>
            <w:tcW w:type="dxa" w:w="1247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  <w:shd w:fill="2563EB" w:val="clear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商店 · 稜彩</w:t>
            </w:r>
          </w:p>
        </w:tc>
        <w:tc>
          <w:tcPr>
            <w:tcW w:type="dxa" w:w="567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6</w:t>
            </w:r>
          </w:p>
        </w:tc>
        <w:tc>
          <w:tcPr>
            <w:tcW w:type="dxa" w:w="3515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color w:val="222222"/>
                <w:sz w:val="14"/>
              </w:rPr>
              <w:t>將商店全數轉變成2星2費英雄。</w:t>
            </w:r>
          </w:p>
        </w:tc>
        <w:tc>
          <w:tcPr>
            <w:tcW w:type="dxa" w:w="3288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Microsoft JhengHei" w:hAnsi="Microsoft JhengHei" w:eastAsia="Microsoft JhengHei"/>
                <w:b/>
                <w:color w:val="8B1E1E"/>
                <w:sz w:val="14"/>
              </w:rPr>
              <w:t>【備註】要反打、賭狗、連勝蛋且低星多（譬如裝備打連勝）可補；可直接上九。</w:t>
            </w:r>
          </w:p>
        </w:tc>
      </w:tr>
      <w:tr>
        <w:tc>
          <w:tcPr>
            <w:tcW w:type="dxa" w:w="1474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3-1 ~ 4-7</w:t>
            </w:r>
          </w:p>
        </w:tc>
        <w:tc>
          <w:tcPr>
            <w:tcW w:type="dxa" w:w="1474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drawing>
                <wp:inline xmlns:a="http://schemas.openxmlformats.org/drawingml/2006/main" xmlns:pic="http://schemas.openxmlformats.org/drawingml/2006/picture">
                  <wp:extent cx="180000" cy="180000"/>
                  <wp:docPr id="188" name="Picture 18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ombat_t1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" cy="18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Fonts w:ascii="Microsoft JhengHei" w:hAnsi="Microsoft JhengHei" w:eastAsia="Microsoft JhengHei"/>
                <w:b/>
                <w:color w:val="1A3A2A"/>
                <w:sz w:val="16"/>
              </w:rPr>
              <w:t>借來的裝備</w:t>
            </w:r>
          </w:p>
        </w:tc>
        <w:tc>
          <w:tcPr>
            <w:tcW w:type="dxa" w:w="1247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  <w:shd w:fill="B45309" w:val="clear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戰鬥 · 白銀</w:t>
            </w:r>
          </w:p>
        </w:tc>
        <w:tc>
          <w:tcPr>
            <w:tcW w:type="dxa" w:w="567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1</w:t>
            </w:r>
          </w:p>
        </w:tc>
        <w:tc>
          <w:tcPr>
            <w:tcW w:type="dxa" w:w="3515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color w:val="222222"/>
                <w:sz w:val="14"/>
              </w:rPr>
              <w:t>一名英雄獲得一件暫時的推薦道具。</w:t>
              <w:br/>
              <w:t>升級：一名英雄獲得一件暫時的推薦道具並增加250生命。</w:t>
            </w:r>
          </w:p>
        </w:tc>
        <w:tc>
          <w:tcPr>
            <w:tcW w:type="dxa" w:w="3288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Microsoft JhengHei" w:hAnsi="Microsoft JhengHei" w:eastAsia="Microsoft JhengHei"/>
                <w:b/>
                <w:color w:val="8B1E1E"/>
                <w:sz w:val="14"/>
              </w:rPr>
              <w:t>【備註】四連勝以上，標記有一名拿了會影響勝負可考慮；記得上下怪控制給裝。</w:t>
            </w:r>
          </w:p>
        </w:tc>
      </w:tr>
      <w:tr>
        <w:tc>
          <w:tcPr>
            <w:tcW w:type="dxa" w:w="1474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3-1 ~ 4-7</w:t>
            </w:r>
          </w:p>
        </w:tc>
        <w:tc>
          <w:tcPr>
            <w:tcW w:type="dxa" w:w="1474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drawing>
                <wp:inline xmlns:a="http://schemas.openxmlformats.org/drawingml/2006/main" xmlns:pic="http://schemas.openxmlformats.org/drawingml/2006/picture">
                  <wp:extent cx="180000" cy="180000"/>
                  <wp:docPr id="189" name="Picture 18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isc_t1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" cy="18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Fonts w:ascii="Microsoft JhengHei" w:hAnsi="Microsoft JhengHei" w:eastAsia="Microsoft JhengHei"/>
                <w:b/>
                <w:color w:val="1A3A2A"/>
                <w:sz w:val="16"/>
              </w:rPr>
              <w:t>爆炸藥水</w:t>
            </w:r>
          </w:p>
        </w:tc>
        <w:tc>
          <w:tcPr>
            <w:tcW w:type="dxa" w:w="1247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  <w:shd w:fill="6B7280" w:val="clear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雜項 · 白銀</w:t>
            </w:r>
          </w:p>
        </w:tc>
        <w:tc>
          <w:tcPr>
            <w:tcW w:type="dxa" w:w="567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1</w:t>
            </w:r>
          </w:p>
        </w:tc>
        <w:tc>
          <w:tcPr>
            <w:tcW w:type="dxa" w:w="3515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color w:val="222222"/>
                <w:sz w:val="14"/>
              </w:rPr>
              <w:t>獲得1瓶暫時、可裝備的爆炸藥水。</w:t>
              <w:br/>
              <w:t>升級：獲得1瓶暫時、可裝備的聖光爆炸藥水。</w:t>
            </w:r>
          </w:p>
        </w:tc>
        <w:tc>
          <w:tcPr>
            <w:tcW w:type="dxa" w:w="3288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Microsoft JhengHei" w:hAnsi="Microsoft JhengHei" w:eastAsia="Microsoft JhengHei"/>
                <w:b/>
                <w:color w:val="8B1E1E"/>
                <w:sz w:val="14"/>
              </w:rPr>
              <w:t>【備註】四連勝以上，標記有一名拿了會影響勝負可考慮。</w:t>
            </w:r>
          </w:p>
        </w:tc>
      </w:tr>
      <w:tr>
        <w:tc>
          <w:tcPr>
            <w:tcW w:type="dxa" w:w="1474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3-1 ~ 4-7</w:t>
            </w:r>
          </w:p>
        </w:tc>
        <w:tc>
          <w:tcPr>
            <w:tcW w:type="dxa" w:w="1474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drawing>
                <wp:inline xmlns:a="http://schemas.openxmlformats.org/drawingml/2006/main" xmlns:pic="http://schemas.openxmlformats.org/drawingml/2006/picture">
                  <wp:extent cx="180000" cy="180000"/>
                  <wp:docPr id="190" name="Picture 19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isc_t1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" cy="18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Fonts w:ascii="Microsoft JhengHei" w:hAnsi="Microsoft JhengHei" w:eastAsia="Microsoft JhengHei"/>
                <w:b/>
                <w:color w:val="1A3A2A"/>
                <w:sz w:val="16"/>
              </w:rPr>
              <w:t>生命藥水</w:t>
            </w:r>
          </w:p>
        </w:tc>
        <w:tc>
          <w:tcPr>
            <w:tcW w:type="dxa" w:w="1247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  <w:shd w:fill="6B7280" w:val="clear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雜項 · 白銀</w:t>
            </w:r>
          </w:p>
        </w:tc>
        <w:tc>
          <w:tcPr>
            <w:tcW w:type="dxa" w:w="567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1</w:t>
            </w:r>
          </w:p>
        </w:tc>
        <w:tc>
          <w:tcPr>
            <w:tcW w:type="dxa" w:w="3515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color w:val="222222"/>
                <w:sz w:val="14"/>
              </w:rPr>
              <w:t>獲得1瓶暫時、可裝備的生命藥水。</w:t>
              <w:br/>
              <w:t>升級：獲得1瓶暫時、可裝備的聖光生命藥水。</w:t>
            </w:r>
          </w:p>
        </w:tc>
        <w:tc>
          <w:tcPr>
            <w:tcW w:type="dxa" w:w="3288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Microsoft JhengHei" w:hAnsi="Microsoft JhengHei" w:eastAsia="Microsoft JhengHei"/>
                <w:b/>
                <w:color w:val="8B1E1E"/>
                <w:sz w:val="14"/>
              </w:rPr>
              <w:t>【備註】四連勝以上，標記有一名拿了會影響勝負可考慮。</w:t>
            </w:r>
          </w:p>
        </w:tc>
      </w:tr>
      <w:tr>
        <w:tc>
          <w:tcPr>
            <w:tcW w:type="dxa" w:w="1474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3-1 ~ 4-7</w:t>
            </w:r>
          </w:p>
        </w:tc>
        <w:tc>
          <w:tcPr>
            <w:tcW w:type="dxa" w:w="1474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drawing>
                <wp:inline xmlns:a="http://schemas.openxmlformats.org/drawingml/2006/main" xmlns:pic="http://schemas.openxmlformats.org/drawingml/2006/picture">
                  <wp:extent cx="180000" cy="180000"/>
                  <wp:docPr id="191" name="Picture 19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ombat_t1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" cy="18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Fonts w:ascii="Microsoft JhengHei" w:hAnsi="Microsoft JhengHei" w:eastAsia="Microsoft JhengHei"/>
                <w:b/>
                <w:color w:val="1A3A2A"/>
                <w:sz w:val="16"/>
              </w:rPr>
              <w:t>石化假人</w:t>
            </w:r>
          </w:p>
        </w:tc>
        <w:tc>
          <w:tcPr>
            <w:tcW w:type="dxa" w:w="1247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  <w:shd w:fill="B45309" w:val="clear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戰鬥 · 白銀</w:t>
            </w:r>
          </w:p>
        </w:tc>
        <w:tc>
          <w:tcPr>
            <w:tcW w:type="dxa" w:w="567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2</w:t>
            </w:r>
          </w:p>
        </w:tc>
        <w:tc>
          <w:tcPr>
            <w:tcW w:type="dxa" w:w="3515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color w:val="222222"/>
                <w:sz w:val="14"/>
              </w:rPr>
              <w:t>你第一位陣亡的英雄會變成擁有其防禦力的假人，具有900生命。</w:t>
              <w:br/>
              <w:t>升級：你第一位陣亡的英雄會變成擁有其防禦力的假人，具有1350生命。</w:t>
            </w:r>
          </w:p>
        </w:tc>
        <w:tc>
          <w:tcPr>
            <w:tcW w:type="dxa" w:w="3288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Microsoft JhengHei" w:hAnsi="Microsoft JhengHei" w:eastAsia="Microsoft JhengHei"/>
                <w:b/>
                <w:color w:val="8B1E1E"/>
                <w:sz w:val="14"/>
              </w:rPr>
              <w:t>【備註】三階段：五連勝以上，且有一名標記可能影響勝負才拿。四階段：若要 D 牌可先拿當 D 一下（約省 0.4 元）。</w:t>
            </w:r>
          </w:p>
        </w:tc>
      </w:tr>
      <w:tr>
        <w:tc>
          <w:tcPr>
            <w:tcW w:type="dxa" w:w="1474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3-1 ~ 4-7</w:t>
            </w:r>
          </w:p>
        </w:tc>
        <w:tc>
          <w:tcPr>
            <w:tcW w:type="dxa" w:w="1474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drawing>
                <wp:inline xmlns:a="http://schemas.openxmlformats.org/drawingml/2006/main" xmlns:pic="http://schemas.openxmlformats.org/drawingml/2006/picture">
                  <wp:extent cx="180000" cy="180000"/>
                  <wp:docPr id="192" name="Picture 19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isky_t1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" cy="18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Fonts w:ascii="Microsoft JhengHei" w:hAnsi="Microsoft JhengHei" w:eastAsia="Microsoft JhengHei"/>
                <w:b/>
                <w:color w:val="1A3A2A"/>
                <w:sz w:val="16"/>
              </w:rPr>
              <w:t>組件賞金</w:t>
            </w:r>
          </w:p>
        </w:tc>
        <w:tc>
          <w:tcPr>
            <w:tcW w:type="dxa" w:w="1247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  <w:shd w:fill="B91C1C" w:val="clear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風險 · 白銀</w:t>
            </w:r>
          </w:p>
        </w:tc>
        <w:tc>
          <w:tcPr>
            <w:tcW w:type="dxa" w:w="567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4</w:t>
            </w:r>
          </w:p>
        </w:tc>
        <w:tc>
          <w:tcPr>
            <w:tcW w:type="dxa" w:w="3515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color w:val="222222"/>
                <w:sz w:val="14"/>
              </w:rPr>
              <w:t>若贏得下一場玩家戰鬥，獲得1個隨機組件。</w:t>
            </w:r>
          </w:p>
        </w:tc>
        <w:tc>
          <w:tcPr>
            <w:tcW w:type="dxa" w:w="3288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Microsoft JhengHei" w:hAnsi="Microsoft JhengHei" w:eastAsia="Microsoft JhengHei"/>
                <w:b/>
                <w:color w:val="1E3A8A"/>
                <w:sz w:val="14"/>
              </w:rPr>
              <w:t>【刷新條件】短連敗中</w:t>
            </w:r>
            <w:r>
              <w:br/>
            </w:r>
            <w:r>
              <w:rPr>
                <w:rFonts w:ascii="Microsoft JhengHei" w:hAnsi="Microsoft JhengHei" w:eastAsia="Microsoft JhengHei"/>
                <w:b/>
                <w:color w:val="8B1E1E"/>
                <w:sz w:val="14"/>
              </w:rPr>
              <w:t>【備註】除非強到離譜，不然不可能拿（必勝才考慮）。</w:t>
            </w:r>
          </w:p>
        </w:tc>
      </w:tr>
      <w:tr>
        <w:tc>
          <w:tcPr>
            <w:tcW w:type="dxa" w:w="1474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3-1 ~ 4-7</w:t>
            </w:r>
          </w:p>
        </w:tc>
        <w:tc>
          <w:tcPr>
            <w:tcW w:type="dxa" w:w="1474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drawing>
                <wp:inline xmlns:a="http://schemas.openxmlformats.org/drawingml/2006/main" xmlns:pic="http://schemas.openxmlformats.org/drawingml/2006/picture">
                  <wp:extent cx="180000" cy="180000"/>
                  <wp:docPr id="193" name="Picture 19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oldxp_t1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" cy="18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Fonts w:ascii="Microsoft JhengHei" w:hAnsi="Microsoft JhengHei" w:eastAsia="Microsoft JhengHei"/>
                <w:b/>
                <w:color w:val="1A3A2A"/>
                <w:sz w:val="16"/>
              </w:rPr>
              <w:t>血汗錢</w:t>
            </w:r>
          </w:p>
        </w:tc>
        <w:tc>
          <w:tcPr>
            <w:tcW w:type="dxa" w:w="1247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  <w:shd w:fill="C9A227" w:val="clear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金幣／經驗 · 白銀</w:t>
            </w:r>
          </w:p>
        </w:tc>
        <w:tc>
          <w:tcPr>
            <w:tcW w:type="dxa" w:w="567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2</w:t>
            </w:r>
          </w:p>
        </w:tc>
        <w:tc>
          <w:tcPr>
            <w:tcW w:type="dxa" w:w="3515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color w:val="222222"/>
                <w:sz w:val="14"/>
              </w:rPr>
              <w:t>你每擊殺1名英雄，獲得1金錢。</w:t>
              <w:br/>
              <w:t>升級（1）：你每擊殺1名英雄，獲得1金錢。獲得1金錢。</w:t>
            </w:r>
          </w:p>
        </w:tc>
        <w:tc>
          <w:tcPr>
            <w:tcW w:type="dxa" w:w="3288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Microsoft JhengHei" w:hAnsi="Microsoft JhengHei" w:eastAsia="Microsoft JhengHei"/>
                <w:b/>
                <w:color w:val="8B1E1E"/>
                <w:sz w:val="14"/>
              </w:rPr>
              <w:t>【備註】有換怪質量（能換兩隻）→ 必拿。</w:t>
            </w:r>
          </w:p>
        </w:tc>
      </w:tr>
      <w:tr>
        <w:tc>
          <w:tcPr>
            <w:tcW w:type="dxa" w:w="1474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3-1 ~ 4-7</w:t>
            </w:r>
          </w:p>
        </w:tc>
        <w:tc>
          <w:tcPr>
            <w:tcW w:type="dxa" w:w="1474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drawing>
                <wp:inline xmlns:a="http://schemas.openxmlformats.org/drawingml/2006/main" xmlns:pic="http://schemas.openxmlformats.org/drawingml/2006/picture">
                  <wp:extent cx="180000" cy="180000"/>
                  <wp:docPr id="194" name="Picture 19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ombat_t1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" cy="18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Fonts w:ascii="Microsoft JhengHei" w:hAnsi="Microsoft JhengHei" w:eastAsia="Microsoft JhengHei"/>
                <w:b/>
                <w:color w:val="1A3A2A"/>
                <w:sz w:val="16"/>
              </w:rPr>
              <w:t>降雨</w:t>
            </w:r>
          </w:p>
        </w:tc>
        <w:tc>
          <w:tcPr>
            <w:tcW w:type="dxa" w:w="1247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  <w:shd w:fill="B45309" w:val="clear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戰鬥 · 白銀</w:t>
            </w:r>
          </w:p>
        </w:tc>
        <w:tc>
          <w:tcPr>
            <w:tcW w:type="dxa" w:w="567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1</w:t>
            </w:r>
          </w:p>
        </w:tc>
        <w:tc>
          <w:tcPr>
            <w:tcW w:type="dxa" w:w="3515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color w:val="222222"/>
                <w:sz w:val="14"/>
              </w:rPr>
              <w:t>我方隊伍獲得1魔力回復。</w:t>
              <w:br/>
              <w:t>升級：我方隊伍魔力獲得2魔力回復。</w:t>
            </w:r>
          </w:p>
        </w:tc>
        <w:tc>
          <w:tcPr>
            <w:tcW w:type="dxa" w:w="3288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Microsoft JhengHei" w:hAnsi="Microsoft JhengHei" w:eastAsia="Microsoft JhengHei"/>
                <w:b/>
                <w:color w:val="8B1E1E"/>
                <w:sz w:val="14"/>
              </w:rPr>
              <w:t>【備註】三階段：四連勝，標記有一名拿了會影響勝負可考慮。四階段：基本可無腦拿。</w:t>
            </w:r>
          </w:p>
        </w:tc>
      </w:tr>
      <w:tr>
        <w:tc>
          <w:tcPr>
            <w:tcW w:type="dxa" w:w="1474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3-1 ~ 4-7</w:t>
            </w:r>
          </w:p>
        </w:tc>
        <w:tc>
          <w:tcPr>
            <w:tcW w:type="dxa" w:w="1474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drawing>
                <wp:inline xmlns:a="http://schemas.openxmlformats.org/drawingml/2006/main" xmlns:pic="http://schemas.openxmlformats.org/drawingml/2006/picture">
                  <wp:extent cx="180000" cy="180000"/>
                  <wp:docPr id="195" name="Picture 19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isc_t1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" cy="18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Fonts w:ascii="Microsoft JhengHei" w:hAnsi="Microsoft JhengHei" w:eastAsia="Microsoft JhengHei"/>
                <w:b/>
                <w:color w:val="1A3A2A"/>
                <w:sz w:val="16"/>
              </w:rPr>
              <w:t>魔力藥水</w:t>
            </w:r>
          </w:p>
        </w:tc>
        <w:tc>
          <w:tcPr>
            <w:tcW w:type="dxa" w:w="1247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  <w:shd w:fill="6B7280" w:val="clear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雜項 · 白銀</w:t>
            </w:r>
          </w:p>
        </w:tc>
        <w:tc>
          <w:tcPr>
            <w:tcW w:type="dxa" w:w="567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1</w:t>
            </w:r>
          </w:p>
        </w:tc>
        <w:tc>
          <w:tcPr>
            <w:tcW w:type="dxa" w:w="3515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color w:val="222222"/>
                <w:sz w:val="14"/>
              </w:rPr>
              <w:t>獲得1瓶暫時、可裝備的魔力藥水。</w:t>
              <w:br/>
              <w:t>升級：獲得1瓶暫時、可裝備的聖光魔力藥水。</w:t>
            </w:r>
          </w:p>
        </w:tc>
        <w:tc>
          <w:tcPr>
            <w:tcW w:type="dxa" w:w="3288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Microsoft JhengHei" w:hAnsi="Microsoft JhengHei" w:eastAsia="Microsoft JhengHei"/>
                <w:b/>
                <w:color w:val="8B1E1E"/>
                <w:sz w:val="14"/>
              </w:rPr>
              <w:t>【備註】三階段：四連勝以上，標記有一名拿了會影響勝負可考慮。四階段：基本無腦拿。</w:t>
            </w:r>
          </w:p>
        </w:tc>
      </w:tr>
      <w:tr>
        <w:tc>
          <w:tcPr>
            <w:tcW w:type="dxa" w:w="1474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3-1 ~ 4-7</w:t>
            </w:r>
          </w:p>
        </w:tc>
        <w:tc>
          <w:tcPr>
            <w:tcW w:type="dxa" w:w="1474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drawing>
                <wp:inline xmlns:a="http://schemas.openxmlformats.org/drawingml/2006/main" xmlns:pic="http://schemas.openxmlformats.org/drawingml/2006/picture">
                  <wp:extent cx="180000" cy="180000"/>
                  <wp:docPr id="196" name="Picture 19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oldxp_t2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" cy="18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Fonts w:ascii="Microsoft JhengHei" w:hAnsi="Microsoft JhengHei" w:eastAsia="Microsoft JhengHei"/>
                <w:b/>
                <w:color w:val="1A3A2A"/>
                <w:sz w:val="16"/>
              </w:rPr>
              <w:t>成長</w:t>
            </w:r>
          </w:p>
        </w:tc>
        <w:tc>
          <w:tcPr>
            <w:tcW w:type="dxa" w:w="1247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  <w:shd w:fill="C9A227" w:val="clear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金幣／經驗 · 黃金</w:t>
            </w:r>
          </w:p>
        </w:tc>
        <w:tc>
          <w:tcPr>
            <w:tcW w:type="dxa" w:w="567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7</w:t>
            </w:r>
          </w:p>
        </w:tc>
        <w:tc>
          <w:tcPr>
            <w:tcW w:type="dxa" w:w="3515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color w:val="222222"/>
                <w:sz w:val="14"/>
              </w:rPr>
              <w:t>獲得10經驗值。</w:t>
              <w:br/>
              <w:t>升級：獲得12經驗值。</w:t>
            </w:r>
          </w:p>
        </w:tc>
        <w:tc>
          <w:tcPr>
            <w:tcW w:type="dxa" w:w="3288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Microsoft JhengHei" w:hAnsi="Microsoft JhengHei" w:eastAsia="Microsoft JhengHei"/>
                <w:b/>
                <w:color w:val="8B1E1E"/>
                <w:sz w:val="14"/>
              </w:rPr>
              <w:t>【備註】不是在該等級待到死 → 必拿。</w:t>
            </w:r>
          </w:p>
        </w:tc>
      </w:tr>
      <w:tr>
        <w:tc>
          <w:tcPr>
            <w:tcW w:type="dxa" w:w="1474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3-1 ~ 4-7</w:t>
            </w:r>
          </w:p>
        </w:tc>
        <w:tc>
          <w:tcPr>
            <w:tcW w:type="dxa" w:w="1474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drawing>
                <wp:inline xmlns:a="http://schemas.openxmlformats.org/drawingml/2006/main" xmlns:pic="http://schemas.openxmlformats.org/drawingml/2006/picture">
                  <wp:extent cx="180000" cy="180000"/>
                  <wp:docPr id="197" name="Picture 19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hop_t2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" cy="18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Fonts w:ascii="Microsoft JhengHei" w:hAnsi="Microsoft JhengHei" w:eastAsia="Microsoft JhengHei"/>
                <w:b/>
                <w:color w:val="1A3A2A"/>
                <w:sz w:val="16"/>
              </w:rPr>
              <w:t>打野</w:t>
            </w:r>
          </w:p>
        </w:tc>
        <w:tc>
          <w:tcPr>
            <w:tcW w:type="dxa" w:w="1247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  <w:shd w:fill="2563EB" w:val="clear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商店 · 黃金</w:t>
            </w:r>
          </w:p>
        </w:tc>
        <w:tc>
          <w:tcPr>
            <w:tcW w:type="dxa" w:w="567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4</w:t>
            </w:r>
          </w:p>
        </w:tc>
        <w:tc>
          <w:tcPr>
            <w:tcW w:type="dxa" w:w="3515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color w:val="222222"/>
                <w:sz w:val="14"/>
              </w:rPr>
              <w:t>峽谷巨獸入侵商店！</w:t>
            </w:r>
          </w:p>
        </w:tc>
        <w:tc>
          <w:tcPr>
            <w:tcW w:type="dxa" w:w="3288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Microsoft JhengHei" w:hAnsi="Microsoft JhengHei" w:eastAsia="Microsoft JhengHei"/>
                <w:b/>
                <w:color w:val="1E3A8A"/>
                <w:sz w:val="14"/>
              </w:rPr>
              <w:t>【刷新條件】裂谷野獸羈絆啟動</w:t>
            </w:r>
            <w:r>
              <w:br/>
            </w:r>
            <w:r>
              <w:rPr>
                <w:rFonts w:ascii="Microsoft JhengHei" w:hAnsi="Microsoft JhengHei" w:eastAsia="Microsoft JhengHei"/>
                <w:b/>
                <w:color w:val="8B1E1E"/>
                <w:sz w:val="14"/>
              </w:rPr>
              <w:t>【備註】不是玩純野怪 → 不拿。</w:t>
            </w:r>
          </w:p>
        </w:tc>
      </w:tr>
      <w:tr>
        <w:tc>
          <w:tcPr>
            <w:tcW w:type="dxa" w:w="1474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3-1 ~ 4-7</w:t>
            </w:r>
          </w:p>
        </w:tc>
        <w:tc>
          <w:tcPr>
            <w:tcW w:type="dxa" w:w="1474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drawing>
                <wp:inline xmlns:a="http://schemas.openxmlformats.org/drawingml/2006/main" xmlns:pic="http://schemas.openxmlformats.org/drawingml/2006/picture">
                  <wp:extent cx="180000" cy="180000"/>
                  <wp:docPr id="198" name="Picture 19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ombat_t2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" cy="18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Fonts w:ascii="Microsoft JhengHei" w:hAnsi="Microsoft JhengHei" w:eastAsia="Microsoft JhengHei"/>
                <w:b/>
                <w:color w:val="1A3A2A"/>
                <w:sz w:val="16"/>
              </w:rPr>
              <w:t>月光儀式</w:t>
            </w:r>
          </w:p>
        </w:tc>
        <w:tc>
          <w:tcPr>
            <w:tcW w:type="dxa" w:w="1247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  <w:shd w:fill="B45309" w:val="clear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戰鬥 · 黃金</w:t>
            </w:r>
          </w:p>
        </w:tc>
        <w:tc>
          <w:tcPr>
            <w:tcW w:type="dxa" w:w="567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2</w:t>
            </w:r>
          </w:p>
        </w:tc>
        <w:tc>
          <w:tcPr>
            <w:tcW w:type="dxa" w:w="3515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color w:val="222222"/>
                <w:sz w:val="14"/>
              </w:rPr>
              <w:t>在戰鬥中，我方星等最低的1或2費英雄升星。</w:t>
              <w:br/>
              <w:t>升級：在戰鬥中，我方星等最低的2名1或2費英雄升星。</w:t>
            </w:r>
          </w:p>
        </w:tc>
        <w:tc>
          <w:tcPr>
            <w:tcW w:type="dxa" w:w="3288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Microsoft JhengHei" w:hAnsi="Microsoft JhengHei" w:eastAsia="Microsoft JhengHei"/>
                <w:b/>
                <w:color w:val="1E3A8A"/>
                <w:sz w:val="14"/>
              </w:rPr>
              <w:t>【刷新條件】擁有 2 星的 1／2 費英雄</w:t>
            </w:r>
            <w:r>
              <w:br/>
            </w:r>
            <w:r>
              <w:rPr>
                <w:rFonts w:ascii="Microsoft JhengHei" w:hAnsi="Microsoft JhengHei" w:eastAsia="Microsoft JhengHei"/>
                <w:b/>
                <w:color w:val="8B1E1E"/>
                <w:sz w:val="14"/>
              </w:rPr>
              <w:t>【備註】只有二費二可以拿。</w:t>
            </w:r>
          </w:p>
        </w:tc>
      </w:tr>
      <w:tr>
        <w:tc>
          <w:tcPr>
            <w:tcW w:type="dxa" w:w="1474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3-1 ~ 4-7</w:t>
            </w:r>
          </w:p>
        </w:tc>
        <w:tc>
          <w:tcPr>
            <w:tcW w:type="dxa" w:w="1474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drawing>
                <wp:inline xmlns:a="http://schemas.openxmlformats.org/drawingml/2006/main" xmlns:pic="http://schemas.openxmlformats.org/drawingml/2006/picture">
                  <wp:extent cx="180000" cy="180000"/>
                  <wp:docPr id="199" name="Picture 19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hop_t2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" cy="18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Fonts w:ascii="Microsoft JhengHei" w:hAnsi="Microsoft JhengHei" w:eastAsia="Microsoft JhengHei"/>
                <w:b/>
                <w:color w:val="1A3A2A"/>
                <w:sz w:val="16"/>
              </w:rPr>
              <w:t>滾動之骨</w:t>
            </w:r>
          </w:p>
        </w:tc>
        <w:tc>
          <w:tcPr>
            <w:tcW w:type="dxa" w:w="1247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  <w:shd w:fill="2563EB" w:val="clear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商店 · 黃金</w:t>
            </w:r>
          </w:p>
        </w:tc>
        <w:tc>
          <w:tcPr>
            <w:tcW w:type="dxa" w:w="567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3</w:t>
            </w:r>
          </w:p>
        </w:tc>
        <w:tc>
          <w:tcPr>
            <w:tcW w:type="dxa" w:w="3515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color w:val="222222"/>
                <w:sz w:val="14"/>
              </w:rPr>
              <w:t>你每擊殺1名敵人，就有50%機會獲得1次免費重抽。</w:t>
              <w:br/>
              <w:t>升級：每次擊殺時有60%機率獲得一次重抽機會，若獲勝則額外獲得1次。</w:t>
            </w:r>
          </w:p>
        </w:tc>
        <w:tc>
          <w:tcPr>
            <w:tcW w:type="dxa" w:w="3288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Microsoft JhengHei" w:hAnsi="Microsoft JhengHei" w:eastAsia="Microsoft JhengHei"/>
                <w:b/>
                <w:color w:val="8B1E1E"/>
                <w:sz w:val="14"/>
              </w:rPr>
              <w:t>【備註】能殺三隻、質量不錯 → 必拿。</w:t>
            </w:r>
          </w:p>
        </w:tc>
      </w:tr>
      <w:tr>
        <w:tc>
          <w:tcPr>
            <w:tcW w:type="dxa" w:w="1474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3-1 ~ 4-7</w:t>
            </w:r>
          </w:p>
        </w:tc>
        <w:tc>
          <w:tcPr>
            <w:tcW w:type="dxa" w:w="1474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drawing>
                <wp:inline xmlns:a="http://schemas.openxmlformats.org/drawingml/2006/main" xmlns:pic="http://schemas.openxmlformats.org/drawingml/2006/picture">
                  <wp:extent cx="180000" cy="180000"/>
                  <wp:docPr id="200" name="Picture 20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tem_t2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" cy="18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Fonts w:ascii="Microsoft JhengHei" w:hAnsi="Microsoft JhengHei" w:eastAsia="Microsoft JhengHei"/>
                <w:b/>
                <w:color w:val="1A3A2A"/>
                <w:sz w:val="16"/>
              </w:rPr>
              <w:t>珍品購物車</w:t>
            </w:r>
          </w:p>
        </w:tc>
        <w:tc>
          <w:tcPr>
            <w:tcW w:type="dxa" w:w="1247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  <w:shd w:fill="0F766E" w:val="clear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道具 · 黃金</w:t>
            </w:r>
          </w:p>
        </w:tc>
        <w:tc>
          <w:tcPr>
            <w:tcW w:type="dxa" w:w="567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—</w:t>
            </w:r>
          </w:p>
        </w:tc>
        <w:tc>
          <w:tcPr>
            <w:tcW w:type="dxa" w:w="3515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color w:val="222222"/>
                <w:sz w:val="14"/>
              </w:rPr>
              <w:t>打開道具商店。價格範圍為0至15金錢。</w:t>
              <w:br/>
              <w:t>升級：打開道具商店。價格範圍為0至15金錢。獲得2金錢。</w:t>
            </w:r>
          </w:p>
        </w:tc>
        <w:tc>
          <w:tcPr>
            <w:tcW w:type="dxa" w:w="3288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Microsoft JhengHei" w:hAnsi="Microsoft JhengHei" w:eastAsia="Microsoft JhengHei"/>
                <w:b/>
                <w:color w:val="1E3A8A"/>
                <w:sz w:val="14"/>
              </w:rPr>
              <w:t>【刷新條件】金幣足夠（購買條件）</w:t>
            </w:r>
            <w:r>
              <w:br/>
            </w:r>
            <w:r>
              <w:rPr>
                <w:rFonts w:ascii="Microsoft JhengHei" w:hAnsi="Microsoft JhengHei" w:eastAsia="Microsoft JhengHei"/>
                <w:b/>
                <w:color w:val="8B1E1E"/>
                <w:sz w:val="14"/>
              </w:rPr>
              <w:t>【備註】必拿。</w:t>
            </w:r>
          </w:p>
        </w:tc>
      </w:tr>
      <w:tr>
        <w:tc>
          <w:tcPr>
            <w:tcW w:type="dxa" w:w="1474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3-1 ~ 5-7</w:t>
            </w:r>
          </w:p>
        </w:tc>
        <w:tc>
          <w:tcPr>
            <w:tcW w:type="dxa" w:w="1474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drawing>
                <wp:inline xmlns:a="http://schemas.openxmlformats.org/drawingml/2006/main" xmlns:pic="http://schemas.openxmlformats.org/drawingml/2006/picture">
                  <wp:extent cx="180000" cy="180000"/>
                  <wp:docPr id="201" name="Picture 20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ombat_t2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" cy="18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Fonts w:ascii="Microsoft JhengHei" w:hAnsi="Microsoft JhengHei" w:eastAsia="Microsoft JhengHei"/>
                <w:b/>
                <w:color w:val="1A3A2A"/>
                <w:sz w:val="16"/>
              </w:rPr>
              <w:t>準備者</w:t>
            </w:r>
          </w:p>
        </w:tc>
        <w:tc>
          <w:tcPr>
            <w:tcW w:type="dxa" w:w="1247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  <w:shd w:fill="B45309" w:val="clear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戰鬥 · 黃金</w:t>
            </w:r>
          </w:p>
        </w:tc>
        <w:tc>
          <w:tcPr>
            <w:tcW w:type="dxa" w:w="567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2</w:t>
            </w:r>
          </w:p>
        </w:tc>
        <w:tc>
          <w:tcPr>
            <w:tcW w:type="dxa" w:w="3515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color w:val="222222"/>
                <w:sz w:val="14"/>
              </w:rPr>
              <w:t>你的累加型道具在下回合戰鬥開始時獲得部份堆層。</w:t>
              <w:br/>
              <w:t>升級：你的累加型道具在下回合戰鬥開始時會額外獲得 堆層。</w:t>
            </w:r>
          </w:p>
        </w:tc>
        <w:tc>
          <w:tcPr>
            <w:tcW w:type="dxa" w:w="3288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Microsoft JhengHei" w:hAnsi="Microsoft JhengHei" w:eastAsia="Microsoft JhengHei"/>
                <w:b/>
                <w:color w:val="8B1E1E"/>
                <w:sz w:val="14"/>
              </w:rPr>
              <w:t>【備註】從沒拿過，看起來一坨（？未知，求驗證；可能大天使海克斯？）。</w:t>
            </w:r>
          </w:p>
        </w:tc>
      </w:tr>
      <w:tr>
        <w:tc>
          <w:tcPr>
            <w:tcW w:type="dxa" w:w="1474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3-1 ~ 5-7</w:t>
            </w:r>
          </w:p>
        </w:tc>
        <w:tc>
          <w:tcPr>
            <w:tcW w:type="dxa" w:w="1474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drawing>
                <wp:inline xmlns:a="http://schemas.openxmlformats.org/drawingml/2006/main" xmlns:pic="http://schemas.openxmlformats.org/drawingml/2006/picture">
                  <wp:extent cx="180000" cy="180000"/>
                  <wp:docPr id="202" name="Picture 20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ombat_t2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" cy="18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Fonts w:ascii="Microsoft JhengHei" w:hAnsi="Microsoft JhengHei" w:eastAsia="Microsoft JhengHei"/>
                <w:b/>
                <w:color w:val="1A3A2A"/>
                <w:sz w:val="16"/>
              </w:rPr>
              <w:t>鬼魅手套</w:t>
            </w:r>
          </w:p>
        </w:tc>
        <w:tc>
          <w:tcPr>
            <w:tcW w:type="dxa" w:w="1247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  <w:shd w:fill="B45309" w:val="clear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戰鬥 · 黃金</w:t>
            </w:r>
          </w:p>
        </w:tc>
        <w:tc>
          <w:tcPr>
            <w:tcW w:type="dxa" w:w="567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3</w:t>
            </w:r>
          </w:p>
        </w:tc>
        <w:tc>
          <w:tcPr>
            <w:tcW w:type="dxa" w:w="3515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color w:val="222222"/>
                <w:sz w:val="14"/>
              </w:rPr>
              <w:t>獲得1副暫時的竊賊手套</w:t>
              <w:br/>
              <w:t>升級：獲得1副暫時的縮小手套。</w:t>
            </w:r>
          </w:p>
        </w:tc>
        <w:tc>
          <w:tcPr>
            <w:tcW w:type="dxa" w:w="3288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Microsoft JhengHei" w:hAnsi="Microsoft JhengHei" w:eastAsia="Microsoft JhengHei"/>
                <w:b/>
                <w:color w:val="8B1E1E"/>
                <w:sz w:val="14"/>
              </w:rPr>
              <w:t>【備註】基本不考慮；除非 8 等 stable 考慮上九（4／5 階段一波血值得）。</w:t>
            </w:r>
          </w:p>
        </w:tc>
      </w:tr>
      <w:tr>
        <w:tc>
          <w:tcPr>
            <w:tcW w:type="dxa" w:w="1474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3-1 ~ 5-7</w:t>
            </w:r>
          </w:p>
        </w:tc>
        <w:tc>
          <w:tcPr>
            <w:tcW w:type="dxa" w:w="1474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drawing>
                <wp:inline xmlns:a="http://schemas.openxmlformats.org/drawingml/2006/main" xmlns:pic="http://schemas.openxmlformats.org/drawingml/2006/picture">
                  <wp:extent cx="180000" cy="180000"/>
                  <wp:docPr id="203" name="Picture 20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ombat_t2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" cy="18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Fonts w:ascii="Microsoft JhengHei" w:hAnsi="Microsoft JhengHei" w:eastAsia="Microsoft JhengHei"/>
                <w:b/>
                <w:color w:val="1A3A2A"/>
                <w:sz w:val="16"/>
              </w:rPr>
              <w:t>鬼魅胸甲</w:t>
            </w:r>
          </w:p>
        </w:tc>
        <w:tc>
          <w:tcPr>
            <w:tcW w:type="dxa" w:w="1247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  <w:shd w:fill="B45309" w:val="clear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戰鬥 · 黃金</w:t>
            </w:r>
          </w:p>
        </w:tc>
        <w:tc>
          <w:tcPr>
            <w:tcW w:type="dxa" w:w="567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2</w:t>
            </w:r>
          </w:p>
        </w:tc>
        <w:tc>
          <w:tcPr>
            <w:tcW w:type="dxa" w:w="3515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color w:val="222222"/>
                <w:sz w:val="14"/>
              </w:rPr>
              <w:t>獲得1件暫時的刺藤胸甲。</w:t>
              <w:br/>
              <w:t>升級：獲得暫時性的黎明聖盾。</w:t>
            </w:r>
          </w:p>
        </w:tc>
        <w:tc>
          <w:tcPr>
            <w:tcW w:type="dxa" w:w="3288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Microsoft JhengHei" w:hAnsi="Microsoft JhengHei" w:eastAsia="Microsoft JhengHei"/>
                <w:b/>
                <w:color w:val="8B1E1E"/>
                <w:sz w:val="14"/>
              </w:rPr>
              <w:t>【備註】三階段：五連勝以上，且標記對手拿了會影響勝負。四／五階段：基本不考慮。</w:t>
            </w:r>
          </w:p>
        </w:tc>
      </w:tr>
      <w:tr>
        <w:tc>
          <w:tcPr>
            <w:tcW w:type="dxa" w:w="1474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3-1 ~ 5-7</w:t>
            </w:r>
          </w:p>
        </w:tc>
        <w:tc>
          <w:tcPr>
            <w:tcW w:type="dxa" w:w="1474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drawing>
                <wp:inline xmlns:a="http://schemas.openxmlformats.org/drawingml/2006/main" xmlns:pic="http://schemas.openxmlformats.org/drawingml/2006/picture">
                  <wp:extent cx="180000" cy="180000"/>
                  <wp:docPr id="204" name="Picture 20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ombat_t2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" cy="18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Fonts w:ascii="Microsoft JhengHei" w:hAnsi="Microsoft JhengHei" w:eastAsia="Microsoft JhengHei"/>
                <w:b/>
                <w:color w:val="1A3A2A"/>
                <w:sz w:val="16"/>
              </w:rPr>
              <w:t>鬼魅護甲</w:t>
            </w:r>
          </w:p>
        </w:tc>
        <w:tc>
          <w:tcPr>
            <w:tcW w:type="dxa" w:w="1247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  <w:shd w:fill="B45309" w:val="clear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戰鬥 · 黃金</w:t>
            </w:r>
          </w:p>
        </w:tc>
        <w:tc>
          <w:tcPr>
            <w:tcW w:type="dxa" w:w="567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2</w:t>
            </w:r>
          </w:p>
        </w:tc>
        <w:tc>
          <w:tcPr>
            <w:tcW w:type="dxa" w:w="3515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color w:val="222222"/>
                <w:sz w:val="14"/>
              </w:rPr>
              <w:t>獲得1件暫時性的好戰者鎧甲。</w:t>
              <w:br/>
              <w:t>升級：獲得1個暫時的不屈鬥魂。</w:t>
              <w:br/>
              <w:t>稜彩（0）：獲得6件暫時的聖光好戰者鎧甲，以及5台移除器。</w:t>
            </w:r>
          </w:p>
        </w:tc>
        <w:tc>
          <w:tcPr>
            <w:tcW w:type="dxa" w:w="3288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Microsoft JhengHei" w:hAnsi="Microsoft JhengHei" w:eastAsia="Microsoft JhengHei"/>
                <w:b/>
                <w:color w:val="8B1E1E"/>
                <w:sz w:val="14"/>
              </w:rPr>
              <w:t>【備註】三階段：五連勝以上，且標記對手拿了會影響勝負。四／五階段：基本不考慮。</w:t>
            </w:r>
          </w:p>
        </w:tc>
      </w:tr>
      <w:tr>
        <w:tc>
          <w:tcPr>
            <w:tcW w:type="dxa" w:w="1474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3-5 ~ 4-1</w:t>
            </w:r>
          </w:p>
        </w:tc>
        <w:tc>
          <w:tcPr>
            <w:tcW w:type="dxa" w:w="1474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drawing>
                <wp:inline xmlns:a="http://schemas.openxmlformats.org/drawingml/2006/main" xmlns:pic="http://schemas.openxmlformats.org/drawingml/2006/picture">
                  <wp:extent cx="180000" cy="180000"/>
                  <wp:docPr id="205" name="Picture 20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hampion_t3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" cy="18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Fonts w:ascii="Microsoft JhengHei" w:hAnsi="Microsoft JhengHei" w:eastAsia="Microsoft JhengHei"/>
                <w:b/>
                <w:color w:val="1A3A2A"/>
                <w:sz w:val="16"/>
              </w:rPr>
              <w:t>開小號</w:t>
            </w:r>
          </w:p>
        </w:tc>
        <w:tc>
          <w:tcPr>
            <w:tcW w:type="dxa" w:w="1247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  <w:shd w:fill="207AC7" w:val="clear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英雄 · 稜彩</w:t>
            </w:r>
          </w:p>
        </w:tc>
        <w:tc>
          <w:tcPr>
            <w:tcW w:type="dxa" w:w="567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7</w:t>
            </w:r>
          </w:p>
        </w:tc>
        <w:tc>
          <w:tcPr>
            <w:tcW w:type="dxa" w:w="3515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color w:val="222222"/>
                <w:sz w:val="14"/>
              </w:rPr>
              <w:t>隨機獲得1名隨機5費英雄。</w:t>
              <w:br/>
              <w:t>升級（6）：獲得1名隨機5費英雄。</w:t>
            </w:r>
          </w:p>
        </w:tc>
        <w:tc>
          <w:tcPr>
            <w:tcW w:type="dxa" w:w="3288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Microsoft JhengHei" w:hAnsi="Microsoft JhengHei" w:eastAsia="Microsoft JhengHei"/>
                <w:b/>
                <w:color w:val="8B1E1E"/>
                <w:sz w:val="14"/>
              </w:rPr>
              <w:t>【備註】建議拿；2 元買隨機五費這版本值得。</w:t>
            </w:r>
          </w:p>
        </w:tc>
      </w:tr>
      <w:tr>
        <w:tc>
          <w:tcPr>
            <w:tcW w:type="dxa" w:w="1474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3-5 ~ 4-7</w:t>
            </w:r>
          </w:p>
        </w:tc>
        <w:tc>
          <w:tcPr>
            <w:tcW w:type="dxa" w:w="1474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drawing>
                <wp:inline xmlns:a="http://schemas.openxmlformats.org/drawingml/2006/main" xmlns:pic="http://schemas.openxmlformats.org/drawingml/2006/picture">
                  <wp:extent cx="180000" cy="180000"/>
                  <wp:docPr id="206" name="Picture 20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hop_t1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" cy="18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Fonts w:ascii="Microsoft JhengHei" w:hAnsi="Microsoft JhengHei" w:eastAsia="Microsoft JhengHei"/>
                <w:b/>
                <w:color w:val="1A3A2A"/>
                <w:sz w:val="16"/>
              </w:rPr>
              <w:t>一律三費</w:t>
            </w:r>
          </w:p>
        </w:tc>
        <w:tc>
          <w:tcPr>
            <w:tcW w:type="dxa" w:w="1247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  <w:shd w:fill="2563EB" w:val="clear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商店 · 白銀</w:t>
            </w:r>
          </w:p>
        </w:tc>
        <w:tc>
          <w:tcPr>
            <w:tcW w:type="dxa" w:w="567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2</w:t>
            </w:r>
          </w:p>
        </w:tc>
        <w:tc>
          <w:tcPr>
            <w:tcW w:type="dxa" w:w="3515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color w:val="222222"/>
                <w:sz w:val="14"/>
              </w:rPr>
              <w:t>將商店全數轉變成3費英雄。</w:t>
              <w:br/>
              <w:t>升級：將商店全數轉變成3費英雄。獲得2金錢。</w:t>
            </w:r>
          </w:p>
        </w:tc>
        <w:tc>
          <w:tcPr>
            <w:tcW w:type="dxa" w:w="3288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Microsoft JhengHei" w:hAnsi="Microsoft JhengHei" w:eastAsia="Microsoft JhengHei"/>
                <w:b/>
                <w:color w:val="8B1E1E"/>
                <w:sz w:val="14"/>
              </w:rPr>
              <w:t>【備註】賭狗，或有關鍵對子建議拿。例：獅子狗、蛇女、人馬、菲艾。</w:t>
            </w:r>
          </w:p>
        </w:tc>
      </w:tr>
      <w:tr>
        <w:tc>
          <w:tcPr>
            <w:tcW w:type="dxa" w:w="1474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3-5 ~ 4-7</w:t>
            </w:r>
          </w:p>
        </w:tc>
        <w:tc>
          <w:tcPr>
            <w:tcW w:type="dxa" w:w="1474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drawing>
                <wp:inline xmlns:a="http://schemas.openxmlformats.org/drawingml/2006/main" xmlns:pic="http://schemas.openxmlformats.org/drawingml/2006/picture">
                  <wp:extent cx="180000" cy="180000"/>
                  <wp:docPr id="207" name="Picture 20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ombat_t1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" cy="18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Fonts w:ascii="Microsoft JhengHei" w:hAnsi="Microsoft JhengHei" w:eastAsia="Microsoft JhengHei"/>
                <w:b/>
                <w:color w:val="1A3A2A"/>
                <w:sz w:val="16"/>
              </w:rPr>
              <w:t>加速</w:t>
            </w:r>
          </w:p>
        </w:tc>
        <w:tc>
          <w:tcPr>
            <w:tcW w:type="dxa" w:w="1247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  <w:shd w:fill="B45309" w:val="clear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戰鬥 · 白銀</w:t>
            </w:r>
          </w:p>
        </w:tc>
        <w:tc>
          <w:tcPr>
            <w:tcW w:type="dxa" w:w="567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2</w:t>
            </w:r>
          </w:p>
        </w:tc>
        <w:tc>
          <w:tcPr>
            <w:tcW w:type="dxa" w:w="3515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color w:val="222222"/>
                <w:sz w:val="14"/>
              </w:rPr>
              <w:t>施放技能時，我方英雄提升30%攻速，持續4秒。</w:t>
              <w:br/>
              <w:t>升級：施放技能時，我方英雄提升40%攻速，持續5秒。</w:t>
            </w:r>
          </w:p>
        </w:tc>
        <w:tc>
          <w:tcPr>
            <w:tcW w:type="dxa" w:w="3288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Microsoft JhengHei" w:hAnsi="Microsoft JhengHei" w:eastAsia="Microsoft JhengHei"/>
                <w:b/>
                <w:color w:val="1E3A8A"/>
                <w:sz w:val="14"/>
              </w:rPr>
              <w:t>【刷新條件】非「滿裝且無魔力」英雄情境</w:t>
            </w:r>
            <w:r>
              <w:br/>
            </w:r>
            <w:r>
              <w:rPr>
                <w:rFonts w:ascii="Microsoft JhengHei" w:hAnsi="Microsoft JhengHei" w:eastAsia="Microsoft JhengHei"/>
                <w:b/>
                <w:color w:val="8B1E1E"/>
                <w:sz w:val="14"/>
              </w:rPr>
              <w:t>【備註】三階段：五連勝以上，且標記對手影響勝負。四階段：基本都能拿。</w:t>
            </w:r>
          </w:p>
        </w:tc>
      </w:tr>
      <w:tr>
        <w:tc>
          <w:tcPr>
            <w:tcW w:type="dxa" w:w="1474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3-5 ~ 4-7</w:t>
            </w:r>
          </w:p>
        </w:tc>
        <w:tc>
          <w:tcPr>
            <w:tcW w:type="dxa" w:w="1474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drawing>
                <wp:inline xmlns:a="http://schemas.openxmlformats.org/drawingml/2006/main" xmlns:pic="http://schemas.openxmlformats.org/drawingml/2006/picture">
                  <wp:extent cx="180000" cy="180000"/>
                  <wp:docPr id="208" name="Picture 20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hop_t1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" cy="18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Fonts w:ascii="Microsoft JhengHei" w:hAnsi="Microsoft JhengHei" w:eastAsia="Microsoft JhengHei"/>
                <w:b/>
                <w:color w:val="1A3A2A"/>
                <w:sz w:val="16"/>
              </w:rPr>
              <w:t>搜索隊</w:t>
            </w:r>
          </w:p>
        </w:tc>
        <w:tc>
          <w:tcPr>
            <w:tcW w:type="dxa" w:w="1247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  <w:shd w:fill="2563EB" w:val="clear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商店 · 白銀</w:t>
            </w:r>
          </w:p>
        </w:tc>
        <w:tc>
          <w:tcPr>
            <w:tcW w:type="dxa" w:w="567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3</w:t>
            </w:r>
          </w:p>
        </w:tc>
        <w:tc>
          <w:tcPr>
            <w:tcW w:type="dxa" w:w="3515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color w:val="222222"/>
                <w:sz w:val="14"/>
              </w:rPr>
              <w:t>本回合你的每個商店都有1個4費單位，直到你購買一個為止。</w:t>
            </w:r>
          </w:p>
        </w:tc>
        <w:tc>
          <w:tcPr>
            <w:tcW w:type="dxa" w:w="3288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Microsoft JhengHei" w:hAnsi="Microsoft JhengHei" w:eastAsia="Microsoft JhengHei"/>
                <w:b/>
                <w:color w:val="8B1E1E"/>
                <w:sz w:val="14"/>
              </w:rPr>
              <w:t>【備註】基本不可能拿；除非低等 D，但有一張關鍵四費提升巨大。例：原本的狼人石頭人。</w:t>
            </w:r>
          </w:p>
        </w:tc>
      </w:tr>
      <w:tr>
        <w:tc>
          <w:tcPr>
            <w:tcW w:type="dxa" w:w="1474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3-5 ~ 4-7</w:t>
            </w:r>
          </w:p>
        </w:tc>
        <w:tc>
          <w:tcPr>
            <w:tcW w:type="dxa" w:w="1474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drawing>
                <wp:inline xmlns:a="http://schemas.openxmlformats.org/drawingml/2006/main" xmlns:pic="http://schemas.openxmlformats.org/drawingml/2006/picture">
                  <wp:extent cx="180000" cy="180000"/>
                  <wp:docPr id="209" name="Picture 20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ombat_t1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" cy="18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Fonts w:ascii="Microsoft JhengHei" w:hAnsi="Microsoft JhengHei" w:eastAsia="Microsoft JhengHei"/>
                <w:b/>
                <w:color w:val="1A3A2A"/>
                <w:sz w:val="16"/>
              </w:rPr>
              <w:t>日炎之術</w:t>
            </w:r>
          </w:p>
        </w:tc>
        <w:tc>
          <w:tcPr>
            <w:tcW w:type="dxa" w:w="1247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  <w:shd w:fill="B45309" w:val="clear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戰鬥 · 白銀</w:t>
            </w:r>
          </w:p>
        </w:tc>
        <w:tc>
          <w:tcPr>
            <w:tcW w:type="dxa" w:w="567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2</w:t>
            </w:r>
          </w:p>
        </w:tc>
        <w:tc>
          <w:tcPr>
            <w:tcW w:type="dxa" w:w="3515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color w:val="222222"/>
                <w:sz w:val="14"/>
              </w:rPr>
              <w:t>燃燒並重創敵軍，持續10秒。</w:t>
              <w:br/>
              <w:t>升級：燃燒並重創敵軍，持續15秒。</w:t>
            </w:r>
          </w:p>
        </w:tc>
        <w:tc>
          <w:tcPr>
            <w:tcW w:type="dxa" w:w="3288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Microsoft JhengHei" w:hAnsi="Microsoft JhengHei" w:eastAsia="Microsoft JhengHei"/>
                <w:b/>
                <w:color w:val="1E3A8A"/>
                <w:sz w:val="14"/>
              </w:rPr>
              <w:t>【刷新條件】尚未施加燃燒／重創（煉獄啟動除外）</w:t>
            </w:r>
            <w:r>
              <w:br/>
            </w:r>
            <w:r>
              <w:rPr>
                <w:rFonts w:ascii="Microsoft JhengHei" w:hAnsi="Microsoft JhengHei" w:eastAsia="Microsoft JhengHei"/>
                <w:b/>
                <w:color w:val="8B1E1E"/>
                <w:sz w:val="14"/>
              </w:rPr>
              <w:t>【備註】基本沒用。</w:t>
            </w:r>
          </w:p>
        </w:tc>
      </w:tr>
      <w:tr>
        <w:tc>
          <w:tcPr>
            <w:tcW w:type="dxa" w:w="1474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3-5 ~ 4-7</w:t>
            </w:r>
          </w:p>
        </w:tc>
        <w:tc>
          <w:tcPr>
            <w:tcW w:type="dxa" w:w="1474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drawing>
                <wp:inline xmlns:a="http://schemas.openxmlformats.org/drawingml/2006/main" xmlns:pic="http://schemas.openxmlformats.org/drawingml/2006/picture">
                  <wp:extent cx="180000" cy="180000"/>
                  <wp:docPr id="210" name="Picture 2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ombat_t1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" cy="18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Fonts w:ascii="Microsoft JhengHei" w:hAnsi="Microsoft JhengHei" w:eastAsia="Microsoft JhengHei"/>
                <w:b/>
                <w:color w:val="1A3A2A"/>
                <w:sz w:val="16"/>
              </w:rPr>
              <w:t>殘破護甲</w:t>
            </w:r>
          </w:p>
        </w:tc>
        <w:tc>
          <w:tcPr>
            <w:tcW w:type="dxa" w:w="1247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  <w:shd w:fill="B45309" w:val="clear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戰鬥 · 白銀</w:t>
            </w:r>
          </w:p>
        </w:tc>
        <w:tc>
          <w:tcPr>
            <w:tcW w:type="dxa" w:w="567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1</w:t>
            </w:r>
          </w:p>
        </w:tc>
        <w:tc>
          <w:tcPr>
            <w:tcW w:type="dxa" w:w="3515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color w:val="222222"/>
                <w:sz w:val="14"/>
              </w:rPr>
              <w:t>對敵軍造成30%削抗與破甲效果，持續10秒。</w:t>
              <w:br/>
              <w:t>升級：對敵軍造成30%削抗與破甲效果，持續15秒。</w:t>
              <w:br/>
              <w:t>稜彩（0）：對敵軍造成90%削抗與破甲效果，持續45秒。</w:t>
            </w:r>
          </w:p>
        </w:tc>
        <w:tc>
          <w:tcPr>
            <w:tcW w:type="dxa" w:w="3288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Microsoft JhengHei" w:hAnsi="Microsoft JhengHei" w:eastAsia="Microsoft JhengHei"/>
                <w:b/>
                <w:color w:val="1E3A8A"/>
                <w:sz w:val="14"/>
              </w:rPr>
              <w:t>【刷新條件】尚未施加粉碎／碎裂</w:t>
            </w:r>
            <w:r>
              <w:br/>
            </w:r>
            <w:r>
              <w:rPr>
                <w:rFonts w:ascii="Microsoft JhengHei" w:hAnsi="Microsoft JhengHei" w:eastAsia="Microsoft JhengHei"/>
                <w:b/>
                <w:color w:val="8B1E1E"/>
                <w:sz w:val="14"/>
              </w:rPr>
              <w:t>【備註】缺減抗就拿。</w:t>
            </w:r>
          </w:p>
        </w:tc>
      </w:tr>
      <w:tr>
        <w:tc>
          <w:tcPr>
            <w:tcW w:type="dxa" w:w="1474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3-5 ~ 4-7</w:t>
            </w:r>
          </w:p>
        </w:tc>
        <w:tc>
          <w:tcPr>
            <w:tcW w:type="dxa" w:w="1474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drawing>
                <wp:inline xmlns:a="http://schemas.openxmlformats.org/drawingml/2006/main" xmlns:pic="http://schemas.openxmlformats.org/drawingml/2006/picture">
                  <wp:extent cx="180000" cy="180000"/>
                  <wp:docPr id="211" name="Picture 2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ombat_t1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" cy="18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Fonts w:ascii="Microsoft JhengHei" w:hAnsi="Microsoft JhengHei" w:eastAsia="Microsoft JhengHei"/>
                <w:b/>
                <w:color w:val="1A3A2A"/>
                <w:sz w:val="16"/>
              </w:rPr>
              <w:t>腰帶多多</w:t>
            </w:r>
          </w:p>
        </w:tc>
        <w:tc>
          <w:tcPr>
            <w:tcW w:type="dxa" w:w="1247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  <w:shd w:fill="B45309" w:val="clear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戰鬥 · 白銀</w:t>
            </w:r>
          </w:p>
        </w:tc>
        <w:tc>
          <w:tcPr>
            <w:tcW w:type="dxa" w:w="567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2</w:t>
            </w:r>
          </w:p>
        </w:tc>
        <w:tc>
          <w:tcPr>
            <w:tcW w:type="dxa" w:w="3515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color w:val="222222"/>
                <w:sz w:val="14"/>
              </w:rPr>
              <w:t>友軍暫時獲得7條不可移除的巨人腰帶。</w:t>
              <w:br/>
              <w:t>升級：友軍暫時獲得10條不可移除的巨人腰帶。</w:t>
            </w:r>
          </w:p>
        </w:tc>
        <w:tc>
          <w:tcPr>
            <w:tcW w:type="dxa" w:w="3288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Microsoft JhengHei" w:hAnsi="Microsoft JhengHei" w:eastAsia="Microsoft JhengHei"/>
                <w:b/>
                <w:color w:val="8B1E1E"/>
                <w:sz w:val="14"/>
              </w:rPr>
              <w:t>【備註】三階段：五連勝以上考慮。四階段之後：基本需要戰力 → 無腦拿。</w:t>
            </w:r>
          </w:p>
        </w:tc>
      </w:tr>
      <w:tr>
        <w:tc>
          <w:tcPr>
            <w:tcW w:type="dxa" w:w="1474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3-5 ~ 4-7</w:t>
            </w:r>
          </w:p>
        </w:tc>
        <w:tc>
          <w:tcPr>
            <w:tcW w:type="dxa" w:w="1474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drawing>
                <wp:inline xmlns:a="http://schemas.openxmlformats.org/drawingml/2006/main" xmlns:pic="http://schemas.openxmlformats.org/drawingml/2006/picture">
                  <wp:extent cx="180000" cy="180000"/>
                  <wp:docPr id="212" name="Picture 2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hop_t2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" cy="18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Fonts w:ascii="Microsoft JhengHei" w:hAnsi="Microsoft JhengHei" w:eastAsia="Microsoft JhengHei"/>
                <w:b/>
                <w:color w:val="1A3A2A"/>
                <w:sz w:val="16"/>
              </w:rPr>
              <w:t>中路</w:t>
            </w:r>
          </w:p>
        </w:tc>
        <w:tc>
          <w:tcPr>
            <w:tcW w:type="dxa" w:w="1247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  <w:shd w:fill="2563EB" w:val="clear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商店 · 黃金</w:t>
            </w:r>
          </w:p>
        </w:tc>
        <w:tc>
          <w:tcPr>
            <w:tcW w:type="dxa" w:w="567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6</w:t>
            </w:r>
          </w:p>
        </w:tc>
        <w:tc>
          <w:tcPr>
            <w:tcW w:type="dxa" w:w="3515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color w:val="222222"/>
                <w:sz w:val="14"/>
              </w:rPr>
              <w:t>將商店全數轉變成2星3費英雄。</w:t>
            </w:r>
          </w:p>
        </w:tc>
        <w:tc>
          <w:tcPr>
            <w:tcW w:type="dxa" w:w="3288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Microsoft JhengHei" w:hAnsi="Microsoft JhengHei" w:eastAsia="Microsoft JhengHei"/>
                <w:b/>
                <w:color w:val="8B1E1E"/>
                <w:sz w:val="14"/>
              </w:rPr>
              <w:t>【備註】三費賭狗拿。</w:t>
            </w:r>
          </w:p>
        </w:tc>
      </w:tr>
      <w:tr>
        <w:tc>
          <w:tcPr>
            <w:tcW w:type="dxa" w:w="1474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3-5 ~ 4-7</w:t>
            </w:r>
          </w:p>
        </w:tc>
        <w:tc>
          <w:tcPr>
            <w:tcW w:type="dxa" w:w="1474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drawing>
                <wp:inline xmlns:a="http://schemas.openxmlformats.org/drawingml/2006/main" xmlns:pic="http://schemas.openxmlformats.org/drawingml/2006/picture">
                  <wp:extent cx="180000" cy="180000"/>
                  <wp:docPr id="213" name="Picture 2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ombat_t2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" cy="18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Fonts w:ascii="Microsoft JhengHei" w:hAnsi="Microsoft JhengHei" w:eastAsia="Microsoft JhengHei"/>
                <w:b/>
                <w:color w:val="1A3A2A"/>
                <w:sz w:val="16"/>
              </w:rPr>
              <w:t>回復</w:t>
            </w:r>
          </w:p>
        </w:tc>
        <w:tc>
          <w:tcPr>
            <w:tcW w:type="dxa" w:w="1247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  <w:shd w:fill="B45309" w:val="clear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戰鬥 · 黃金</w:t>
            </w:r>
          </w:p>
        </w:tc>
        <w:tc>
          <w:tcPr>
            <w:tcW w:type="dxa" w:w="567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3</w:t>
            </w:r>
          </w:p>
        </w:tc>
        <w:tc>
          <w:tcPr>
            <w:tcW w:type="dxa" w:w="3515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color w:val="222222"/>
                <w:sz w:val="14"/>
              </w:rPr>
              <w:t>我方隊伍每秒回復1%最大生命。</w:t>
              <w:br/>
              <w:t>升級：我方隊伍每秒回復2%最大生命。</w:t>
            </w:r>
          </w:p>
        </w:tc>
        <w:tc>
          <w:tcPr>
            <w:tcW w:type="dxa" w:w="3288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Microsoft JhengHei" w:hAnsi="Microsoft JhengHei" w:eastAsia="Microsoft JhengHei"/>
                <w:b/>
                <w:color w:val="8B1E1E"/>
                <w:sz w:val="14"/>
              </w:rPr>
              <w:t>【備註】基本不拿。</w:t>
            </w:r>
          </w:p>
        </w:tc>
      </w:tr>
      <w:tr>
        <w:tc>
          <w:tcPr>
            <w:tcW w:type="dxa" w:w="1474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3-5 ~ 4-7</w:t>
            </w:r>
          </w:p>
        </w:tc>
        <w:tc>
          <w:tcPr>
            <w:tcW w:type="dxa" w:w="1474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drawing>
                <wp:inline xmlns:a="http://schemas.openxmlformats.org/drawingml/2006/main" xmlns:pic="http://schemas.openxmlformats.org/drawingml/2006/picture">
                  <wp:extent cx="180000" cy="180000"/>
                  <wp:docPr id="214" name="Picture 2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oldxp_t2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" cy="18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Fonts w:ascii="Microsoft JhengHei" w:hAnsi="Microsoft JhengHei" w:eastAsia="Microsoft JhengHei"/>
                <w:b/>
                <w:color w:val="1A3A2A"/>
                <w:sz w:val="16"/>
              </w:rPr>
              <w:t>慢速學習</w:t>
            </w:r>
          </w:p>
        </w:tc>
        <w:tc>
          <w:tcPr>
            <w:tcW w:type="dxa" w:w="1247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  <w:shd w:fill="C9A227" w:val="clear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金幣／經驗 · 黃金</w:t>
            </w:r>
          </w:p>
        </w:tc>
        <w:tc>
          <w:tcPr>
            <w:tcW w:type="dxa" w:w="567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4</w:t>
            </w:r>
          </w:p>
        </w:tc>
        <w:tc>
          <w:tcPr>
            <w:tcW w:type="dxa" w:w="3515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color w:val="222222"/>
                <w:sz w:val="14"/>
              </w:rPr>
              <w:t>15秒後，每有一名友方英雄存活，獲得2經驗值。</w:t>
              <w:br/>
              <w:t>升級：12秒後，每有一名友方英雄存活，獲得2經驗值。</w:t>
            </w:r>
          </w:p>
        </w:tc>
        <w:tc>
          <w:tcPr>
            <w:tcW w:type="dxa" w:w="3288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Microsoft JhengHei" w:hAnsi="Microsoft JhengHei" w:eastAsia="Microsoft JhengHei"/>
                <w:b/>
                <w:color w:val="8B1E1E"/>
                <w:sz w:val="14"/>
              </w:rPr>
              <w:t>【備註】有質量時三階段必拿；四階段 stable 才拿。</w:t>
            </w:r>
          </w:p>
        </w:tc>
      </w:tr>
      <w:tr>
        <w:tc>
          <w:tcPr>
            <w:tcW w:type="dxa" w:w="1474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3-5 ~ 4-7</w:t>
            </w:r>
          </w:p>
        </w:tc>
        <w:tc>
          <w:tcPr>
            <w:tcW w:type="dxa" w:w="1474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drawing>
                <wp:inline xmlns:a="http://schemas.openxmlformats.org/drawingml/2006/main" xmlns:pic="http://schemas.openxmlformats.org/drawingml/2006/picture">
                  <wp:extent cx="180000" cy="180000"/>
                  <wp:docPr id="215" name="Picture 2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hop_t2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" cy="18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Fonts w:ascii="Microsoft JhengHei" w:hAnsi="Microsoft JhengHei" w:eastAsia="Microsoft JhengHei"/>
                <w:b/>
                <w:color w:val="1A3A2A"/>
                <w:sz w:val="16"/>
              </w:rPr>
              <w:t>振奮之光</w:t>
            </w:r>
          </w:p>
        </w:tc>
        <w:tc>
          <w:tcPr>
            <w:tcW w:type="dxa" w:w="1247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  <w:shd w:fill="2563EB" w:val="clear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商店 · 黃金</w:t>
            </w:r>
          </w:p>
        </w:tc>
        <w:tc>
          <w:tcPr>
            <w:tcW w:type="dxa" w:w="567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6</w:t>
            </w:r>
          </w:p>
        </w:tc>
        <w:tc>
          <w:tcPr>
            <w:tcW w:type="dxa" w:w="3515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color w:val="222222"/>
                <w:sz w:val="14"/>
              </w:rPr>
              <w:t>不同日輝英雄每有一星等，便獲得1次免費重抽。</w:t>
            </w:r>
          </w:p>
        </w:tc>
        <w:tc>
          <w:tcPr>
            <w:tcW w:type="dxa" w:w="3288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Microsoft JhengHei" w:hAnsi="Microsoft JhengHei" w:eastAsia="Microsoft JhengHei"/>
                <w:b/>
                <w:color w:val="1E3A8A"/>
                <w:sz w:val="14"/>
              </w:rPr>
              <w:t>【刷新條件】日輝羈絆啟動</w:t>
            </w:r>
            <w:r>
              <w:br/>
            </w:r>
            <w:r>
              <w:rPr>
                <w:rFonts w:ascii="Microsoft JhengHei" w:hAnsi="Microsoft JhengHei" w:eastAsia="Microsoft JhengHei"/>
                <w:b/>
                <w:color w:val="8B1E1E"/>
                <w:sz w:val="14"/>
              </w:rPr>
              <w:t>【備註】必拿。</w:t>
            </w:r>
          </w:p>
        </w:tc>
      </w:tr>
      <w:tr>
        <w:tc>
          <w:tcPr>
            <w:tcW w:type="dxa" w:w="1474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3-5 ~ 4-7</w:t>
            </w:r>
          </w:p>
        </w:tc>
        <w:tc>
          <w:tcPr>
            <w:tcW w:type="dxa" w:w="1474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drawing>
                <wp:inline xmlns:a="http://schemas.openxmlformats.org/drawingml/2006/main" xmlns:pic="http://schemas.openxmlformats.org/drawingml/2006/picture">
                  <wp:extent cx="180000" cy="180000"/>
                  <wp:docPr id="216" name="Picture 2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isky_t2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" cy="18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Fonts w:ascii="Microsoft JhengHei" w:hAnsi="Microsoft JhengHei" w:eastAsia="Microsoft JhengHei"/>
                <w:b/>
                <w:color w:val="1A3A2A"/>
                <w:sz w:val="16"/>
              </w:rPr>
              <w:t>發薪日</w:t>
            </w:r>
          </w:p>
        </w:tc>
        <w:tc>
          <w:tcPr>
            <w:tcW w:type="dxa" w:w="1247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  <w:shd w:fill="B91C1C" w:val="clear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風險 · 黃金</w:t>
            </w:r>
          </w:p>
        </w:tc>
        <w:tc>
          <w:tcPr>
            <w:tcW w:type="dxa" w:w="567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4</w:t>
            </w:r>
          </w:p>
        </w:tc>
        <w:tc>
          <w:tcPr>
            <w:tcW w:type="dxa" w:w="3515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color w:val="222222"/>
                <w:sz w:val="14"/>
              </w:rPr>
              <w:t>每有一位友方英雄在戰鬥中存活，獲得2金錢。</w:t>
              <w:br/>
              <w:t>升級：每有一位友方英雄在戰鬥中存活，獲得3金錢。</w:t>
            </w:r>
          </w:p>
        </w:tc>
        <w:tc>
          <w:tcPr>
            <w:tcW w:type="dxa" w:w="3288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Microsoft JhengHei" w:hAnsi="Microsoft JhengHei" w:eastAsia="Microsoft JhengHei"/>
                <w:b/>
                <w:color w:val="8B1E1E"/>
                <w:sz w:val="14"/>
              </w:rPr>
              <w:t>【備註】標記只要有兩個打得過就拿。</w:t>
            </w:r>
          </w:p>
        </w:tc>
      </w:tr>
      <w:tr>
        <w:tc>
          <w:tcPr>
            <w:tcW w:type="dxa" w:w="1474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3-5 ~ 4-7</w:t>
            </w:r>
          </w:p>
        </w:tc>
        <w:tc>
          <w:tcPr>
            <w:tcW w:type="dxa" w:w="1474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drawing>
                <wp:inline xmlns:a="http://schemas.openxmlformats.org/drawingml/2006/main" xmlns:pic="http://schemas.openxmlformats.org/drawingml/2006/picture">
                  <wp:extent cx="180000" cy="180000"/>
                  <wp:docPr id="217" name="Picture 2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isky_t2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" cy="18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Fonts w:ascii="Microsoft JhengHei" w:hAnsi="Microsoft JhengHei" w:eastAsia="Microsoft JhengHei"/>
                <w:b/>
                <w:color w:val="1A3A2A"/>
                <w:sz w:val="16"/>
              </w:rPr>
              <w:t>竊賊</w:t>
            </w:r>
          </w:p>
        </w:tc>
        <w:tc>
          <w:tcPr>
            <w:tcW w:type="dxa" w:w="1247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  <w:shd w:fill="B91C1C" w:val="clear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風險 · 黃金</w:t>
            </w:r>
          </w:p>
        </w:tc>
        <w:tc>
          <w:tcPr>
            <w:tcW w:type="dxa" w:w="567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3</w:t>
            </w:r>
          </w:p>
        </w:tc>
        <w:tc>
          <w:tcPr>
            <w:tcW w:type="dxa" w:w="3515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color w:val="222222"/>
                <w:sz w:val="14"/>
              </w:rPr>
              <w:t>每5秒，你的英雄有15%機率掉落1金錢。</w:t>
              <w:br/>
              <w:t>升級：每4秒，你的英雄有15%機率掉落1金錢。</w:t>
            </w:r>
          </w:p>
        </w:tc>
        <w:tc>
          <w:tcPr>
            <w:tcW w:type="dxa" w:w="3288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Microsoft JhengHei" w:hAnsi="Microsoft JhengHei" w:eastAsia="Microsoft JhengHei"/>
                <w:b/>
                <w:color w:val="8B1E1E"/>
                <w:sz w:val="14"/>
              </w:rPr>
              <w:t>【備註】能打超過 18 秒再拿。</w:t>
            </w:r>
          </w:p>
        </w:tc>
      </w:tr>
      <w:tr>
        <w:tc>
          <w:tcPr>
            <w:tcW w:type="dxa" w:w="1474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3-5 ~ 5-7</w:t>
            </w:r>
          </w:p>
        </w:tc>
        <w:tc>
          <w:tcPr>
            <w:tcW w:type="dxa" w:w="1474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drawing>
                <wp:inline xmlns:a="http://schemas.openxmlformats.org/drawingml/2006/main" xmlns:pic="http://schemas.openxmlformats.org/drawingml/2006/picture">
                  <wp:extent cx="180000" cy="180000"/>
                  <wp:docPr id="218" name="Picture 2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ombat_t1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" cy="18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Fonts w:ascii="Microsoft JhengHei" w:hAnsi="Microsoft JhengHei" w:eastAsia="Microsoft JhengHei"/>
                <w:b/>
                <w:color w:val="1A3A2A"/>
                <w:sz w:val="16"/>
              </w:rPr>
              <w:t>月升</w:t>
            </w:r>
          </w:p>
        </w:tc>
        <w:tc>
          <w:tcPr>
            <w:tcW w:type="dxa" w:w="1247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  <w:shd w:fill="B45309" w:val="clear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戰鬥 · 白銀</w:t>
            </w:r>
          </w:p>
        </w:tc>
        <w:tc>
          <w:tcPr>
            <w:tcW w:type="dxa" w:w="567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2</w:t>
            </w:r>
          </w:p>
        </w:tc>
        <w:tc>
          <w:tcPr>
            <w:tcW w:type="dxa" w:w="3515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color w:val="222222"/>
                <w:sz w:val="14"/>
              </w:rPr>
              <w:t>8秒後，月光使者的效果提升100%。</w:t>
              <w:br/>
              <w:t>升級：8秒後，月光使者的效果提升175%。</w:t>
            </w:r>
          </w:p>
        </w:tc>
        <w:tc>
          <w:tcPr>
            <w:tcW w:type="dxa" w:w="3288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Microsoft JhengHei" w:hAnsi="Microsoft JhengHei" w:eastAsia="Microsoft JhengHei"/>
                <w:b/>
                <w:color w:val="1E3A8A"/>
                <w:sz w:val="14"/>
              </w:rPr>
              <w:t>【刷新條件】月華羈絆啟動</w:t>
            </w:r>
            <w:r>
              <w:br/>
            </w:r>
            <w:r>
              <w:rPr>
                <w:rFonts w:ascii="Microsoft JhengHei" w:hAnsi="Microsoft JhengHei" w:eastAsia="Microsoft JhengHei"/>
                <w:b/>
                <w:color w:val="8B1E1E"/>
                <w:sz w:val="14"/>
              </w:rPr>
              <w:t>【備註】法系為主力，且 3 月光以上考慮。</w:t>
            </w:r>
          </w:p>
        </w:tc>
      </w:tr>
      <w:tr>
        <w:tc>
          <w:tcPr>
            <w:tcW w:type="dxa" w:w="1474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3-5 ~ 5-7</w:t>
            </w:r>
          </w:p>
        </w:tc>
        <w:tc>
          <w:tcPr>
            <w:tcW w:type="dxa" w:w="1474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drawing>
                <wp:inline xmlns:a="http://schemas.openxmlformats.org/drawingml/2006/main" xmlns:pic="http://schemas.openxmlformats.org/drawingml/2006/picture">
                  <wp:extent cx="180000" cy="180000"/>
                  <wp:docPr id="219" name="Picture 2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oldxp_t1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" cy="18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Fonts w:ascii="Microsoft JhengHei" w:hAnsi="Microsoft JhengHei" w:eastAsia="Microsoft JhengHei"/>
                <w:b/>
                <w:color w:val="1A3A2A"/>
                <w:sz w:val="16"/>
              </w:rPr>
              <w:t>發願</w:t>
            </w:r>
          </w:p>
        </w:tc>
        <w:tc>
          <w:tcPr>
            <w:tcW w:type="dxa" w:w="1247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  <w:shd w:fill="C9A227" w:val="clear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金幣／經驗 · 白銀</w:t>
            </w:r>
          </w:p>
        </w:tc>
        <w:tc>
          <w:tcPr>
            <w:tcW w:type="dxa" w:w="567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2</w:t>
            </w:r>
          </w:p>
        </w:tc>
        <w:tc>
          <w:tcPr>
            <w:tcW w:type="dxa" w:w="3515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color w:val="222222"/>
                <w:sz w:val="14"/>
              </w:rPr>
              <w:t>本回合下一個出售的英雄，以200%金錢賣出。</w:t>
              <w:br/>
              <w:t>升級：本回合下一個出售的英雄，以250%金錢賣出。</w:t>
            </w:r>
          </w:p>
        </w:tc>
        <w:tc>
          <w:tcPr>
            <w:tcW w:type="dxa" w:w="3288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Microsoft JhengHei" w:hAnsi="Microsoft JhengHei" w:eastAsia="Microsoft JhengHei"/>
                <w:b/>
                <w:color w:val="8B1E1E"/>
                <w:sz w:val="14"/>
              </w:rPr>
              <w:t>【備註】不是死亡邊緣 → 必拿。</w:t>
            </w:r>
          </w:p>
        </w:tc>
      </w:tr>
      <w:tr>
        <w:tc>
          <w:tcPr>
            <w:tcW w:type="dxa" w:w="1474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3-5 ~ 5-7</w:t>
            </w:r>
          </w:p>
        </w:tc>
        <w:tc>
          <w:tcPr>
            <w:tcW w:type="dxa" w:w="1474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drawing>
                <wp:inline xmlns:a="http://schemas.openxmlformats.org/drawingml/2006/main" xmlns:pic="http://schemas.openxmlformats.org/drawingml/2006/picture">
                  <wp:extent cx="180000" cy="180000"/>
                  <wp:docPr id="220" name="Picture 2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hop_t1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" cy="18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Fonts w:ascii="Microsoft JhengHei" w:hAnsi="Microsoft JhengHei" w:eastAsia="Microsoft JhengHei"/>
                <w:b/>
                <w:color w:val="1A3A2A"/>
                <w:sz w:val="16"/>
              </w:rPr>
              <w:t>閃光火焰</w:t>
            </w:r>
          </w:p>
        </w:tc>
        <w:tc>
          <w:tcPr>
            <w:tcW w:type="dxa" w:w="1247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  <w:shd w:fill="2563EB" w:val="clear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商店 · 白銀</w:t>
            </w:r>
          </w:p>
        </w:tc>
        <w:tc>
          <w:tcPr>
            <w:tcW w:type="dxa" w:w="567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2</w:t>
            </w:r>
          </w:p>
        </w:tc>
        <w:tc>
          <w:tcPr>
            <w:tcW w:type="dxa" w:w="3515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color w:val="222222"/>
                <w:sz w:val="14"/>
              </w:rPr>
              <w:t>刷新商店。地獄火使者點燃2個商店欄位，使其升級。</w:t>
              <w:br/>
              <w:t>升級：刷新商店。地獄火使者點燃3個商店欄位，使其升級。</w:t>
            </w:r>
          </w:p>
        </w:tc>
        <w:tc>
          <w:tcPr>
            <w:tcW w:type="dxa" w:w="3288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Microsoft JhengHei" w:hAnsi="Microsoft JhengHei" w:eastAsia="Microsoft JhengHei"/>
                <w:b/>
                <w:color w:val="1E3A8A"/>
                <w:sz w:val="14"/>
              </w:rPr>
              <w:t>【刷新條件】煉獄羈絆啟動</w:t>
            </w:r>
            <w:r>
              <w:br/>
            </w:r>
            <w:r>
              <w:rPr>
                <w:rFonts w:ascii="Microsoft JhengHei" w:hAnsi="Microsoft JhengHei" w:eastAsia="Microsoft JhengHei"/>
                <w:b/>
                <w:color w:val="8B1E1E"/>
                <w:sz w:val="14"/>
              </w:rPr>
              <w:t>【備註】不是死亡回血 → 必拿。</w:t>
            </w:r>
          </w:p>
        </w:tc>
      </w:tr>
      <w:tr>
        <w:tc>
          <w:tcPr>
            <w:tcW w:type="dxa" w:w="1474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3-5 ~ 5-7</w:t>
            </w:r>
          </w:p>
        </w:tc>
        <w:tc>
          <w:tcPr>
            <w:tcW w:type="dxa" w:w="1474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drawing>
                <wp:inline xmlns:a="http://schemas.openxmlformats.org/drawingml/2006/main" xmlns:pic="http://schemas.openxmlformats.org/drawingml/2006/picture">
                  <wp:extent cx="180000" cy="180000"/>
                  <wp:docPr id="221" name="Picture 2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ombat_t2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" cy="18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Fonts w:ascii="Microsoft JhengHei" w:hAnsi="Microsoft JhengHei" w:eastAsia="Microsoft JhengHei"/>
                <w:b/>
                <w:color w:val="1A3A2A"/>
                <w:sz w:val="16"/>
              </w:rPr>
              <w:t>鐵核心</w:t>
            </w:r>
          </w:p>
        </w:tc>
        <w:tc>
          <w:tcPr>
            <w:tcW w:type="dxa" w:w="1247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  <w:shd w:fill="B45309" w:val="clear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戰鬥 · 黃金</w:t>
            </w:r>
          </w:p>
        </w:tc>
        <w:tc>
          <w:tcPr>
            <w:tcW w:type="dxa" w:w="567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2</w:t>
            </w:r>
          </w:p>
        </w:tc>
        <w:tc>
          <w:tcPr>
            <w:tcW w:type="dxa" w:w="3515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color w:val="222222"/>
                <w:sz w:val="14"/>
              </w:rPr>
              <w:t>每有一個前排單位，我方前排中央的英雄獲得4%最大生命。</w:t>
              <w:br/>
              <w:t>升級：每有一個前排單位，你最前排中央的英雄獲得6%最大生命。</w:t>
            </w:r>
          </w:p>
        </w:tc>
        <w:tc>
          <w:tcPr>
            <w:tcW w:type="dxa" w:w="3288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Microsoft JhengHei" w:hAnsi="Microsoft JhengHei" w:eastAsia="Microsoft JhengHei"/>
                <w:b/>
                <w:color w:val="8B1E1E"/>
                <w:sz w:val="14"/>
              </w:rPr>
              <w:t>【備註】很難有機會拿到；版本站位限定太大（若前排單位＝第一排）。</w:t>
            </w:r>
          </w:p>
        </w:tc>
      </w:tr>
      <w:tr>
        <w:tc>
          <w:tcPr>
            <w:tcW w:type="dxa" w:w="1474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3-5 ~ 10-1</w:t>
            </w:r>
          </w:p>
        </w:tc>
        <w:tc>
          <w:tcPr>
            <w:tcW w:type="dxa" w:w="1474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drawing>
                <wp:inline xmlns:a="http://schemas.openxmlformats.org/drawingml/2006/main" xmlns:pic="http://schemas.openxmlformats.org/drawingml/2006/picture">
                  <wp:extent cx="180000" cy="180000"/>
                  <wp:docPr id="222" name="Picture 2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isc_t1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" cy="18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Fonts w:ascii="Microsoft JhengHei" w:hAnsi="Microsoft JhengHei" w:eastAsia="Microsoft JhengHei"/>
                <w:b/>
                <w:color w:val="1A3A2A"/>
                <w:sz w:val="16"/>
              </w:rPr>
              <w:t>森林法師</w:t>
            </w:r>
          </w:p>
        </w:tc>
        <w:tc>
          <w:tcPr>
            <w:tcW w:type="dxa" w:w="1247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  <w:shd w:fill="6B7280" w:val="clear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雜項 · 白銀</w:t>
            </w:r>
          </w:p>
        </w:tc>
        <w:tc>
          <w:tcPr>
            <w:tcW w:type="dxa" w:w="567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—</w:t>
            </w:r>
          </w:p>
        </w:tc>
        <w:tc>
          <w:tcPr>
            <w:tcW w:type="dxa" w:w="3515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color w:val="222222"/>
                <w:sz w:val="14"/>
              </w:rPr>
              <w:t>商店滿是神火。不過只能買一個。</w:t>
              <w:br/>
              <w:t>升級：商店滿是升級神火。不過只能買一個。</w:t>
            </w:r>
          </w:p>
        </w:tc>
        <w:tc>
          <w:tcPr>
            <w:tcW w:type="dxa" w:w="3288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Microsoft JhengHei" w:hAnsi="Microsoft JhengHei" w:eastAsia="Microsoft JhengHei"/>
                <w:b/>
                <w:color w:val="1E3A8A"/>
                <w:sz w:val="14"/>
              </w:rPr>
              <w:t>【刷新條件】準備階段前 8 秒內</w:t>
            </w:r>
            <w:r>
              <w:br/>
            </w:r>
            <w:r>
              <w:rPr>
                <w:rFonts w:ascii="Microsoft JhengHei" w:hAnsi="Microsoft JhengHei" w:eastAsia="Microsoft JhengHei"/>
                <w:b/>
                <w:color w:val="8B1E1E"/>
                <w:sz w:val="14"/>
              </w:rPr>
              <w:t>【備註】必拿。小知識：海克斯點神火給錢，這個可以領兩次。</w:t>
            </w:r>
          </w:p>
        </w:tc>
      </w:tr>
      <w:tr>
        <w:tc>
          <w:tcPr>
            <w:tcW w:type="dxa" w:w="1474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3-5 ~ 10-1</w:t>
            </w:r>
          </w:p>
        </w:tc>
        <w:tc>
          <w:tcPr>
            <w:tcW w:type="dxa" w:w="1474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drawing>
                <wp:inline xmlns:a="http://schemas.openxmlformats.org/drawingml/2006/main" xmlns:pic="http://schemas.openxmlformats.org/drawingml/2006/picture">
                  <wp:extent cx="180000" cy="180000"/>
                  <wp:docPr id="223" name="Picture 2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ombat_t1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" cy="18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Fonts w:ascii="Microsoft JhengHei" w:hAnsi="Microsoft JhengHei" w:eastAsia="Microsoft JhengHei"/>
                <w:b/>
                <w:color w:val="1A3A2A"/>
                <w:sz w:val="16"/>
              </w:rPr>
              <w:t>荊棘纏身</w:t>
            </w:r>
          </w:p>
        </w:tc>
        <w:tc>
          <w:tcPr>
            <w:tcW w:type="dxa" w:w="1247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  <w:shd w:fill="B45309" w:val="clear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戰鬥 · 白銀</w:t>
            </w:r>
          </w:p>
        </w:tc>
        <w:tc>
          <w:tcPr>
            <w:tcW w:type="dxa" w:w="567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2</w:t>
            </w:r>
          </w:p>
        </w:tc>
        <w:tc>
          <w:tcPr>
            <w:tcW w:type="dxa" w:w="3515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color w:val="222222"/>
                <w:sz w:val="14"/>
              </w:rPr>
              <w:t>我方坦克每4秒會將所受傷害的12%反彈給相鄰敵軍。</w:t>
              <w:br/>
              <w:t>升級：你的坦克每4秒會將所受傷害的18%反彈給相鄰敵軍。</w:t>
            </w:r>
          </w:p>
        </w:tc>
        <w:tc>
          <w:tcPr>
            <w:tcW w:type="dxa" w:w="3288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Microsoft JhengHei" w:hAnsi="Microsoft JhengHei" w:eastAsia="Microsoft JhengHei"/>
                <w:b/>
                <w:color w:val="8B1E1E"/>
                <w:sz w:val="14"/>
              </w:rPr>
              <w:t>【備註】單坦可以拿，很不錯；多前排稍微差一點（要 check 是均分還是 AOE）。</w:t>
            </w:r>
          </w:p>
        </w:tc>
      </w:tr>
      <w:tr>
        <w:tc>
          <w:tcPr>
            <w:tcW w:type="dxa" w:w="1474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3-5 ~ 10-1</w:t>
            </w:r>
          </w:p>
        </w:tc>
        <w:tc>
          <w:tcPr>
            <w:tcW w:type="dxa" w:w="1474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drawing>
                <wp:inline xmlns:a="http://schemas.openxmlformats.org/drawingml/2006/main" xmlns:pic="http://schemas.openxmlformats.org/drawingml/2006/picture">
                  <wp:extent cx="180000" cy="180000"/>
                  <wp:docPr id="224" name="Picture 2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ombat_t2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" cy="18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Fonts w:ascii="Microsoft JhengHei" w:hAnsi="Microsoft JhengHei" w:eastAsia="Microsoft JhengHei"/>
                <w:b/>
                <w:color w:val="1A3A2A"/>
                <w:sz w:val="16"/>
              </w:rPr>
              <w:t>一夫當關</w:t>
            </w:r>
          </w:p>
        </w:tc>
        <w:tc>
          <w:tcPr>
            <w:tcW w:type="dxa" w:w="1247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  <w:shd w:fill="B45309" w:val="clear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戰鬥 · 黃金</w:t>
            </w:r>
          </w:p>
        </w:tc>
        <w:tc>
          <w:tcPr>
            <w:tcW w:type="dxa" w:w="567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3</w:t>
            </w:r>
          </w:p>
        </w:tc>
        <w:tc>
          <w:tcPr>
            <w:tcW w:type="dxa" w:w="3515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color w:val="222222"/>
                <w:sz w:val="14"/>
              </w:rPr>
              <w:t>獨自一排的英雄增加15%生命和15%傷害增幅。</w:t>
              <w:br/>
              <w:t>升級：獨自一排的英雄增加22%生命和22%傷害增幅。</w:t>
              <w:br/>
              <w:t>稜彩（0）：獨自一排的英雄增加100%生命和150%傷害增幅。</w:t>
            </w:r>
          </w:p>
        </w:tc>
        <w:tc>
          <w:tcPr>
            <w:tcW w:type="dxa" w:w="3288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Microsoft JhengHei" w:hAnsi="Microsoft JhengHei" w:eastAsia="Microsoft JhengHei"/>
                <w:b/>
                <w:color w:val="1E3A8A"/>
                <w:sz w:val="14"/>
              </w:rPr>
              <w:t>【刷新條件】古木羈絆未啟動；月華羈絆未啟動；綠父羈絆未啟動</w:t>
            </w:r>
            <w:r>
              <w:br/>
            </w:r>
            <w:r>
              <w:rPr>
                <w:rFonts w:ascii="Microsoft JhengHei" w:hAnsi="Microsoft JhengHei" w:eastAsia="Microsoft JhengHei"/>
                <w:b/>
                <w:color w:val="8B1E1E"/>
                <w:sz w:val="14"/>
              </w:rPr>
              <w:t>【備註】三階段五連勝考慮；四階段後無腦拿。</w:t>
            </w:r>
          </w:p>
        </w:tc>
      </w:tr>
      <w:tr>
        <w:tc>
          <w:tcPr>
            <w:tcW w:type="dxa" w:w="1474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3-5 ~ 10-1</w:t>
            </w:r>
          </w:p>
        </w:tc>
        <w:tc>
          <w:tcPr>
            <w:tcW w:type="dxa" w:w="1474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drawing>
                <wp:inline xmlns:a="http://schemas.openxmlformats.org/drawingml/2006/main" xmlns:pic="http://schemas.openxmlformats.org/drawingml/2006/picture">
                  <wp:extent cx="180000" cy="180000"/>
                  <wp:docPr id="225" name="Picture 2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ombat_t2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" cy="18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Fonts w:ascii="Microsoft JhengHei" w:hAnsi="Microsoft JhengHei" w:eastAsia="Microsoft JhengHei"/>
                <w:b/>
                <w:color w:val="1A3A2A"/>
                <w:sz w:val="16"/>
              </w:rPr>
              <w:t>紀念假人</w:t>
            </w:r>
          </w:p>
        </w:tc>
        <w:tc>
          <w:tcPr>
            <w:tcW w:type="dxa" w:w="1247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  <w:shd w:fill="B45309" w:val="clear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戰鬥 · 黃金</w:t>
            </w:r>
          </w:p>
        </w:tc>
        <w:tc>
          <w:tcPr>
            <w:tcW w:type="dxa" w:w="567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3</w:t>
            </w:r>
          </w:p>
        </w:tc>
        <w:tc>
          <w:tcPr>
            <w:tcW w:type="dxa" w:w="3515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color w:val="222222"/>
                <w:sz w:val="14"/>
              </w:rPr>
              <w:t>第一個攜帶道具的坦克陣亡時，會生成一個攜帶其道具的訓練假人。</w:t>
              <w:br/>
              <w:t>升級：第一個陣亡的2坦克會生成1個攜帶其道具的訓練假人。</w:t>
            </w:r>
          </w:p>
        </w:tc>
        <w:tc>
          <w:tcPr>
            <w:tcW w:type="dxa" w:w="3288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Microsoft JhengHei" w:hAnsi="Microsoft JhengHei" w:eastAsia="Microsoft JhengHei"/>
                <w:b/>
                <w:color w:val="8B1E1E"/>
                <w:sz w:val="14"/>
              </w:rPr>
              <w:t>【備註】三階段五連勝以上考慮；四階段單坦陣容考慮。</w:t>
            </w:r>
          </w:p>
        </w:tc>
      </w:tr>
      <w:tr>
        <w:tc>
          <w:tcPr>
            <w:tcW w:type="dxa" w:w="1474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3-5 ~ 10-1</w:t>
            </w:r>
          </w:p>
        </w:tc>
        <w:tc>
          <w:tcPr>
            <w:tcW w:type="dxa" w:w="1474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drawing>
                <wp:inline xmlns:a="http://schemas.openxmlformats.org/drawingml/2006/main" xmlns:pic="http://schemas.openxmlformats.org/drawingml/2006/picture">
                  <wp:extent cx="180000" cy="180000"/>
                  <wp:docPr id="226" name="Picture 2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ombat_t2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" cy="18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Fonts w:ascii="Microsoft JhengHei" w:hAnsi="Microsoft JhengHei" w:eastAsia="Microsoft JhengHei"/>
                <w:b/>
                <w:color w:val="1A3A2A"/>
                <w:sz w:val="16"/>
              </w:rPr>
              <w:t>追蹤螢火蟲</w:t>
            </w:r>
          </w:p>
        </w:tc>
        <w:tc>
          <w:tcPr>
            <w:tcW w:type="dxa" w:w="1247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  <w:shd w:fill="B45309" w:val="clear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戰鬥 · 黃金</w:t>
            </w:r>
          </w:p>
        </w:tc>
        <w:tc>
          <w:tcPr>
            <w:tcW w:type="dxa" w:w="567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2</w:t>
            </w:r>
          </w:p>
        </w:tc>
        <w:tc>
          <w:tcPr>
            <w:tcW w:type="dxa" w:w="3515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color w:val="222222"/>
                <w:sz w:val="14"/>
              </w:rPr>
              <w:t>施法者每花費20魔力，生成一隻螢火蟲。每隻造成110魔法傷害。</w:t>
              <w:br/>
              <w:t>升級：施法者每花費15魔力，生成一隻螢火蟲。每隻造成110魔法傷害。</w:t>
            </w:r>
          </w:p>
        </w:tc>
        <w:tc>
          <w:tcPr>
            <w:tcW w:type="dxa" w:w="3288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Microsoft JhengHei" w:hAnsi="Microsoft JhengHei" w:eastAsia="Microsoft JhengHei"/>
                <w:b/>
                <w:color w:val="1E3A8A"/>
                <w:sz w:val="14"/>
              </w:rPr>
              <w:t>【刷新條件】棋盤至少 2 名施法者</w:t>
            </w:r>
            <w:r>
              <w:br/>
            </w:r>
            <w:r>
              <w:rPr>
                <w:rFonts w:ascii="Microsoft JhengHei" w:hAnsi="Microsoft JhengHei" w:eastAsia="Microsoft JhengHei"/>
                <w:b/>
                <w:color w:val="8B1E1E"/>
                <w:sz w:val="14"/>
              </w:rPr>
              <w:t>【備註】神諭必拿；法師可以考慮。</w:t>
            </w:r>
          </w:p>
        </w:tc>
      </w:tr>
    </w:tbl>
    <w:p>
      <w:pPr>
        <w:spacing w:before="240" w:after="120"/>
      </w:pPr>
      <w:r>
        <w:rPr>
          <w:rFonts w:ascii="Microsoft JhengHei" w:hAnsi="Microsoft JhengHei" w:eastAsia="Microsoft JhengHei"/>
          <w:b/>
          <w:color w:val="1A3A2A"/>
          <w:sz w:val="26"/>
        </w:rPr>
        <w:t>階段 4（最早出現 4-x）— 33 個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95"/>
        <w:gridCol w:w="1795"/>
        <w:gridCol w:w="1795"/>
        <w:gridCol w:w="1795"/>
        <w:gridCol w:w="1795"/>
        <w:gridCol w:w="1795"/>
      </w:tblGrid>
      <w:tr>
        <w:tc>
          <w:tcPr>
            <w:tcW w:type="dxa" w:w="1474"/>
            <w:shd w:fill="1A3A2A" w:val="clear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回合區間</w:t>
            </w:r>
          </w:p>
        </w:tc>
        <w:tc>
          <w:tcPr>
            <w:tcW w:type="dxa" w:w="1474"/>
            <w:shd w:fill="1A3A2A" w:val="clear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名稱</w:t>
            </w:r>
          </w:p>
        </w:tc>
        <w:tc>
          <w:tcPr>
            <w:tcW w:type="dxa" w:w="1247"/>
            <w:shd w:fill="1A3A2A" w:val="clear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類別／階級</w:t>
            </w:r>
          </w:p>
        </w:tc>
        <w:tc>
          <w:tcPr>
            <w:tcW w:type="dxa" w:w="567"/>
            <w:shd w:fill="1A3A2A" w:val="clear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費用</w:t>
            </w:r>
          </w:p>
        </w:tc>
        <w:tc>
          <w:tcPr>
            <w:tcW w:type="dxa" w:w="3515"/>
            <w:shd w:fill="1A3A2A" w:val="clear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效果</w:t>
            </w:r>
          </w:p>
        </w:tc>
        <w:tc>
          <w:tcPr>
            <w:tcW w:type="dxa" w:w="3288"/>
            <w:shd w:fill="1A3A2A" w:val="clear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條件／備註</w:t>
            </w:r>
          </w:p>
        </w:tc>
      </w:tr>
      <w:tr>
        <w:tc>
          <w:tcPr>
            <w:tcW w:type="dxa" w:w="1474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4-2 ~ 4-7；6-1 ~ 10-1</w:t>
            </w:r>
          </w:p>
        </w:tc>
        <w:tc>
          <w:tcPr>
            <w:tcW w:type="dxa" w:w="1474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drawing>
                <wp:inline xmlns:a="http://schemas.openxmlformats.org/drawingml/2006/main" xmlns:pic="http://schemas.openxmlformats.org/drawingml/2006/picture">
                  <wp:extent cx="180000" cy="180000"/>
                  <wp:docPr id="227" name="Picture 2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ombat_t1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" cy="18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Fonts w:ascii="Microsoft JhengHei" w:hAnsi="Microsoft JhengHei" w:eastAsia="Microsoft JhengHei"/>
                <w:b/>
                <w:color w:val="1A3A2A"/>
                <w:sz w:val="16"/>
              </w:rPr>
              <w:t>石化護盾</w:t>
            </w:r>
          </w:p>
        </w:tc>
        <w:tc>
          <w:tcPr>
            <w:tcW w:type="dxa" w:w="1247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  <w:shd w:fill="B45309" w:val="clear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戰鬥 · 白銀</w:t>
            </w:r>
          </w:p>
        </w:tc>
        <w:tc>
          <w:tcPr>
            <w:tcW w:type="dxa" w:w="567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2</w:t>
            </w:r>
          </w:p>
        </w:tc>
        <w:tc>
          <w:tcPr>
            <w:tcW w:type="dxa" w:w="3515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color w:val="222222"/>
                <w:sz w:val="14"/>
              </w:rPr>
              <w:t>緩速敵軍10%，並使其護盾降低0.8，持續10秒。</w:t>
              <w:br/>
              <w:t>升級：緩速敵軍10%，並使其護盾降低0.7，持續10秒。</w:t>
            </w:r>
          </w:p>
        </w:tc>
        <w:tc>
          <w:tcPr>
            <w:tcW w:type="dxa" w:w="3288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Microsoft JhengHei" w:hAnsi="Microsoft JhengHei" w:eastAsia="Microsoft JhengHei"/>
                <w:b/>
                <w:color w:val="8B1E1E"/>
                <w:sz w:val="14"/>
              </w:rPr>
              <w:t>【備註】需要戰力就拿。</w:t>
            </w:r>
          </w:p>
        </w:tc>
      </w:tr>
      <w:tr>
        <w:tc>
          <w:tcPr>
            <w:tcW w:type="dxa" w:w="1474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4-2 ~ 4-7</w:t>
            </w:r>
          </w:p>
        </w:tc>
        <w:tc>
          <w:tcPr>
            <w:tcW w:type="dxa" w:w="1474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drawing>
                <wp:inline xmlns:a="http://schemas.openxmlformats.org/drawingml/2006/main" xmlns:pic="http://schemas.openxmlformats.org/drawingml/2006/picture">
                  <wp:extent cx="180000" cy="180000"/>
                  <wp:docPr id="228" name="Picture 2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hampion_t2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" cy="18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Fonts w:ascii="Microsoft JhengHei" w:hAnsi="Microsoft JhengHei" w:eastAsia="Microsoft JhengHei"/>
                <w:b/>
                <w:color w:val="1A3A2A"/>
                <w:sz w:val="16"/>
              </w:rPr>
              <w:t>大傢伙</w:t>
            </w:r>
          </w:p>
        </w:tc>
        <w:tc>
          <w:tcPr>
            <w:tcW w:type="dxa" w:w="1247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  <w:shd w:fill="207AC7" w:val="clear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英雄 · 黃金</w:t>
            </w:r>
          </w:p>
        </w:tc>
        <w:tc>
          <w:tcPr>
            <w:tcW w:type="dxa" w:w="567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8</w:t>
            </w:r>
          </w:p>
        </w:tc>
        <w:tc>
          <w:tcPr>
            <w:tcW w:type="dxa" w:w="3515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color w:val="222222"/>
                <w:sz w:val="14"/>
              </w:rPr>
              <w:t>獲得2個隨機1星4費英雄。</w:t>
            </w:r>
          </w:p>
        </w:tc>
        <w:tc>
          <w:tcPr>
            <w:tcW w:type="dxa" w:w="3288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Microsoft JhengHei" w:hAnsi="Microsoft JhengHei" w:eastAsia="Microsoft JhengHei"/>
                <w:b/>
                <w:color w:val="8B1E1E"/>
                <w:sz w:val="14"/>
              </w:rPr>
              <w:t>【備註】必拿。</w:t>
            </w:r>
          </w:p>
        </w:tc>
      </w:tr>
      <w:tr>
        <w:tc>
          <w:tcPr>
            <w:tcW w:type="dxa" w:w="1474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4-2 ~ 4-7</w:t>
            </w:r>
          </w:p>
        </w:tc>
        <w:tc>
          <w:tcPr>
            <w:tcW w:type="dxa" w:w="1474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drawing>
                <wp:inline xmlns:a="http://schemas.openxmlformats.org/drawingml/2006/main" xmlns:pic="http://schemas.openxmlformats.org/drawingml/2006/picture">
                  <wp:extent cx="180000" cy="180000"/>
                  <wp:docPr id="229" name="Picture 2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isc_t3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" cy="18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Fonts w:ascii="Microsoft JhengHei" w:hAnsi="Microsoft JhengHei" w:eastAsia="Microsoft JhengHei"/>
                <w:b/>
                <w:color w:val="1A3A2A"/>
                <w:sz w:val="16"/>
              </w:rPr>
              <w:t>血之儀式</w:t>
            </w:r>
          </w:p>
        </w:tc>
        <w:tc>
          <w:tcPr>
            <w:tcW w:type="dxa" w:w="1247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  <w:shd w:fill="6B7280" w:val="clear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雜項 · 稜彩</w:t>
            </w:r>
          </w:p>
        </w:tc>
        <w:tc>
          <w:tcPr>
            <w:tcW w:type="dxa" w:w="567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6</w:t>
            </w:r>
          </w:p>
        </w:tc>
        <w:tc>
          <w:tcPr>
            <w:tcW w:type="dxa" w:w="3515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color w:val="222222"/>
                <w:sz w:val="14"/>
              </w:rPr>
              <w:t>失去10玩家生命。獲得1件英雄複製裝置。</w:t>
              <w:br/>
              <w:t>升級：失去8玩家生命。獲得1件英雄複製器。</w:t>
            </w:r>
          </w:p>
        </w:tc>
        <w:tc>
          <w:tcPr>
            <w:tcW w:type="dxa" w:w="3288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Microsoft JhengHei" w:hAnsi="Microsoft JhengHei" w:eastAsia="Microsoft JhengHei"/>
                <w:b/>
                <w:color w:val="1E3A8A"/>
                <w:sz w:val="14"/>
              </w:rPr>
              <w:t>【刷新條件】玩家生命較高</w:t>
            </w:r>
            <w:r>
              <w:br/>
            </w:r>
            <w:r>
              <w:rPr>
                <w:rFonts w:ascii="Microsoft JhengHei" w:hAnsi="Microsoft JhengHei" w:eastAsia="Microsoft JhengHei"/>
                <w:b/>
                <w:color w:val="8B1E1E"/>
                <w:sz w:val="14"/>
              </w:rPr>
              <w:t>【備註】當下有五費 2 星，或血太多 → 拿。</w:t>
            </w:r>
          </w:p>
        </w:tc>
      </w:tr>
      <w:tr>
        <w:tc>
          <w:tcPr>
            <w:tcW w:type="dxa" w:w="1474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4-2 ~ 5-7</w:t>
            </w:r>
          </w:p>
        </w:tc>
        <w:tc>
          <w:tcPr>
            <w:tcW w:type="dxa" w:w="1474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drawing>
                <wp:inline xmlns:a="http://schemas.openxmlformats.org/drawingml/2006/main" xmlns:pic="http://schemas.openxmlformats.org/drawingml/2006/picture">
                  <wp:extent cx="180000" cy="180000"/>
                  <wp:docPr id="230" name="Picture 2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ombat_t1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" cy="18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Fonts w:ascii="Microsoft JhengHei" w:hAnsi="Microsoft JhengHei" w:eastAsia="Microsoft JhengHei"/>
                <w:b/>
                <w:color w:val="1A3A2A"/>
                <w:sz w:val="16"/>
              </w:rPr>
              <w:t>天降雷霆</w:t>
            </w:r>
          </w:p>
        </w:tc>
        <w:tc>
          <w:tcPr>
            <w:tcW w:type="dxa" w:w="1247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  <w:shd w:fill="B45309" w:val="clear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戰鬥 · 白銀</w:t>
            </w:r>
          </w:p>
        </w:tc>
        <w:tc>
          <w:tcPr>
            <w:tcW w:type="dxa" w:w="567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2</w:t>
            </w:r>
          </w:p>
        </w:tc>
        <w:tc>
          <w:tcPr>
            <w:tcW w:type="dxa" w:w="3515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color w:val="222222"/>
                <w:sz w:val="14"/>
              </w:rPr>
              <w:t>對所有敵軍造成10%最大生命的真實傷害。</w:t>
              <w:br/>
              <w:t>升級：對所有敵軍造成18%最大生命的真實傷害。</w:t>
            </w:r>
          </w:p>
        </w:tc>
        <w:tc>
          <w:tcPr>
            <w:tcW w:type="dxa" w:w="3288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Microsoft JhengHei" w:hAnsi="Microsoft JhengHei" w:eastAsia="Microsoft JhengHei"/>
                <w:b/>
                <w:color w:val="8B1E1E"/>
                <w:sz w:val="14"/>
              </w:rPr>
              <w:t>【備註】需要戰力就拿。</w:t>
            </w:r>
          </w:p>
        </w:tc>
      </w:tr>
      <w:tr>
        <w:tc>
          <w:tcPr>
            <w:tcW w:type="dxa" w:w="1474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4-2 ~ 5-7</w:t>
            </w:r>
          </w:p>
        </w:tc>
        <w:tc>
          <w:tcPr>
            <w:tcW w:type="dxa" w:w="1474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drawing>
                <wp:inline xmlns:a="http://schemas.openxmlformats.org/drawingml/2006/main" xmlns:pic="http://schemas.openxmlformats.org/drawingml/2006/picture">
                  <wp:extent cx="180000" cy="180000"/>
                  <wp:docPr id="231" name="Picture 2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isc_t1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" cy="18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Fonts w:ascii="Microsoft JhengHei" w:hAnsi="Microsoft JhengHei" w:eastAsia="Microsoft JhengHei"/>
                <w:b/>
                <w:color w:val="1A3A2A"/>
                <w:sz w:val="16"/>
              </w:rPr>
              <w:t>打撈者</w:t>
            </w:r>
          </w:p>
        </w:tc>
        <w:tc>
          <w:tcPr>
            <w:tcW w:type="dxa" w:w="1247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  <w:shd w:fill="6B7280" w:val="clear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雜項 · 白銀</w:t>
            </w:r>
          </w:p>
        </w:tc>
        <w:tc>
          <w:tcPr>
            <w:tcW w:type="dxa" w:w="567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—</w:t>
            </w:r>
          </w:p>
        </w:tc>
        <w:tc>
          <w:tcPr>
            <w:tcW w:type="dxa" w:w="3515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color w:val="222222"/>
                <w:sz w:val="14"/>
              </w:rPr>
              <w:t>你加入備戰區的所有單位所裝備的道具都會被移除和分解。</w:t>
              <w:br/>
              <w:t>升級：你加入備戰區的所有單位所裝備的道具都會被移除和分解。獲得2金錢。</w:t>
            </w:r>
          </w:p>
        </w:tc>
        <w:tc>
          <w:tcPr>
            <w:tcW w:type="dxa" w:w="3288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Microsoft JhengHei" w:hAnsi="Microsoft JhengHei" w:eastAsia="Microsoft JhengHei"/>
                <w:b/>
                <w:color w:val="8B1E1E"/>
                <w:sz w:val="14"/>
              </w:rPr>
              <w:t>【備註】需要整理裝備、有空（不需要 D 牌）就拿。</w:t>
            </w:r>
          </w:p>
        </w:tc>
      </w:tr>
      <w:tr>
        <w:tc>
          <w:tcPr>
            <w:tcW w:type="dxa" w:w="1474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4-2 ~ 5-7</w:t>
            </w:r>
          </w:p>
        </w:tc>
        <w:tc>
          <w:tcPr>
            <w:tcW w:type="dxa" w:w="1474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drawing>
                <wp:inline xmlns:a="http://schemas.openxmlformats.org/drawingml/2006/main" xmlns:pic="http://schemas.openxmlformats.org/drawingml/2006/picture">
                  <wp:extent cx="180000" cy="180000"/>
                  <wp:docPr id="232" name="Picture 2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ombat_t1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" cy="18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Fonts w:ascii="Microsoft JhengHei" w:hAnsi="Microsoft JhengHei" w:eastAsia="Microsoft JhengHei"/>
                <w:b/>
                <w:color w:val="1A3A2A"/>
                <w:sz w:val="16"/>
              </w:rPr>
              <w:t>隱密行動</w:t>
            </w:r>
          </w:p>
        </w:tc>
        <w:tc>
          <w:tcPr>
            <w:tcW w:type="dxa" w:w="1247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  <w:shd w:fill="B45309" w:val="clear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戰鬥 · 白銀</w:t>
            </w:r>
          </w:p>
        </w:tc>
        <w:tc>
          <w:tcPr>
            <w:tcW w:type="dxa" w:w="567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1</w:t>
            </w:r>
          </w:p>
        </w:tc>
        <w:tc>
          <w:tcPr>
            <w:tcW w:type="dxa" w:w="3515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color w:val="222222"/>
                <w:sz w:val="14"/>
              </w:rPr>
              <w:t>我方最強大的2個鬥士或刺客無法被指定，持續6秒。</w:t>
              <w:br/>
              <w:t>升級：2後排的隨機英雄會在10秒內變為無法被指定。</w:t>
            </w:r>
          </w:p>
        </w:tc>
        <w:tc>
          <w:tcPr>
            <w:tcW w:type="dxa" w:w="3288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Microsoft JhengHei" w:hAnsi="Microsoft JhengHei" w:eastAsia="Microsoft JhengHei"/>
                <w:b/>
                <w:color w:val="8B1E1E"/>
                <w:sz w:val="14"/>
              </w:rPr>
              <w:t>【備註】可能有特殊站位（可以研究）。</w:t>
            </w:r>
          </w:p>
        </w:tc>
      </w:tr>
      <w:tr>
        <w:tc>
          <w:tcPr>
            <w:tcW w:type="dxa" w:w="1474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4-2 ~ 5-7</w:t>
            </w:r>
          </w:p>
        </w:tc>
        <w:tc>
          <w:tcPr>
            <w:tcW w:type="dxa" w:w="1474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drawing>
                <wp:inline xmlns:a="http://schemas.openxmlformats.org/drawingml/2006/main" xmlns:pic="http://schemas.openxmlformats.org/drawingml/2006/picture">
                  <wp:extent cx="180000" cy="180000"/>
                  <wp:docPr id="233" name="Picture 2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ombat_t2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" cy="18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Fonts w:ascii="Microsoft JhengHei" w:hAnsi="Microsoft JhengHei" w:eastAsia="Microsoft JhengHei"/>
                <w:b/>
                <w:color w:val="1A3A2A"/>
                <w:sz w:val="16"/>
              </w:rPr>
              <w:t>傭兵部隊</w:t>
            </w:r>
          </w:p>
        </w:tc>
        <w:tc>
          <w:tcPr>
            <w:tcW w:type="dxa" w:w="1247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  <w:shd w:fill="B45309" w:val="clear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戰鬥 · 黃金</w:t>
            </w:r>
          </w:p>
        </w:tc>
        <w:tc>
          <w:tcPr>
            <w:tcW w:type="dxa" w:w="567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3</w:t>
            </w:r>
          </w:p>
        </w:tc>
        <w:tc>
          <w:tcPr>
            <w:tcW w:type="dxa" w:w="3515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color w:val="222222"/>
                <w:sz w:val="14"/>
              </w:rPr>
              <w:t>每擁有10金錢，便獲得3%傷害增幅。</w:t>
              <w:br/>
              <w:t>升級：你每擁有10金錢，便獲得4.5%傷害增幅。</w:t>
            </w:r>
          </w:p>
        </w:tc>
        <w:tc>
          <w:tcPr>
            <w:tcW w:type="dxa" w:w="3288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Microsoft JhengHei" w:hAnsi="Microsoft JhengHei" w:eastAsia="Microsoft JhengHei"/>
                <w:b/>
                <w:color w:val="1E3A8A"/>
                <w:sz w:val="14"/>
              </w:rPr>
              <w:t>【刷新條件】至少持有 30 金幣</w:t>
            </w:r>
            <w:r>
              <w:br/>
            </w:r>
            <w:r>
              <w:rPr>
                <w:rFonts w:ascii="Microsoft JhengHei" w:hAnsi="Microsoft JhengHei" w:eastAsia="Microsoft JhengHei"/>
                <w:b/>
                <w:color w:val="8B1E1E"/>
                <w:sz w:val="14"/>
              </w:rPr>
              <w:t>【備註】40 塊加上要戰力才拿。</w:t>
            </w:r>
          </w:p>
        </w:tc>
      </w:tr>
      <w:tr>
        <w:tc>
          <w:tcPr>
            <w:tcW w:type="dxa" w:w="1474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4-2 ~ 5-7</w:t>
            </w:r>
          </w:p>
        </w:tc>
        <w:tc>
          <w:tcPr>
            <w:tcW w:type="dxa" w:w="1474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drawing>
                <wp:inline xmlns:a="http://schemas.openxmlformats.org/drawingml/2006/main" xmlns:pic="http://schemas.openxmlformats.org/drawingml/2006/picture">
                  <wp:extent cx="180000" cy="180000"/>
                  <wp:docPr id="234" name="Picture 2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isky_t2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" cy="18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Fonts w:ascii="Microsoft JhengHei" w:hAnsi="Microsoft JhengHei" w:eastAsia="Microsoft JhengHei"/>
                <w:b/>
                <w:color w:val="1A3A2A"/>
                <w:sz w:val="16"/>
              </w:rPr>
              <w:t>優勢開局</w:t>
            </w:r>
          </w:p>
        </w:tc>
        <w:tc>
          <w:tcPr>
            <w:tcW w:type="dxa" w:w="1247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  <w:shd w:fill="B91C1C" w:val="clear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風險 · 黃金</w:t>
            </w:r>
          </w:p>
        </w:tc>
        <w:tc>
          <w:tcPr>
            <w:tcW w:type="dxa" w:w="567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3</w:t>
            </w:r>
          </w:p>
        </w:tc>
        <w:tc>
          <w:tcPr>
            <w:tcW w:type="dxa" w:w="3515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color w:val="222222"/>
                <w:sz w:val="14"/>
              </w:rPr>
              <w:t>若贏得下一場玩家戰鬥，獲得8金錢。</w:t>
              <w:br/>
              <w:t>升級：若你贏得下一場戰鬥，獲得10金錢。</w:t>
            </w:r>
          </w:p>
        </w:tc>
        <w:tc>
          <w:tcPr>
            <w:tcW w:type="dxa" w:w="3288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Microsoft JhengHei" w:hAnsi="Microsoft JhengHei" w:eastAsia="Microsoft JhengHei"/>
                <w:b/>
                <w:color w:val="1E3A8A"/>
                <w:sz w:val="14"/>
              </w:rPr>
              <w:t>【刷新條件】短連敗中</w:t>
            </w:r>
            <w:r>
              <w:br/>
            </w:r>
            <w:r>
              <w:rPr>
                <w:rFonts w:ascii="Microsoft JhengHei" w:hAnsi="Microsoft JhengHei" w:eastAsia="Microsoft JhengHei"/>
                <w:b/>
                <w:color w:val="8B1E1E"/>
                <w:sz w:val="14"/>
              </w:rPr>
              <w:t>【備註】標記對手一半以上打得過才拿；啟動回合拿。</w:t>
            </w:r>
          </w:p>
        </w:tc>
      </w:tr>
      <w:tr>
        <w:tc>
          <w:tcPr>
            <w:tcW w:type="dxa" w:w="1474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4-2 ~ 5-7</w:t>
            </w:r>
          </w:p>
        </w:tc>
        <w:tc>
          <w:tcPr>
            <w:tcW w:type="dxa" w:w="1474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drawing>
                <wp:inline xmlns:a="http://schemas.openxmlformats.org/drawingml/2006/main" xmlns:pic="http://schemas.openxmlformats.org/drawingml/2006/picture">
                  <wp:extent cx="180000" cy="180000"/>
                  <wp:docPr id="235" name="Picture 2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hop_t2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" cy="18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Fonts w:ascii="Microsoft JhengHei" w:hAnsi="Microsoft JhengHei" w:eastAsia="Microsoft JhengHei"/>
                <w:b/>
                <w:color w:val="1A3A2A"/>
                <w:sz w:val="16"/>
              </w:rPr>
              <w:t>動態商店</w:t>
            </w:r>
          </w:p>
        </w:tc>
        <w:tc>
          <w:tcPr>
            <w:tcW w:type="dxa" w:w="1247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  <w:shd w:fill="2563EB" w:val="clear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商店 · 黃金</w:t>
            </w:r>
          </w:p>
        </w:tc>
        <w:tc>
          <w:tcPr>
            <w:tcW w:type="dxa" w:w="567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8</w:t>
            </w:r>
          </w:p>
        </w:tc>
        <w:tc>
          <w:tcPr>
            <w:tcW w:type="dxa" w:w="3515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color w:val="222222"/>
                <w:sz w:val="14"/>
              </w:rPr>
              <w:t>18秒內，你的商店每2秒會免費刷新一次。</w:t>
              <w:br/>
              <w:t>升級：在26秒內，你的商店每2秒免費重抽一次。</w:t>
            </w:r>
          </w:p>
        </w:tc>
        <w:tc>
          <w:tcPr>
            <w:tcW w:type="dxa" w:w="3288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Microsoft JhengHei" w:hAnsi="Microsoft JhengHei" w:eastAsia="Microsoft JhengHei"/>
                <w:b/>
                <w:color w:val="8B1E1E"/>
                <w:sz w:val="14"/>
              </w:rPr>
              <w:t>【備註】要抽牌才拿；可先調好裝備、站位。</w:t>
            </w:r>
          </w:p>
        </w:tc>
      </w:tr>
      <w:tr>
        <w:tc>
          <w:tcPr>
            <w:tcW w:type="dxa" w:w="1474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4-2 ~ 5-7</w:t>
            </w:r>
          </w:p>
        </w:tc>
        <w:tc>
          <w:tcPr>
            <w:tcW w:type="dxa" w:w="1474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drawing>
                <wp:inline xmlns:a="http://schemas.openxmlformats.org/drawingml/2006/main" xmlns:pic="http://schemas.openxmlformats.org/drawingml/2006/picture">
                  <wp:extent cx="180000" cy="180000"/>
                  <wp:docPr id="236" name="Picture 2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ombat_t2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" cy="18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Fonts w:ascii="Microsoft JhengHei" w:hAnsi="Microsoft JhengHei" w:eastAsia="Microsoft JhengHei"/>
                <w:b/>
                <w:color w:val="1A3A2A"/>
                <w:sz w:val="16"/>
              </w:rPr>
              <w:t>多元化</w:t>
            </w:r>
          </w:p>
        </w:tc>
        <w:tc>
          <w:tcPr>
            <w:tcW w:type="dxa" w:w="1247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  <w:shd w:fill="B45309" w:val="clear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戰鬥 · 黃金</w:t>
            </w:r>
          </w:p>
        </w:tc>
        <w:tc>
          <w:tcPr>
            <w:tcW w:type="dxa" w:w="567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3</w:t>
            </w:r>
          </w:p>
        </w:tc>
        <w:tc>
          <w:tcPr>
            <w:tcW w:type="dxa" w:w="3515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color w:val="222222"/>
                <w:sz w:val="14"/>
              </w:rPr>
              <w:t>我方隊伍每啟動一項非唯一特性，就獲得@Health@生命。</w:t>
              <w:br/>
              <w:t>升級：我方隊伍每啟動一項非唯一特性，就獲得45生命。</w:t>
            </w:r>
          </w:p>
        </w:tc>
        <w:tc>
          <w:tcPr>
            <w:tcW w:type="dxa" w:w="3288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Microsoft JhengHei" w:hAnsi="Microsoft JhengHei" w:eastAsia="Microsoft JhengHei"/>
                <w:b/>
                <w:color w:val="1E3A8A"/>
                <w:sz w:val="14"/>
              </w:rPr>
              <w:t>【刷新條件】至少啟動 5 個羈絆</w:t>
            </w:r>
          </w:p>
        </w:tc>
      </w:tr>
      <w:tr>
        <w:tc>
          <w:tcPr>
            <w:tcW w:type="dxa" w:w="1474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4-2 ~ 5-7</w:t>
            </w:r>
          </w:p>
        </w:tc>
        <w:tc>
          <w:tcPr>
            <w:tcW w:type="dxa" w:w="1474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drawing>
                <wp:inline xmlns:a="http://schemas.openxmlformats.org/drawingml/2006/main" xmlns:pic="http://schemas.openxmlformats.org/drawingml/2006/picture">
                  <wp:extent cx="180000" cy="180000"/>
                  <wp:docPr id="237" name="Picture 2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isky_t2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" cy="18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Fonts w:ascii="Microsoft JhengHei" w:hAnsi="Microsoft JhengHei" w:eastAsia="Microsoft JhengHei"/>
                <w:b/>
                <w:color w:val="1A3A2A"/>
                <w:sz w:val="16"/>
              </w:rPr>
              <w:t>大幅變形</w:t>
            </w:r>
          </w:p>
        </w:tc>
        <w:tc>
          <w:tcPr>
            <w:tcW w:type="dxa" w:w="1247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  <w:shd w:fill="B91C1C" w:val="clear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風險 · 黃金</w:t>
            </w:r>
          </w:p>
        </w:tc>
        <w:tc>
          <w:tcPr>
            <w:tcW w:type="dxa" w:w="567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—</w:t>
            </w:r>
          </w:p>
        </w:tc>
        <w:tc>
          <w:tcPr>
            <w:tcW w:type="dxa" w:w="3515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color w:val="222222"/>
                <w:sz w:val="14"/>
              </w:rPr>
              <w:t>你擁有的一個隨機4費單位永久轉變成5費單位。</w:t>
              <w:br/>
              <w:t>升級：我方擁有的最高星等4費單位永久變成5費單位。</w:t>
            </w:r>
          </w:p>
        </w:tc>
        <w:tc>
          <w:tcPr>
            <w:tcW w:type="dxa" w:w="3288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Microsoft JhengHei" w:hAnsi="Microsoft JhengHei" w:eastAsia="Microsoft JhengHei"/>
                <w:b/>
                <w:color w:val="1E3A8A"/>
                <w:sz w:val="14"/>
              </w:rPr>
              <w:t>【刷新條件】場上有對應費用的單位</w:t>
            </w:r>
            <w:r>
              <w:br/>
            </w:r>
            <w:r>
              <w:rPr>
                <w:rFonts w:ascii="Microsoft JhengHei" w:hAnsi="Microsoft JhengHei" w:eastAsia="Microsoft JhengHei"/>
                <w:b/>
                <w:color w:val="8B1E1E"/>
                <w:sz w:val="14"/>
              </w:rPr>
              <w:t>【備註】沒壓力要上九可以點；其他不點。</w:t>
            </w:r>
          </w:p>
        </w:tc>
      </w:tr>
      <w:tr>
        <w:tc>
          <w:tcPr>
            <w:tcW w:type="dxa" w:w="1474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4-2 ~ 5-7</w:t>
            </w:r>
          </w:p>
        </w:tc>
        <w:tc>
          <w:tcPr>
            <w:tcW w:type="dxa" w:w="1474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drawing>
                <wp:inline xmlns:a="http://schemas.openxmlformats.org/drawingml/2006/main" xmlns:pic="http://schemas.openxmlformats.org/drawingml/2006/picture">
                  <wp:extent cx="180000" cy="180000"/>
                  <wp:docPr id="238" name="Picture 2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tem_t2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" cy="18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Fonts w:ascii="Microsoft JhengHei" w:hAnsi="Microsoft JhengHei" w:eastAsia="Microsoft JhengHei"/>
                <w:b/>
                <w:color w:val="1A3A2A"/>
                <w:sz w:val="16"/>
              </w:rPr>
              <w:t>小販</w:t>
            </w:r>
          </w:p>
        </w:tc>
        <w:tc>
          <w:tcPr>
            <w:tcW w:type="dxa" w:w="1247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  <w:shd w:fill="0F766E" w:val="clear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道具 · 黃金</w:t>
            </w:r>
          </w:p>
        </w:tc>
        <w:tc>
          <w:tcPr>
            <w:tcW w:type="dxa" w:w="567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—</w:t>
            </w:r>
          </w:p>
        </w:tc>
        <w:tc>
          <w:tcPr>
            <w:tcW w:type="dxa" w:w="3515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color w:val="222222"/>
                <w:sz w:val="14"/>
              </w:rPr>
              <w:t>開啟隨機道具商店。價格範圍為0至14金錢。</w:t>
              <w:br/>
              <w:t>升級：開啟隨機道具商店。價格範圍為0至14金錢。獲得2金錢。</w:t>
            </w:r>
          </w:p>
        </w:tc>
        <w:tc>
          <w:tcPr>
            <w:tcW w:type="dxa" w:w="3288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Microsoft JhengHei" w:hAnsi="Microsoft JhengHei" w:eastAsia="Microsoft JhengHei"/>
                <w:b/>
                <w:color w:val="1E3A8A"/>
                <w:sz w:val="14"/>
              </w:rPr>
              <w:t>【刷新條件】金幣足夠（購買條件）</w:t>
            </w:r>
            <w:r>
              <w:br/>
            </w:r>
            <w:r>
              <w:rPr>
                <w:rFonts w:ascii="Microsoft JhengHei" w:hAnsi="Microsoft JhengHei" w:eastAsia="Microsoft JhengHei"/>
                <w:b/>
                <w:color w:val="8B1E1E"/>
                <w:sz w:val="14"/>
              </w:rPr>
              <w:t>【備註】必拿。</w:t>
            </w:r>
          </w:p>
        </w:tc>
      </w:tr>
      <w:tr>
        <w:tc>
          <w:tcPr>
            <w:tcW w:type="dxa" w:w="1474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4-2 ~ 5-7</w:t>
            </w:r>
          </w:p>
        </w:tc>
        <w:tc>
          <w:tcPr>
            <w:tcW w:type="dxa" w:w="1474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drawing>
                <wp:inline xmlns:a="http://schemas.openxmlformats.org/drawingml/2006/main" xmlns:pic="http://schemas.openxmlformats.org/drawingml/2006/picture">
                  <wp:extent cx="180000" cy="180000"/>
                  <wp:docPr id="239" name="Picture 2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ombat_t2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" cy="18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Fonts w:ascii="Microsoft JhengHei" w:hAnsi="Microsoft JhengHei" w:eastAsia="Microsoft JhengHei"/>
                <w:b/>
                <w:color w:val="1A3A2A"/>
                <w:sz w:val="16"/>
              </w:rPr>
              <w:t>活土</w:t>
            </w:r>
          </w:p>
        </w:tc>
        <w:tc>
          <w:tcPr>
            <w:tcW w:type="dxa" w:w="1247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  <w:shd w:fill="B45309" w:val="clear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戰鬥 · 黃金</w:t>
            </w:r>
          </w:p>
        </w:tc>
        <w:tc>
          <w:tcPr>
            <w:tcW w:type="dxa" w:w="567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2</w:t>
            </w:r>
          </w:p>
        </w:tc>
        <w:tc>
          <w:tcPr>
            <w:tcW w:type="dxa" w:w="3515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color w:val="222222"/>
                <w:sz w:val="14"/>
              </w:rPr>
              <w:t>每4秒，樹根會使一名敵軍暈眩1秒。</w:t>
              <w:br/>
              <w:t>升級：每4秒，樹根會使2名敵軍暈眩1秒。</w:t>
            </w:r>
          </w:p>
        </w:tc>
        <w:tc>
          <w:tcPr>
            <w:tcW w:type="dxa" w:w="3288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Microsoft JhengHei" w:hAnsi="Microsoft JhengHei" w:eastAsia="Microsoft JhengHei"/>
                <w:b/>
                <w:color w:val="8B1E1E"/>
                <w:sz w:val="14"/>
              </w:rPr>
              <w:t>【備註】需要戰力 → 建議拿。</w:t>
            </w:r>
          </w:p>
        </w:tc>
      </w:tr>
      <w:tr>
        <w:tc>
          <w:tcPr>
            <w:tcW w:type="dxa" w:w="1474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4-2 ~ 5-7</w:t>
            </w:r>
          </w:p>
        </w:tc>
        <w:tc>
          <w:tcPr>
            <w:tcW w:type="dxa" w:w="1474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drawing>
                <wp:inline xmlns:a="http://schemas.openxmlformats.org/drawingml/2006/main" xmlns:pic="http://schemas.openxmlformats.org/drawingml/2006/picture">
                  <wp:extent cx="180000" cy="180000"/>
                  <wp:docPr id="240" name="Picture 2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ombat_t2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" cy="18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Fonts w:ascii="Microsoft JhengHei" w:hAnsi="Microsoft JhengHei" w:eastAsia="Microsoft JhengHei"/>
                <w:b/>
                <w:color w:val="1A3A2A"/>
                <w:sz w:val="16"/>
              </w:rPr>
              <w:t>約德爾之魂</w:t>
            </w:r>
          </w:p>
        </w:tc>
        <w:tc>
          <w:tcPr>
            <w:tcW w:type="dxa" w:w="1247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  <w:shd w:fill="B45309" w:val="clear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戰鬥 · 黃金</w:t>
            </w:r>
          </w:p>
        </w:tc>
        <w:tc>
          <w:tcPr>
            <w:tcW w:type="dxa" w:w="567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3</w:t>
            </w:r>
          </w:p>
        </w:tc>
        <w:tc>
          <w:tcPr>
            <w:tcW w:type="dxa" w:w="3515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color w:val="222222"/>
                <w:sz w:val="14"/>
              </w:rPr>
              <w:t>友軍有99%機率迴避普攻，持續4秒。</w:t>
              <w:br/>
              <w:t>升級：友軍有99%機率迴避普攻，持續5秒。</w:t>
            </w:r>
          </w:p>
        </w:tc>
        <w:tc>
          <w:tcPr>
            <w:tcW w:type="dxa" w:w="3288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Microsoft JhengHei" w:hAnsi="Microsoft JhengHei" w:eastAsia="Microsoft JhengHei"/>
                <w:b/>
                <w:color w:val="8B1E1E"/>
                <w:sz w:val="14"/>
              </w:rPr>
              <w:t>【備註】盡量別拿的戰力。</w:t>
            </w:r>
          </w:p>
        </w:tc>
      </w:tr>
      <w:tr>
        <w:tc>
          <w:tcPr>
            <w:tcW w:type="dxa" w:w="1474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4-2 ~ 5-7</w:t>
            </w:r>
          </w:p>
        </w:tc>
        <w:tc>
          <w:tcPr>
            <w:tcW w:type="dxa" w:w="1474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drawing>
                <wp:inline xmlns:a="http://schemas.openxmlformats.org/drawingml/2006/main" xmlns:pic="http://schemas.openxmlformats.org/drawingml/2006/picture">
                  <wp:extent cx="180000" cy="180000"/>
                  <wp:docPr id="241" name="Picture 2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ombat_t2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" cy="18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Fonts w:ascii="Microsoft JhengHei" w:hAnsi="Microsoft JhengHei" w:eastAsia="Microsoft JhengHei"/>
                <w:b/>
                <w:color w:val="1A3A2A"/>
                <w:sz w:val="16"/>
              </w:rPr>
              <w:t>訓練場</w:t>
            </w:r>
          </w:p>
        </w:tc>
        <w:tc>
          <w:tcPr>
            <w:tcW w:type="dxa" w:w="1247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  <w:shd w:fill="B45309" w:val="clear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戰鬥 · 黃金</w:t>
            </w:r>
          </w:p>
        </w:tc>
        <w:tc>
          <w:tcPr>
            <w:tcW w:type="dxa" w:w="567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3</w:t>
            </w:r>
          </w:p>
        </w:tc>
        <w:tc>
          <w:tcPr>
            <w:tcW w:type="dxa" w:w="3515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color w:val="222222"/>
                <w:sz w:val="14"/>
              </w:rPr>
              <w:t>獲得2個訓練假人，每個各帶有一件隨機坦克道具。</w:t>
              <w:br/>
              <w:t>升級：獲得3個訓練假人，每個各帶有一件隨機坦克道具。</w:t>
            </w:r>
          </w:p>
        </w:tc>
        <w:tc>
          <w:tcPr>
            <w:tcW w:type="dxa" w:w="3288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Microsoft JhengHei" w:hAnsi="Microsoft JhengHei" w:eastAsia="Microsoft JhengHei"/>
                <w:b/>
                <w:color w:val="8B1E1E"/>
                <w:sz w:val="14"/>
              </w:rPr>
              <w:t>【備註】需要戰力 → 建議拿。</w:t>
            </w:r>
          </w:p>
        </w:tc>
      </w:tr>
      <w:tr>
        <w:tc>
          <w:tcPr>
            <w:tcW w:type="dxa" w:w="1474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4-2 ~ 5-7</w:t>
            </w:r>
          </w:p>
        </w:tc>
        <w:tc>
          <w:tcPr>
            <w:tcW w:type="dxa" w:w="1474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drawing>
                <wp:inline xmlns:a="http://schemas.openxmlformats.org/drawingml/2006/main" xmlns:pic="http://schemas.openxmlformats.org/drawingml/2006/picture">
                  <wp:extent cx="180000" cy="180000"/>
                  <wp:docPr id="242" name="Picture 2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oldxp_t2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" cy="18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Fonts w:ascii="Microsoft JhengHei" w:hAnsi="Microsoft JhengHei" w:eastAsia="Microsoft JhengHei"/>
                <w:b/>
                <w:color w:val="1A3A2A"/>
                <w:sz w:val="16"/>
              </w:rPr>
              <w:t>金鵝</w:t>
            </w:r>
          </w:p>
        </w:tc>
        <w:tc>
          <w:tcPr>
            <w:tcW w:type="dxa" w:w="1247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  <w:shd w:fill="C9A227" w:val="clear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金幣／經驗 · 黃金</w:t>
            </w:r>
          </w:p>
        </w:tc>
        <w:tc>
          <w:tcPr>
            <w:tcW w:type="dxa" w:w="567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1</w:t>
            </w:r>
          </w:p>
        </w:tc>
        <w:tc>
          <w:tcPr>
            <w:tcW w:type="dxa" w:w="3515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color w:val="222222"/>
                <w:sz w:val="14"/>
              </w:rPr>
              <w:t>我方傷害最高的英雄每造成1700傷害，獲得1金錢。</w:t>
              <w:br/>
              <w:t>升級：你傷害最高的英雄每造成1000傷害，獲得1金錢。</w:t>
            </w:r>
          </w:p>
        </w:tc>
        <w:tc>
          <w:tcPr>
            <w:tcW w:type="dxa" w:w="3288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Microsoft JhengHei" w:hAnsi="Microsoft JhengHei" w:eastAsia="Microsoft JhengHei"/>
                <w:b/>
                <w:color w:val="8B1E1E"/>
                <w:sz w:val="14"/>
              </w:rPr>
              <w:t>【備註】還沒要死、還能發育 → 必拿。</w:t>
            </w:r>
          </w:p>
        </w:tc>
      </w:tr>
      <w:tr>
        <w:tc>
          <w:tcPr>
            <w:tcW w:type="dxa" w:w="1474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4-2 ~ 5-7</w:t>
            </w:r>
          </w:p>
        </w:tc>
        <w:tc>
          <w:tcPr>
            <w:tcW w:type="dxa" w:w="1474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drawing>
                <wp:inline xmlns:a="http://schemas.openxmlformats.org/drawingml/2006/main" xmlns:pic="http://schemas.openxmlformats.org/drawingml/2006/picture">
                  <wp:extent cx="180000" cy="180000"/>
                  <wp:docPr id="243" name="Picture 2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ombat_t2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" cy="18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Fonts w:ascii="Microsoft JhengHei" w:hAnsi="Microsoft JhengHei" w:eastAsia="Microsoft JhengHei"/>
                <w:b/>
                <w:color w:val="1A3A2A"/>
                <w:sz w:val="16"/>
              </w:rPr>
              <w:t>鬥志旺盛</w:t>
            </w:r>
          </w:p>
        </w:tc>
        <w:tc>
          <w:tcPr>
            <w:tcW w:type="dxa" w:w="1247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  <w:shd w:fill="B45309" w:val="clear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戰鬥 · 黃金</w:t>
            </w:r>
          </w:p>
        </w:tc>
        <w:tc>
          <w:tcPr>
            <w:tcW w:type="dxa" w:w="567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3</w:t>
            </w:r>
          </w:p>
        </w:tc>
        <w:tc>
          <w:tcPr>
            <w:tcW w:type="dxa" w:w="3515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color w:val="222222"/>
                <w:sz w:val="14"/>
              </w:rPr>
              <w:t>戰鬥開始：2位沒有道具的英雄暫時獲得1件推薦道具。</w:t>
              <w:br/>
              <w:t>升級：戰鬥開始：3位沒有道具的英雄暫時獲得1件推薦道具。</w:t>
            </w:r>
          </w:p>
        </w:tc>
        <w:tc>
          <w:tcPr>
            <w:tcW w:type="dxa" w:w="3288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Microsoft JhengHei" w:hAnsi="Microsoft JhengHei" w:eastAsia="Microsoft JhengHei"/>
                <w:b/>
                <w:color w:val="8B1E1E"/>
                <w:sz w:val="14"/>
              </w:rPr>
              <w:t>【備註】有掛件不拿。</w:t>
            </w:r>
          </w:p>
        </w:tc>
      </w:tr>
      <w:tr>
        <w:tc>
          <w:tcPr>
            <w:tcW w:type="dxa" w:w="1474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4-2 ~ 5-7</w:t>
            </w:r>
          </w:p>
        </w:tc>
        <w:tc>
          <w:tcPr>
            <w:tcW w:type="dxa" w:w="1474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drawing>
                <wp:inline xmlns:a="http://schemas.openxmlformats.org/drawingml/2006/main" xmlns:pic="http://schemas.openxmlformats.org/drawingml/2006/picture">
                  <wp:extent cx="180000" cy="180000"/>
                  <wp:docPr id="244" name="Picture 2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hop_t3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" cy="18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Fonts w:ascii="Microsoft JhengHei" w:hAnsi="Microsoft JhengHei" w:eastAsia="Microsoft JhengHei"/>
                <w:b/>
                <w:color w:val="1A3A2A"/>
                <w:sz w:val="16"/>
              </w:rPr>
              <w:t>乘風破浪</w:t>
            </w:r>
          </w:p>
        </w:tc>
        <w:tc>
          <w:tcPr>
            <w:tcW w:type="dxa" w:w="1247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  <w:shd w:fill="2563EB" w:val="clear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商店 · 稜彩</w:t>
            </w:r>
          </w:p>
        </w:tc>
        <w:tc>
          <w:tcPr>
            <w:tcW w:type="dxa" w:w="567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3</w:t>
            </w:r>
          </w:p>
        </w:tc>
        <w:tc>
          <w:tcPr>
            <w:tcW w:type="dxa" w:w="3515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color w:val="222222"/>
                <w:sz w:val="14"/>
              </w:rPr>
              <w:t>本回合接下來2次重抽中，至少會包含2名上一場戰鬥曾部署的英雄。</w:t>
              <w:br/>
              <w:t>升級：本回合接下來3次重抽中，至少會包含2名上一場戰鬥曾部署的英雄。</w:t>
            </w:r>
          </w:p>
        </w:tc>
        <w:tc>
          <w:tcPr>
            <w:tcW w:type="dxa" w:w="3288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Microsoft JhengHei" w:hAnsi="Microsoft JhengHei" w:eastAsia="Microsoft JhengHei"/>
                <w:b/>
                <w:color w:val="1E3A8A"/>
                <w:sz w:val="14"/>
              </w:rPr>
              <w:t>【刷新條件】準備階段前 20 秒內；至少持有 20 金幣</w:t>
            </w:r>
            <w:r>
              <w:br/>
            </w:r>
            <w:r>
              <w:rPr>
                <w:rFonts w:ascii="Microsoft JhengHei" w:hAnsi="Microsoft JhengHei" w:eastAsia="Microsoft JhengHei"/>
                <w:b/>
                <w:color w:val="8B1E1E"/>
                <w:sz w:val="14"/>
              </w:rPr>
              <w:t>【備註】關鍵卡沒二星 → 必拿。</w:t>
            </w:r>
          </w:p>
        </w:tc>
      </w:tr>
      <w:tr>
        <w:tc>
          <w:tcPr>
            <w:tcW w:type="dxa" w:w="1474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4-2 ~ 5-7</w:t>
            </w:r>
          </w:p>
        </w:tc>
        <w:tc>
          <w:tcPr>
            <w:tcW w:type="dxa" w:w="1474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drawing>
                <wp:inline xmlns:a="http://schemas.openxmlformats.org/drawingml/2006/main" xmlns:pic="http://schemas.openxmlformats.org/drawingml/2006/picture">
                  <wp:extent cx="180000" cy="180000"/>
                  <wp:docPr id="245" name="Picture 2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ombat_t3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" cy="18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Fonts w:ascii="Microsoft JhengHei" w:hAnsi="Microsoft JhengHei" w:eastAsia="Microsoft JhengHei"/>
                <w:b/>
                <w:color w:val="1A3A2A"/>
                <w:sz w:val="16"/>
              </w:rPr>
              <w:t>大器晚成</w:t>
            </w:r>
          </w:p>
        </w:tc>
        <w:tc>
          <w:tcPr>
            <w:tcW w:type="dxa" w:w="1247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  <w:shd w:fill="B45309" w:val="clear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戰鬥 · 稜彩</w:t>
            </w:r>
          </w:p>
        </w:tc>
        <w:tc>
          <w:tcPr>
            <w:tcW w:type="dxa" w:w="567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6</w:t>
            </w:r>
          </w:p>
        </w:tc>
        <w:tc>
          <w:tcPr>
            <w:tcW w:type="dxa" w:w="3515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color w:val="222222"/>
                <w:sz w:val="14"/>
              </w:rPr>
              <w:t>1名暫時3星1費英雄加入我方隊伍。</w:t>
              <w:br/>
              <w:t>升級：一名擁有1件推薦道具的暫時3星1費英雄加入我方隊伍。</w:t>
              <w:br/>
              <w:t>稜彩（0）：一支由5暫時性4星1費英雄組成的小隊加入你的戰隊。</w:t>
            </w:r>
          </w:p>
        </w:tc>
        <w:tc>
          <w:tcPr>
            <w:tcW w:type="dxa" w:w="3288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Microsoft JhengHei" w:hAnsi="Microsoft JhengHei" w:eastAsia="Microsoft JhengHei"/>
                <w:b/>
                <w:color w:val="8B1E1E"/>
                <w:sz w:val="14"/>
              </w:rPr>
              <w:t>【備註】建議不拿，太貴。</w:t>
            </w:r>
          </w:p>
        </w:tc>
      </w:tr>
      <w:tr>
        <w:tc>
          <w:tcPr>
            <w:tcW w:type="dxa" w:w="1474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4-2 ~ 5-7</w:t>
            </w:r>
          </w:p>
        </w:tc>
        <w:tc>
          <w:tcPr>
            <w:tcW w:type="dxa" w:w="1474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drawing>
                <wp:inline xmlns:a="http://schemas.openxmlformats.org/drawingml/2006/main" xmlns:pic="http://schemas.openxmlformats.org/drawingml/2006/picture">
                  <wp:extent cx="180000" cy="180000"/>
                  <wp:docPr id="246" name="Picture 2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ombat_t3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" cy="18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Fonts w:ascii="Microsoft JhengHei" w:hAnsi="Microsoft JhengHei" w:eastAsia="Microsoft JhengHei"/>
                <w:b/>
                <w:color w:val="1A3A2A"/>
                <w:sz w:val="16"/>
              </w:rPr>
              <w:t>英勇犧牲</w:t>
            </w:r>
          </w:p>
        </w:tc>
        <w:tc>
          <w:tcPr>
            <w:tcW w:type="dxa" w:w="1247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  <w:shd w:fill="B45309" w:val="clear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戰鬥 · 稜彩</w:t>
            </w:r>
          </w:p>
        </w:tc>
        <w:tc>
          <w:tcPr>
            <w:tcW w:type="dxa" w:w="567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5</w:t>
            </w:r>
          </w:p>
        </w:tc>
        <w:tc>
          <w:tcPr>
            <w:tcW w:type="dxa" w:w="3515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color w:val="222222"/>
                <w:sz w:val="14"/>
              </w:rPr>
              <w:t>我方最強大的3名英雄獲得英雄之力，但其他友軍會被犧牲。</w:t>
            </w:r>
          </w:p>
        </w:tc>
        <w:tc>
          <w:tcPr>
            <w:tcW w:type="dxa" w:w="3288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Microsoft JhengHei" w:hAnsi="Microsoft JhengHei" w:eastAsia="Microsoft JhengHei"/>
                <w:b/>
                <w:color w:val="1E3A8A"/>
                <w:sz w:val="14"/>
              </w:rPr>
              <w:t>【刷新條件】有英雄穿著裝備；滿裝單位少於 4</w:t>
            </w:r>
            <w:r>
              <w:br/>
            </w:r>
            <w:r>
              <w:rPr>
                <w:rFonts w:ascii="Microsoft JhengHei" w:hAnsi="Microsoft JhengHei" w:eastAsia="Microsoft JhengHei"/>
                <w:b/>
                <w:color w:val="8B1E1E"/>
                <w:sz w:val="14"/>
              </w:rPr>
              <w:t>【備註】建議三個滿裝再拿。</w:t>
            </w:r>
          </w:p>
        </w:tc>
      </w:tr>
      <w:tr>
        <w:tc>
          <w:tcPr>
            <w:tcW w:type="dxa" w:w="1474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4-2 ~ 10-1</w:t>
            </w:r>
          </w:p>
        </w:tc>
        <w:tc>
          <w:tcPr>
            <w:tcW w:type="dxa" w:w="1474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drawing>
                <wp:inline xmlns:a="http://schemas.openxmlformats.org/drawingml/2006/main" xmlns:pic="http://schemas.openxmlformats.org/drawingml/2006/picture">
                  <wp:extent cx="180000" cy="180000"/>
                  <wp:docPr id="247" name="Picture 2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ombat_t1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" cy="18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Fonts w:ascii="Microsoft JhengHei" w:hAnsi="Microsoft JhengHei" w:eastAsia="Microsoft JhengHei"/>
                <w:b/>
                <w:color w:val="1A3A2A"/>
                <w:sz w:val="16"/>
              </w:rPr>
              <w:t>堅如磐石</w:t>
            </w:r>
          </w:p>
        </w:tc>
        <w:tc>
          <w:tcPr>
            <w:tcW w:type="dxa" w:w="1247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  <w:shd w:fill="B45309" w:val="clear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戰鬥 · 白銀</w:t>
            </w:r>
          </w:p>
        </w:tc>
        <w:tc>
          <w:tcPr>
            <w:tcW w:type="dxa" w:w="567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2</w:t>
            </w:r>
          </w:p>
        </w:tc>
        <w:tc>
          <w:tcPr>
            <w:tcW w:type="dxa" w:w="3515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color w:val="222222"/>
                <w:sz w:val="14"/>
              </w:rPr>
              <w:t>坦克承受的傷害減少10。</w:t>
              <w:br/>
              <w:t>升級：坦克承受的傷害減少18。</w:t>
            </w:r>
          </w:p>
        </w:tc>
        <w:tc>
          <w:tcPr>
            <w:tcW w:type="dxa" w:w="3288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Microsoft JhengHei" w:hAnsi="Microsoft JhengHei" w:eastAsia="Microsoft JhengHei"/>
                <w:b/>
                <w:color w:val="8B1E1E"/>
                <w:sz w:val="14"/>
              </w:rPr>
              <w:t>【備註】多坦克陣容再考慮（承受傷害 CD 不知道有沒有修）。</w:t>
            </w:r>
          </w:p>
        </w:tc>
      </w:tr>
      <w:tr>
        <w:tc>
          <w:tcPr>
            <w:tcW w:type="dxa" w:w="1474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4-2 ~ 10-1</w:t>
            </w:r>
          </w:p>
        </w:tc>
        <w:tc>
          <w:tcPr>
            <w:tcW w:type="dxa" w:w="1474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drawing>
                <wp:inline xmlns:a="http://schemas.openxmlformats.org/drawingml/2006/main" xmlns:pic="http://schemas.openxmlformats.org/drawingml/2006/picture">
                  <wp:extent cx="180000" cy="180000"/>
                  <wp:docPr id="248" name="Picture 2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isc_t1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" cy="18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Fonts w:ascii="Microsoft JhengHei" w:hAnsi="Microsoft JhengHei" w:eastAsia="Microsoft JhengHei"/>
                <w:b/>
                <w:color w:val="1A3A2A"/>
                <w:sz w:val="16"/>
              </w:rPr>
              <w:t>大地形塑</w:t>
            </w:r>
          </w:p>
        </w:tc>
        <w:tc>
          <w:tcPr>
            <w:tcW w:type="dxa" w:w="1247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  <w:shd w:fill="6B7280" w:val="clear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雜項 · 白銀</w:t>
            </w:r>
          </w:p>
        </w:tc>
        <w:tc>
          <w:tcPr>
            <w:tcW w:type="dxa" w:w="567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2</w:t>
            </w:r>
          </w:p>
        </w:tc>
        <w:tc>
          <w:tcPr>
            <w:tcW w:type="dxa" w:w="3515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color w:val="222222"/>
                <w:sz w:val="14"/>
              </w:rPr>
              <w:t>戰鬥開始時獲得5顆種子。</w:t>
              <w:br/>
              <w:t>升級：戰鬥開始時獲得9顆種子。</w:t>
            </w:r>
          </w:p>
        </w:tc>
        <w:tc>
          <w:tcPr>
            <w:tcW w:type="dxa" w:w="3288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Microsoft JhengHei" w:hAnsi="Microsoft JhengHei" w:eastAsia="Microsoft JhengHei"/>
                <w:b/>
                <w:color w:val="1E3A8A"/>
                <w:sz w:val="14"/>
              </w:rPr>
              <w:t>【刷新條件】綠父羈絆啟動</w:t>
            </w:r>
            <w:r>
              <w:br/>
            </w:r>
            <w:r>
              <w:rPr>
                <w:rFonts w:ascii="Microsoft JhengHei" w:hAnsi="Microsoft JhengHei" w:eastAsia="Microsoft JhengHei"/>
                <w:b/>
                <w:color w:val="8B1E1E"/>
                <w:sz w:val="14"/>
              </w:rPr>
              <w:t>【備註】4-1 艾翁再考慮，且還得有 80 血以上。</w:t>
            </w:r>
          </w:p>
        </w:tc>
      </w:tr>
      <w:tr>
        <w:tc>
          <w:tcPr>
            <w:tcW w:type="dxa" w:w="1474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4-2 ~ 10-1</w:t>
            </w:r>
          </w:p>
        </w:tc>
        <w:tc>
          <w:tcPr>
            <w:tcW w:type="dxa" w:w="1474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drawing>
                <wp:inline xmlns:a="http://schemas.openxmlformats.org/drawingml/2006/main" xmlns:pic="http://schemas.openxmlformats.org/drawingml/2006/picture">
                  <wp:extent cx="180000" cy="180000"/>
                  <wp:docPr id="249" name="Picture 2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ombat_t1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" cy="18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Fonts w:ascii="Microsoft JhengHei" w:hAnsi="Microsoft JhengHei" w:eastAsia="Microsoft JhengHei"/>
                <w:b/>
                <w:color w:val="1A3A2A"/>
                <w:sz w:val="16"/>
              </w:rPr>
              <w:t>蒼翠活力</w:t>
            </w:r>
          </w:p>
        </w:tc>
        <w:tc>
          <w:tcPr>
            <w:tcW w:type="dxa" w:w="1247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  <w:shd w:fill="B45309" w:val="clear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戰鬥 · 白銀</w:t>
            </w:r>
          </w:p>
        </w:tc>
        <w:tc>
          <w:tcPr>
            <w:tcW w:type="dxa" w:w="567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—</w:t>
            </w:r>
          </w:p>
        </w:tc>
        <w:tc>
          <w:tcPr>
            <w:tcW w:type="dxa" w:w="3515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color w:val="222222"/>
                <w:sz w:val="14"/>
              </w:rPr>
              <w:t>我方英雄獲得100生命。</w:t>
              <w:br/>
              <w:t>升級：你的英雄獲得175生命。</w:t>
            </w:r>
          </w:p>
        </w:tc>
        <w:tc>
          <w:tcPr>
            <w:tcW w:type="dxa" w:w="3288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Microsoft JhengHei" w:hAnsi="Microsoft JhengHei" w:eastAsia="Microsoft JhengHei"/>
                <w:b/>
                <w:color w:val="1E3A8A"/>
                <w:sz w:val="14"/>
              </w:rPr>
              <w:t>【刷新條件】金幣少於 10</w:t>
            </w:r>
          </w:p>
        </w:tc>
      </w:tr>
      <w:tr>
        <w:tc>
          <w:tcPr>
            <w:tcW w:type="dxa" w:w="1474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4-2 ~ 10-1</w:t>
            </w:r>
          </w:p>
        </w:tc>
        <w:tc>
          <w:tcPr>
            <w:tcW w:type="dxa" w:w="1474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drawing>
                <wp:inline xmlns:a="http://schemas.openxmlformats.org/drawingml/2006/main" xmlns:pic="http://schemas.openxmlformats.org/drawingml/2006/picture">
                  <wp:extent cx="180000" cy="180000"/>
                  <wp:docPr id="250" name="Picture 2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ombat_t1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" cy="18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Fonts w:ascii="Microsoft JhengHei" w:hAnsi="Microsoft JhengHei" w:eastAsia="Microsoft JhengHei"/>
                <w:b/>
                <w:color w:val="1A3A2A"/>
                <w:sz w:val="16"/>
              </w:rPr>
              <w:t>豐沛能量</w:t>
            </w:r>
          </w:p>
        </w:tc>
        <w:tc>
          <w:tcPr>
            <w:tcW w:type="dxa" w:w="1247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  <w:shd w:fill="B45309" w:val="clear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戰鬥 · 白銀</w:t>
            </w:r>
          </w:p>
        </w:tc>
        <w:tc>
          <w:tcPr>
            <w:tcW w:type="dxa" w:w="567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—</w:t>
            </w:r>
          </w:p>
        </w:tc>
        <w:tc>
          <w:tcPr>
            <w:tcW w:type="dxa" w:w="3515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color w:val="222222"/>
                <w:sz w:val="14"/>
              </w:rPr>
              <w:t>你的英雄獲得8%物攻與魔攻。</w:t>
              <w:br/>
              <w:t>升級：你的英雄獲得15%物攻與魔攻。</w:t>
            </w:r>
          </w:p>
        </w:tc>
        <w:tc>
          <w:tcPr>
            <w:tcW w:type="dxa" w:w="3288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Microsoft JhengHei" w:hAnsi="Microsoft JhengHei" w:eastAsia="Microsoft JhengHei"/>
                <w:b/>
                <w:color w:val="1E3A8A"/>
                <w:sz w:val="14"/>
              </w:rPr>
              <w:t>【刷新條件】金幣少於 10</w:t>
            </w:r>
            <w:r>
              <w:br/>
            </w:r>
            <w:r>
              <w:rPr>
                <w:rFonts w:ascii="Microsoft JhengHei" w:hAnsi="Microsoft JhengHei" w:eastAsia="Microsoft JhengHei"/>
                <w:b/>
                <w:color w:val="8B1E1E"/>
                <w:sz w:val="14"/>
              </w:rPr>
              <w:t>【備註】想上九 → 直接拿。</w:t>
            </w:r>
          </w:p>
        </w:tc>
      </w:tr>
      <w:tr>
        <w:tc>
          <w:tcPr>
            <w:tcW w:type="dxa" w:w="1474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4-2 ~ 10-1</w:t>
            </w:r>
          </w:p>
        </w:tc>
        <w:tc>
          <w:tcPr>
            <w:tcW w:type="dxa" w:w="1474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drawing>
                <wp:inline xmlns:a="http://schemas.openxmlformats.org/drawingml/2006/main" xmlns:pic="http://schemas.openxmlformats.org/drawingml/2006/picture">
                  <wp:extent cx="180000" cy="180000"/>
                  <wp:docPr id="251" name="Picture 2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ombat_t1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" cy="18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Fonts w:ascii="Microsoft JhengHei" w:hAnsi="Microsoft JhengHei" w:eastAsia="Microsoft JhengHei"/>
                <w:b/>
                <w:color w:val="1A3A2A"/>
                <w:sz w:val="16"/>
              </w:rPr>
              <w:t>風湧</w:t>
            </w:r>
          </w:p>
        </w:tc>
        <w:tc>
          <w:tcPr>
            <w:tcW w:type="dxa" w:w="1247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  <w:shd w:fill="B45309" w:val="clear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戰鬥 · 白銀</w:t>
            </w:r>
          </w:p>
        </w:tc>
        <w:tc>
          <w:tcPr>
            <w:tcW w:type="dxa" w:w="567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3</w:t>
            </w:r>
          </w:p>
        </w:tc>
        <w:tc>
          <w:tcPr>
            <w:tcW w:type="dxa" w:w="3515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color w:val="222222"/>
                <w:sz w:val="14"/>
              </w:rPr>
              <w:t>我方英雄進入無人能擋狀態，增加15%攻速，持續10秒。</w:t>
              <w:br/>
              <w:t>升級：我方英雄進入無人能擋狀態，增加15%攻速，持續15秒。</w:t>
            </w:r>
          </w:p>
        </w:tc>
        <w:tc>
          <w:tcPr>
            <w:tcW w:type="dxa" w:w="3288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Microsoft JhengHei" w:hAnsi="Microsoft JhengHei" w:eastAsia="Microsoft JhengHei"/>
                <w:b/>
                <w:color w:val="8B1E1E"/>
                <w:sz w:val="14"/>
              </w:rPr>
              <w:t>【備註】3 元太貴；很需要戰力，或 8 等打到掛 → 建議拿。上九盡量跳。</w:t>
            </w:r>
          </w:p>
        </w:tc>
      </w:tr>
      <w:tr>
        <w:tc>
          <w:tcPr>
            <w:tcW w:type="dxa" w:w="1474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4-2 ~ 10-1</w:t>
            </w:r>
          </w:p>
        </w:tc>
        <w:tc>
          <w:tcPr>
            <w:tcW w:type="dxa" w:w="1474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drawing>
                <wp:inline xmlns:a="http://schemas.openxmlformats.org/drawingml/2006/main" xmlns:pic="http://schemas.openxmlformats.org/drawingml/2006/picture">
                  <wp:extent cx="180000" cy="180000"/>
                  <wp:docPr id="252" name="Picture 25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ombat_t2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" cy="18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Fonts w:ascii="Microsoft JhengHei" w:hAnsi="Microsoft JhengHei" w:eastAsia="Microsoft JhengHei"/>
                <w:b/>
                <w:color w:val="1A3A2A"/>
                <w:sz w:val="16"/>
              </w:rPr>
              <w:t>射手烈風</w:t>
            </w:r>
          </w:p>
        </w:tc>
        <w:tc>
          <w:tcPr>
            <w:tcW w:type="dxa" w:w="1247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  <w:shd w:fill="B45309" w:val="clear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戰鬥 · 黃金</w:t>
            </w:r>
          </w:p>
        </w:tc>
        <w:tc>
          <w:tcPr>
            <w:tcW w:type="dxa" w:w="567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2</w:t>
            </w:r>
          </w:p>
        </w:tc>
        <w:tc>
          <w:tcPr>
            <w:tcW w:type="dxa" w:w="3515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color w:val="222222"/>
                <w:sz w:val="14"/>
              </w:rPr>
              <w:t>我方射手普攻賦予3%可累加的攻速。</w:t>
              <w:br/>
              <w:t>升級：我方射手普攻賦予5%可累加的攻速。</w:t>
            </w:r>
          </w:p>
        </w:tc>
        <w:tc>
          <w:tcPr>
            <w:tcW w:type="dxa" w:w="3288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Microsoft JhengHei" w:hAnsi="Microsoft JhengHei" w:eastAsia="Microsoft JhengHei"/>
                <w:b/>
                <w:color w:val="1E3A8A"/>
                <w:sz w:val="14"/>
              </w:rPr>
              <w:t>【刷新條件】棋盤至少 2 名射手；有已裝備的射手</w:t>
            </w:r>
            <w:r>
              <w:br/>
            </w:r>
            <w:r>
              <w:rPr>
                <w:rFonts w:ascii="Microsoft JhengHei" w:hAnsi="Microsoft JhengHei" w:eastAsia="Microsoft JhengHei"/>
                <w:b/>
                <w:color w:val="8B1E1E"/>
                <w:sz w:val="14"/>
              </w:rPr>
              <w:t>【備註】不是迅擊的建議拿（例：艾希、希維爾、奈德麗…）。</w:t>
            </w:r>
          </w:p>
        </w:tc>
      </w:tr>
      <w:tr>
        <w:tc>
          <w:tcPr>
            <w:tcW w:type="dxa" w:w="1474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4-2 ~ 10-1</w:t>
            </w:r>
          </w:p>
        </w:tc>
        <w:tc>
          <w:tcPr>
            <w:tcW w:type="dxa" w:w="1474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drawing>
                <wp:inline xmlns:a="http://schemas.openxmlformats.org/drawingml/2006/main" xmlns:pic="http://schemas.openxmlformats.org/drawingml/2006/picture">
                  <wp:extent cx="180000" cy="180000"/>
                  <wp:docPr id="253" name="Picture 25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ombat_t2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" cy="18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Fonts w:ascii="Microsoft JhengHei" w:hAnsi="Microsoft JhengHei" w:eastAsia="Microsoft JhengHei"/>
                <w:b/>
                <w:color w:val="1A3A2A"/>
                <w:sz w:val="16"/>
              </w:rPr>
              <w:t>幻影濺射</w:t>
            </w:r>
          </w:p>
        </w:tc>
        <w:tc>
          <w:tcPr>
            <w:tcW w:type="dxa" w:w="1247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  <w:shd w:fill="B45309" w:val="clear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戰鬥 · 黃金</w:t>
            </w:r>
          </w:p>
        </w:tc>
        <w:tc>
          <w:tcPr>
            <w:tcW w:type="dxa" w:w="567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2</w:t>
            </w:r>
          </w:p>
        </w:tc>
        <w:tc>
          <w:tcPr>
            <w:tcW w:type="dxa" w:w="3515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color w:val="222222"/>
                <w:sz w:val="14"/>
              </w:rPr>
              <w:t>戰鬥開始：最多2項未啟用的特性會以最低等級啟用。</w:t>
              <w:br/>
              <w:t>升級：戰鬥開始：最多4項未啟用的特性會以最低等級啟用。</w:t>
            </w:r>
          </w:p>
        </w:tc>
        <w:tc>
          <w:tcPr>
            <w:tcW w:type="dxa" w:w="3288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Microsoft JhengHei" w:hAnsi="Microsoft JhengHei" w:eastAsia="Microsoft JhengHei"/>
                <w:b/>
                <w:color w:val="8B1E1E"/>
                <w:sz w:val="14"/>
              </w:rPr>
              <w:t>【備註】單掛拉路恩可以拿。</w:t>
            </w:r>
          </w:p>
        </w:tc>
      </w:tr>
      <w:tr>
        <w:tc>
          <w:tcPr>
            <w:tcW w:type="dxa" w:w="1474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4-2 ~ 10-1</w:t>
            </w:r>
          </w:p>
        </w:tc>
        <w:tc>
          <w:tcPr>
            <w:tcW w:type="dxa" w:w="1474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drawing>
                <wp:inline xmlns:a="http://schemas.openxmlformats.org/drawingml/2006/main" xmlns:pic="http://schemas.openxmlformats.org/drawingml/2006/picture">
                  <wp:extent cx="180000" cy="180000"/>
                  <wp:docPr id="254" name="Picture 25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ombat_t2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" cy="18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Fonts w:ascii="Microsoft JhengHei" w:hAnsi="Microsoft JhengHei" w:eastAsia="Microsoft JhengHei"/>
                <w:b/>
                <w:color w:val="1A3A2A"/>
                <w:sz w:val="16"/>
              </w:rPr>
              <w:t>後排巨星</w:t>
            </w:r>
          </w:p>
        </w:tc>
        <w:tc>
          <w:tcPr>
            <w:tcW w:type="dxa" w:w="1247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  <w:shd w:fill="B45309" w:val="clear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戰鬥 · 黃金</w:t>
            </w:r>
          </w:p>
        </w:tc>
        <w:tc>
          <w:tcPr>
            <w:tcW w:type="dxa" w:w="567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4</w:t>
            </w:r>
          </w:p>
        </w:tc>
        <w:tc>
          <w:tcPr>
            <w:tcW w:type="dxa" w:w="3515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color w:val="222222"/>
                <w:sz w:val="14"/>
              </w:rPr>
              <w:t>一名隨機後排英雄獲得75%攻速，持續7秒。</w:t>
              <w:br/>
              <w:t>升級：一名隨機後排英雄獲得100%攻速，持續8秒。</w:t>
            </w:r>
          </w:p>
        </w:tc>
        <w:tc>
          <w:tcPr>
            <w:tcW w:type="dxa" w:w="3288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color w:val="555555"/>
                <w:sz w:val="14"/>
              </w:rPr>
              <w:t>—</w:t>
            </w:r>
          </w:p>
        </w:tc>
      </w:tr>
      <w:tr>
        <w:tc>
          <w:tcPr>
            <w:tcW w:type="dxa" w:w="1474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4-2 ~ 10-1</w:t>
            </w:r>
          </w:p>
        </w:tc>
        <w:tc>
          <w:tcPr>
            <w:tcW w:type="dxa" w:w="1474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drawing>
                <wp:inline xmlns:a="http://schemas.openxmlformats.org/drawingml/2006/main" xmlns:pic="http://schemas.openxmlformats.org/drawingml/2006/picture">
                  <wp:extent cx="180000" cy="180000"/>
                  <wp:docPr id="255" name="Picture 25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ombat_t2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" cy="18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Fonts w:ascii="Microsoft JhengHei" w:hAnsi="Microsoft JhengHei" w:eastAsia="Microsoft JhengHei"/>
                <w:b/>
                <w:color w:val="1A3A2A"/>
                <w:sz w:val="16"/>
              </w:rPr>
              <w:t>自然之友</w:t>
            </w:r>
          </w:p>
        </w:tc>
        <w:tc>
          <w:tcPr>
            <w:tcW w:type="dxa" w:w="1247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  <w:shd w:fill="B45309" w:val="clear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戰鬥 · 黃金</w:t>
            </w:r>
          </w:p>
        </w:tc>
        <w:tc>
          <w:tcPr>
            <w:tcW w:type="dxa" w:w="567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2</w:t>
            </w:r>
          </w:p>
        </w:tc>
        <w:tc>
          <w:tcPr>
            <w:tcW w:type="dxa" w:w="3515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color w:val="222222"/>
                <w:sz w:val="14"/>
              </w:rPr>
              <w:t>每當3名友軍陣亡時，召喚一隻隨機峽谷巨獸。</w:t>
              <w:br/>
              <w:t>升級：每當3名友軍陣亡時，召喚一隻隨機峽谷巨獸(有可能是2星)。</w:t>
            </w:r>
          </w:p>
        </w:tc>
        <w:tc>
          <w:tcPr>
            <w:tcW w:type="dxa" w:w="3288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Microsoft JhengHei" w:hAnsi="Microsoft JhengHei" w:eastAsia="Microsoft JhengHei"/>
                <w:b/>
                <w:color w:val="8B1E1E"/>
                <w:sz w:val="14"/>
              </w:rPr>
              <w:t>【備註】超爛，不拿。</w:t>
            </w:r>
          </w:p>
        </w:tc>
      </w:tr>
      <w:tr>
        <w:tc>
          <w:tcPr>
            <w:tcW w:type="dxa" w:w="1474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4-2 ~ 10-1</w:t>
            </w:r>
          </w:p>
        </w:tc>
        <w:tc>
          <w:tcPr>
            <w:tcW w:type="dxa" w:w="1474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drawing>
                <wp:inline xmlns:a="http://schemas.openxmlformats.org/drawingml/2006/main" xmlns:pic="http://schemas.openxmlformats.org/drawingml/2006/picture">
                  <wp:extent cx="180000" cy="180000"/>
                  <wp:docPr id="256" name="Picture 25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ombat_t2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" cy="18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Fonts w:ascii="Microsoft JhengHei" w:hAnsi="Microsoft JhengHei" w:eastAsia="Microsoft JhengHei"/>
                <w:b/>
                <w:color w:val="1A3A2A"/>
                <w:sz w:val="16"/>
              </w:rPr>
              <w:t>超級暴擊</w:t>
            </w:r>
          </w:p>
        </w:tc>
        <w:tc>
          <w:tcPr>
            <w:tcW w:type="dxa" w:w="1247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  <w:shd w:fill="B45309" w:val="clear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戰鬥 · 黃金</w:t>
            </w:r>
          </w:p>
        </w:tc>
        <w:tc>
          <w:tcPr>
            <w:tcW w:type="dxa" w:w="567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3</w:t>
            </w:r>
          </w:p>
        </w:tc>
        <w:tc>
          <w:tcPr>
            <w:tcW w:type="dxa" w:w="3515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color w:val="222222"/>
                <w:sz w:val="14"/>
              </w:rPr>
              <w:t>擁有精準的友軍增加25%暴擊傷害。</w:t>
              <w:br/>
              <w:t>升級：擁有精準的友軍增加40%暴擊傷害。</w:t>
            </w:r>
          </w:p>
        </w:tc>
        <w:tc>
          <w:tcPr>
            <w:tcW w:type="dxa" w:w="3288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Microsoft JhengHei" w:hAnsi="Microsoft JhengHei" w:eastAsia="Microsoft JhengHei"/>
                <w:b/>
                <w:color w:val="1E3A8A"/>
                <w:sz w:val="14"/>
              </w:rPr>
              <w:t>【刷新條件】隊伍有 2 名精準單位</w:t>
            </w:r>
            <w:r>
              <w:br/>
            </w:r>
            <w:r>
              <w:rPr>
                <w:rFonts w:ascii="Microsoft JhengHei" w:hAnsi="Microsoft JhengHei" w:eastAsia="Microsoft JhengHei"/>
                <w:b/>
                <w:color w:val="8B1E1E"/>
                <w:sz w:val="14"/>
              </w:rPr>
              <w:t>【備註】兩個主 C 擁有精準可考慮；三個以上強戰力＋法杖。</w:t>
            </w:r>
          </w:p>
        </w:tc>
      </w:tr>
      <w:tr>
        <w:tc>
          <w:tcPr>
            <w:tcW w:type="dxa" w:w="1474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4-2 ~ 10-1</w:t>
            </w:r>
          </w:p>
        </w:tc>
        <w:tc>
          <w:tcPr>
            <w:tcW w:type="dxa" w:w="1474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drawing>
                <wp:inline xmlns:a="http://schemas.openxmlformats.org/drawingml/2006/main" xmlns:pic="http://schemas.openxmlformats.org/drawingml/2006/picture">
                  <wp:extent cx="180000" cy="180000"/>
                  <wp:docPr id="257" name="Picture 25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ombat_t2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" cy="18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Fonts w:ascii="Microsoft JhengHei" w:hAnsi="Microsoft JhengHei" w:eastAsia="Microsoft JhengHei"/>
                <w:b/>
                <w:color w:val="1A3A2A"/>
                <w:sz w:val="16"/>
              </w:rPr>
              <w:t>銅牆鐵壁</w:t>
            </w:r>
          </w:p>
        </w:tc>
        <w:tc>
          <w:tcPr>
            <w:tcW w:type="dxa" w:w="1247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  <w:shd w:fill="B45309" w:val="clear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戰鬥 · 黃金</w:t>
            </w:r>
          </w:p>
        </w:tc>
        <w:tc>
          <w:tcPr>
            <w:tcW w:type="dxa" w:w="567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3</w:t>
            </w:r>
          </w:p>
        </w:tc>
        <w:tc>
          <w:tcPr>
            <w:tcW w:type="dxa" w:w="3515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color w:val="222222"/>
                <w:sz w:val="14"/>
              </w:rPr>
              <w:t>你的坦克在生命低於50%時，會獲得一道等同於其20%最大生命的護盾。</w:t>
              <w:br/>
              <w:t>升級：你的坦克在生命低於50%時，會獲得一個等同於其30%最大生命的護盾。</w:t>
            </w:r>
          </w:p>
        </w:tc>
        <w:tc>
          <w:tcPr>
            <w:tcW w:type="dxa" w:w="3288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Microsoft JhengHei" w:hAnsi="Microsoft JhengHei" w:eastAsia="Microsoft JhengHei"/>
                <w:b/>
                <w:color w:val="1E3A8A"/>
                <w:sz w:val="14"/>
              </w:rPr>
              <w:t>【刷新條件】棋盤至少 2 名坦克</w:t>
            </w:r>
            <w:r>
              <w:br/>
            </w:r>
            <w:r>
              <w:rPr>
                <w:rFonts w:ascii="Microsoft JhengHei" w:hAnsi="Microsoft JhengHei" w:eastAsia="Microsoft JhengHei"/>
                <w:b/>
                <w:color w:val="8B1E1E"/>
                <w:sz w:val="14"/>
              </w:rPr>
              <w:t>【備註】多坦陣容優先考慮（例：先鋒）。</w:t>
            </w:r>
          </w:p>
        </w:tc>
      </w:tr>
      <w:tr>
        <w:tc>
          <w:tcPr>
            <w:tcW w:type="dxa" w:w="1474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4-2 ~ 10-1</w:t>
            </w:r>
          </w:p>
        </w:tc>
        <w:tc>
          <w:tcPr>
            <w:tcW w:type="dxa" w:w="1474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drawing>
                <wp:inline xmlns:a="http://schemas.openxmlformats.org/drawingml/2006/main" xmlns:pic="http://schemas.openxmlformats.org/drawingml/2006/picture">
                  <wp:extent cx="180000" cy="180000"/>
                  <wp:docPr id="258" name="Picture 25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ombat_t2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" cy="18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Fonts w:ascii="Microsoft JhengHei" w:hAnsi="Microsoft JhengHei" w:eastAsia="Microsoft JhengHei"/>
                <w:b/>
                <w:color w:val="1A3A2A"/>
                <w:sz w:val="16"/>
              </w:rPr>
              <w:t>鐵木</w:t>
            </w:r>
          </w:p>
        </w:tc>
        <w:tc>
          <w:tcPr>
            <w:tcW w:type="dxa" w:w="1247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  <w:shd w:fill="B45309" w:val="clear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戰鬥 · 黃金</w:t>
            </w:r>
          </w:p>
        </w:tc>
        <w:tc>
          <w:tcPr>
            <w:tcW w:type="dxa" w:w="567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3</w:t>
            </w:r>
          </w:p>
        </w:tc>
        <w:tc>
          <w:tcPr>
            <w:tcW w:type="dxa" w:w="3515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color w:val="222222"/>
                <w:sz w:val="14"/>
              </w:rPr>
              <w:t>攻擊我方最高生命英雄的敵軍，傷害降低12%。</w:t>
              <w:br/>
              <w:t>升級：攻擊我方最高生命英雄的敵軍，傷害降低18%。</w:t>
            </w:r>
          </w:p>
        </w:tc>
        <w:tc>
          <w:tcPr>
            <w:tcW w:type="dxa" w:w="3288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Microsoft JhengHei" w:hAnsi="Microsoft JhengHei" w:eastAsia="Microsoft JhengHei"/>
                <w:b/>
                <w:color w:val="8B1E1E"/>
                <w:sz w:val="14"/>
              </w:rPr>
              <w:t>【備註】13% 額外減傷（？）。</w:t>
            </w:r>
          </w:p>
        </w:tc>
      </w:tr>
      <w:tr>
        <w:tc>
          <w:tcPr>
            <w:tcW w:type="dxa" w:w="1474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4-2 ~ 10-1</w:t>
            </w:r>
          </w:p>
        </w:tc>
        <w:tc>
          <w:tcPr>
            <w:tcW w:type="dxa" w:w="1474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drawing>
                <wp:inline xmlns:a="http://schemas.openxmlformats.org/drawingml/2006/main" xmlns:pic="http://schemas.openxmlformats.org/drawingml/2006/picture">
                  <wp:extent cx="180000" cy="180000"/>
                  <wp:docPr id="259" name="Picture 25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ombat_t2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" cy="18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Fonts w:ascii="Microsoft JhengHei" w:hAnsi="Microsoft JhengHei" w:eastAsia="Microsoft JhengHei"/>
                <w:b/>
                <w:color w:val="1A3A2A"/>
                <w:sz w:val="16"/>
              </w:rPr>
              <w:t>餘震</w:t>
            </w:r>
          </w:p>
        </w:tc>
        <w:tc>
          <w:tcPr>
            <w:tcW w:type="dxa" w:w="1247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  <w:shd w:fill="B45309" w:val="clear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戰鬥 · 黃金</w:t>
            </w:r>
          </w:p>
        </w:tc>
        <w:tc>
          <w:tcPr>
            <w:tcW w:type="dxa" w:w="567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2</w:t>
            </w:r>
          </w:p>
        </w:tc>
        <w:tc>
          <w:tcPr>
            <w:tcW w:type="dxa" w:w="3515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color w:val="222222"/>
                <w:sz w:val="14"/>
              </w:rPr>
              <w:t>8秒後，使所有敵軍暈眩1.5秒。</w:t>
              <w:br/>
              <w:t>升級：8和18秒後，暈眩所有敵軍，持續1.5秒。</w:t>
            </w:r>
          </w:p>
        </w:tc>
        <w:tc>
          <w:tcPr>
            <w:tcW w:type="dxa" w:w="3288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Microsoft JhengHei" w:hAnsi="Microsoft JhengHei" w:eastAsia="Microsoft JhengHei"/>
                <w:b/>
                <w:color w:val="8B1E1E"/>
                <w:sz w:val="14"/>
              </w:rPr>
              <w:t>【備註】需要戰力 → 建議拿。</w:t>
            </w:r>
          </w:p>
        </w:tc>
      </w:tr>
    </w:tbl>
    <w:p>
      <w:pPr>
        <w:spacing w:before="240" w:after="120"/>
      </w:pPr>
      <w:r>
        <w:rPr>
          <w:rFonts w:ascii="Microsoft JhengHei" w:hAnsi="Microsoft JhengHei" w:eastAsia="Microsoft JhengHei"/>
          <w:b/>
          <w:color w:val="1A3A2A"/>
          <w:sz w:val="26"/>
        </w:rPr>
        <w:t>階段 5（最早出現 5-x）— 32 個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95"/>
        <w:gridCol w:w="1795"/>
        <w:gridCol w:w="1795"/>
        <w:gridCol w:w="1795"/>
        <w:gridCol w:w="1795"/>
        <w:gridCol w:w="1795"/>
      </w:tblGrid>
      <w:tr>
        <w:tc>
          <w:tcPr>
            <w:tcW w:type="dxa" w:w="1474"/>
            <w:shd w:fill="1A3A2A" w:val="clear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回合區間</w:t>
            </w:r>
          </w:p>
        </w:tc>
        <w:tc>
          <w:tcPr>
            <w:tcW w:type="dxa" w:w="1474"/>
            <w:shd w:fill="1A3A2A" w:val="clear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名稱</w:t>
            </w:r>
          </w:p>
        </w:tc>
        <w:tc>
          <w:tcPr>
            <w:tcW w:type="dxa" w:w="1247"/>
            <w:shd w:fill="1A3A2A" w:val="clear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類別／階級</w:t>
            </w:r>
          </w:p>
        </w:tc>
        <w:tc>
          <w:tcPr>
            <w:tcW w:type="dxa" w:w="567"/>
            <w:shd w:fill="1A3A2A" w:val="clear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費用</w:t>
            </w:r>
          </w:p>
        </w:tc>
        <w:tc>
          <w:tcPr>
            <w:tcW w:type="dxa" w:w="3515"/>
            <w:shd w:fill="1A3A2A" w:val="clear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效果</w:t>
            </w:r>
          </w:p>
        </w:tc>
        <w:tc>
          <w:tcPr>
            <w:tcW w:type="dxa" w:w="3288"/>
            <w:shd w:fill="1A3A2A" w:val="clear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條件／備註</w:t>
            </w:r>
          </w:p>
        </w:tc>
      </w:tr>
      <w:tr>
        <w:tc>
          <w:tcPr>
            <w:tcW w:type="dxa" w:w="1474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5-1 ~ 5-7</w:t>
            </w:r>
          </w:p>
        </w:tc>
        <w:tc>
          <w:tcPr>
            <w:tcW w:type="dxa" w:w="1474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drawing>
                <wp:inline xmlns:a="http://schemas.openxmlformats.org/drawingml/2006/main" xmlns:pic="http://schemas.openxmlformats.org/drawingml/2006/picture">
                  <wp:extent cx="180000" cy="180000"/>
                  <wp:docPr id="260" name="Picture 26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hop_t1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" cy="18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Fonts w:ascii="Microsoft JhengHei" w:hAnsi="Microsoft JhengHei" w:eastAsia="Microsoft JhengHei"/>
                <w:b/>
                <w:color w:val="1A3A2A"/>
                <w:sz w:val="16"/>
              </w:rPr>
              <w:t>一律四費</w:t>
            </w:r>
          </w:p>
        </w:tc>
        <w:tc>
          <w:tcPr>
            <w:tcW w:type="dxa" w:w="1247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  <w:shd w:fill="2563EB" w:val="clear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商店 · 白銀</w:t>
            </w:r>
          </w:p>
        </w:tc>
        <w:tc>
          <w:tcPr>
            <w:tcW w:type="dxa" w:w="567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4</w:t>
            </w:r>
          </w:p>
        </w:tc>
        <w:tc>
          <w:tcPr>
            <w:tcW w:type="dxa" w:w="3515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color w:val="222222"/>
                <w:sz w:val="14"/>
              </w:rPr>
              <w:t>將商店全數轉變成4費英雄。</w:t>
              <w:br/>
              <w:t>升級：將商店全數轉變成4費英雄。獲得2金錢。</w:t>
            </w:r>
          </w:p>
        </w:tc>
        <w:tc>
          <w:tcPr>
            <w:tcW w:type="dxa" w:w="3288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color w:val="555555"/>
                <w:sz w:val="14"/>
              </w:rPr>
              <w:t>—</w:t>
            </w:r>
          </w:p>
        </w:tc>
      </w:tr>
      <w:tr>
        <w:tc>
          <w:tcPr>
            <w:tcW w:type="dxa" w:w="1474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5-1 ~ 10-1</w:t>
            </w:r>
          </w:p>
        </w:tc>
        <w:tc>
          <w:tcPr>
            <w:tcW w:type="dxa" w:w="1474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drawing>
                <wp:inline xmlns:a="http://schemas.openxmlformats.org/drawingml/2006/main" xmlns:pic="http://schemas.openxmlformats.org/drawingml/2006/picture">
                  <wp:extent cx="180000" cy="180000"/>
                  <wp:docPr id="261" name="Picture 26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ombat_t2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" cy="18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Fonts w:ascii="Microsoft JhengHei" w:hAnsi="Microsoft JhengHei" w:eastAsia="Microsoft JhengHei"/>
                <w:b/>
                <w:color w:val="1A3A2A"/>
                <w:sz w:val="16"/>
              </w:rPr>
              <w:t>傾盆大雨</w:t>
            </w:r>
          </w:p>
        </w:tc>
        <w:tc>
          <w:tcPr>
            <w:tcW w:type="dxa" w:w="1247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  <w:shd w:fill="B45309" w:val="clear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戰鬥 · 黃金</w:t>
            </w:r>
          </w:p>
        </w:tc>
        <w:tc>
          <w:tcPr>
            <w:tcW w:type="dxa" w:w="567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3</w:t>
            </w:r>
          </w:p>
        </w:tc>
        <w:tc>
          <w:tcPr>
            <w:tcW w:type="dxa" w:w="3515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color w:val="222222"/>
                <w:sz w:val="14"/>
              </w:rPr>
              <w:t>我方隊伍獲得2魔力回復。</w:t>
              <w:br/>
              <w:t>升級：我方隊伍獲得3魔力回復。</w:t>
              <w:br/>
              <w:t>稜彩（0）：我方隊伍獲得15魔力回復。</w:t>
            </w:r>
          </w:p>
        </w:tc>
        <w:tc>
          <w:tcPr>
            <w:tcW w:type="dxa" w:w="3288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color w:val="555555"/>
                <w:sz w:val="14"/>
              </w:rPr>
              <w:t>—</w:t>
            </w:r>
          </w:p>
        </w:tc>
      </w:tr>
      <w:tr>
        <w:tc>
          <w:tcPr>
            <w:tcW w:type="dxa" w:w="1474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5-1 ~ 10-1</w:t>
            </w:r>
          </w:p>
        </w:tc>
        <w:tc>
          <w:tcPr>
            <w:tcW w:type="dxa" w:w="1474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drawing>
                <wp:inline xmlns:a="http://schemas.openxmlformats.org/drawingml/2006/main" xmlns:pic="http://schemas.openxmlformats.org/drawingml/2006/picture">
                  <wp:extent cx="180000" cy="180000"/>
                  <wp:docPr id="262" name="Picture 26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ombat_t2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" cy="18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Fonts w:ascii="Microsoft JhengHei" w:hAnsi="Microsoft JhengHei" w:eastAsia="Microsoft JhengHei"/>
                <w:b/>
                <w:color w:val="1A3A2A"/>
                <w:sz w:val="16"/>
              </w:rPr>
              <w:t>光盾</w:t>
            </w:r>
          </w:p>
        </w:tc>
        <w:tc>
          <w:tcPr>
            <w:tcW w:type="dxa" w:w="1247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  <w:shd w:fill="B45309" w:val="clear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戰鬥 · 黃金</w:t>
            </w:r>
          </w:p>
        </w:tc>
        <w:tc>
          <w:tcPr>
            <w:tcW w:type="dxa" w:w="567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4</w:t>
            </w:r>
          </w:p>
        </w:tc>
        <w:tc>
          <w:tcPr>
            <w:tcW w:type="dxa" w:w="3515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color w:val="222222"/>
                <w:sz w:val="14"/>
              </w:rPr>
              <w:t>友軍獲得1250護盾，在6秒內逐漸衰減。</w:t>
              <w:br/>
              <w:t>升級：友軍獲得1250護盾，在9秒內逐漸衰減。</w:t>
              <w:br/>
              <w:t>稜彩（0）：友軍獲得7500護盾，在30秒內逐漸衰減。</w:t>
            </w:r>
          </w:p>
        </w:tc>
        <w:tc>
          <w:tcPr>
            <w:tcW w:type="dxa" w:w="3288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color w:val="555555"/>
                <w:sz w:val="14"/>
              </w:rPr>
              <w:t>—</w:t>
            </w:r>
          </w:p>
        </w:tc>
      </w:tr>
      <w:tr>
        <w:tc>
          <w:tcPr>
            <w:tcW w:type="dxa" w:w="1474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5-1 ~ 10-1</w:t>
            </w:r>
          </w:p>
        </w:tc>
        <w:tc>
          <w:tcPr>
            <w:tcW w:type="dxa" w:w="1474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drawing>
                <wp:inline xmlns:a="http://schemas.openxmlformats.org/drawingml/2006/main" xmlns:pic="http://schemas.openxmlformats.org/drawingml/2006/picture">
                  <wp:extent cx="180000" cy="180000"/>
                  <wp:docPr id="263" name="Picture 26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ombat_t2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" cy="18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Fonts w:ascii="Microsoft JhengHei" w:hAnsi="Microsoft JhengHei" w:eastAsia="Microsoft JhengHei"/>
                <w:b/>
                <w:color w:val="1A3A2A"/>
                <w:sz w:val="16"/>
              </w:rPr>
              <w:t>反制法術</w:t>
            </w:r>
          </w:p>
        </w:tc>
        <w:tc>
          <w:tcPr>
            <w:tcW w:type="dxa" w:w="1247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  <w:shd w:fill="B45309" w:val="clear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戰鬥 · 黃金</w:t>
            </w:r>
          </w:p>
        </w:tc>
        <w:tc>
          <w:tcPr>
            <w:tcW w:type="dxa" w:w="567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2</w:t>
            </w:r>
          </w:p>
        </w:tc>
        <w:tc>
          <w:tcPr>
            <w:tcW w:type="dxa" w:w="3515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color w:val="222222"/>
                <w:sz w:val="14"/>
              </w:rPr>
              <w:t>所有敵軍的最大魔力增加15，直到他們下次施放技能為止。</w:t>
              <w:br/>
              <w:t>升級：所有敵軍的最大魔力增加22，直到他們下次施放技能為止。</w:t>
              <w:br/>
              <w:t>稜彩（0）：所有敵軍的最大魔力增加150，直到他們下次施放技能為止。</w:t>
            </w:r>
          </w:p>
        </w:tc>
        <w:tc>
          <w:tcPr>
            <w:tcW w:type="dxa" w:w="3288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color w:val="555555"/>
                <w:sz w:val="14"/>
              </w:rPr>
              <w:t>—</w:t>
            </w:r>
          </w:p>
        </w:tc>
      </w:tr>
      <w:tr>
        <w:tc>
          <w:tcPr>
            <w:tcW w:type="dxa" w:w="1474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5-1 ~ 10-1</w:t>
            </w:r>
          </w:p>
        </w:tc>
        <w:tc>
          <w:tcPr>
            <w:tcW w:type="dxa" w:w="1474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drawing>
                <wp:inline xmlns:a="http://schemas.openxmlformats.org/drawingml/2006/main" xmlns:pic="http://schemas.openxmlformats.org/drawingml/2006/picture">
                  <wp:extent cx="180000" cy="180000"/>
                  <wp:docPr id="264" name="Picture 26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ombat_t2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" cy="18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Fonts w:ascii="Microsoft JhengHei" w:hAnsi="Microsoft JhengHei" w:eastAsia="Microsoft JhengHei"/>
                <w:b/>
                <w:color w:val="1A3A2A"/>
                <w:sz w:val="16"/>
              </w:rPr>
              <w:t>團契</w:t>
            </w:r>
          </w:p>
        </w:tc>
        <w:tc>
          <w:tcPr>
            <w:tcW w:type="dxa" w:w="1247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  <w:shd w:fill="B45309" w:val="clear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戰鬥 · 黃金</w:t>
            </w:r>
          </w:p>
        </w:tc>
        <w:tc>
          <w:tcPr>
            <w:tcW w:type="dxa" w:w="567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4</w:t>
            </w:r>
          </w:p>
        </w:tc>
        <w:tc>
          <w:tcPr>
            <w:tcW w:type="dxa" w:w="3515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color w:val="222222"/>
                <w:sz w:val="14"/>
              </w:rPr>
              <w:t>每有一名相鄰友軍，英雄便獲得4%最大生命護盾與4%傷害增幅。</w:t>
              <w:br/>
              <w:t>升級：每有一名相鄰友軍，英雄便獲得6%最大生命護盾與6%傷害增幅。</w:t>
            </w:r>
          </w:p>
        </w:tc>
        <w:tc>
          <w:tcPr>
            <w:tcW w:type="dxa" w:w="3288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color w:val="555555"/>
                <w:sz w:val="14"/>
              </w:rPr>
              <w:t>—</w:t>
            </w:r>
          </w:p>
        </w:tc>
      </w:tr>
      <w:tr>
        <w:tc>
          <w:tcPr>
            <w:tcW w:type="dxa" w:w="1474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5-1 ~ 10-1</w:t>
            </w:r>
          </w:p>
        </w:tc>
        <w:tc>
          <w:tcPr>
            <w:tcW w:type="dxa" w:w="1474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drawing>
                <wp:inline xmlns:a="http://schemas.openxmlformats.org/drawingml/2006/main" xmlns:pic="http://schemas.openxmlformats.org/drawingml/2006/picture">
                  <wp:extent cx="180000" cy="180000"/>
                  <wp:docPr id="265" name="Picture 26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ombat_t2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" cy="18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Fonts w:ascii="Microsoft JhengHei" w:hAnsi="Microsoft JhengHei" w:eastAsia="Microsoft JhengHei"/>
                <w:b/>
                <w:color w:val="1A3A2A"/>
                <w:sz w:val="16"/>
              </w:rPr>
              <w:t>孤寂斗篷</w:t>
            </w:r>
          </w:p>
        </w:tc>
        <w:tc>
          <w:tcPr>
            <w:tcW w:type="dxa" w:w="1247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  <w:shd w:fill="B45309" w:val="clear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戰鬥 · 黃金</w:t>
            </w:r>
          </w:p>
        </w:tc>
        <w:tc>
          <w:tcPr>
            <w:tcW w:type="dxa" w:w="567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3</w:t>
            </w:r>
          </w:p>
        </w:tc>
        <w:tc>
          <w:tcPr>
            <w:tcW w:type="dxa" w:w="3515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color w:val="222222"/>
                <w:sz w:val="14"/>
              </w:rPr>
              <w:t>沒有相鄰友軍的英雄獲得10%最大生命和10%傷害增幅。</w:t>
              <w:br/>
              <w:t>升級：沒有相鄰友軍的英雄獲得15%最大生命和15%傷害增幅。</w:t>
            </w:r>
          </w:p>
        </w:tc>
        <w:tc>
          <w:tcPr>
            <w:tcW w:type="dxa" w:w="3288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color w:val="555555"/>
                <w:sz w:val="14"/>
              </w:rPr>
              <w:t>—</w:t>
            </w:r>
          </w:p>
        </w:tc>
      </w:tr>
      <w:tr>
        <w:tc>
          <w:tcPr>
            <w:tcW w:type="dxa" w:w="1474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5-1 ~ 10-1</w:t>
            </w:r>
          </w:p>
        </w:tc>
        <w:tc>
          <w:tcPr>
            <w:tcW w:type="dxa" w:w="1474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drawing>
                <wp:inline xmlns:a="http://schemas.openxmlformats.org/drawingml/2006/main" xmlns:pic="http://schemas.openxmlformats.org/drawingml/2006/picture">
                  <wp:extent cx="180000" cy="180000"/>
                  <wp:docPr id="266" name="Picture 26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ombat_t2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" cy="18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Fonts w:ascii="Microsoft JhengHei" w:hAnsi="Microsoft JhengHei" w:eastAsia="Microsoft JhengHei"/>
                <w:b/>
                <w:color w:val="1A3A2A"/>
                <w:sz w:val="16"/>
              </w:rPr>
              <w:t>射手標記</w:t>
            </w:r>
          </w:p>
        </w:tc>
        <w:tc>
          <w:tcPr>
            <w:tcW w:type="dxa" w:w="1247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  <w:shd w:fill="B45309" w:val="clear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戰鬥 · 黃金</w:t>
            </w:r>
          </w:p>
        </w:tc>
        <w:tc>
          <w:tcPr>
            <w:tcW w:type="dxa" w:w="567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3</w:t>
            </w:r>
          </w:p>
        </w:tc>
        <w:tc>
          <w:tcPr>
            <w:tcW w:type="dxa" w:w="3515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color w:val="222222"/>
                <w:sz w:val="14"/>
              </w:rPr>
              <w:t>我方射手有30%機率施展雙重攻擊。</w:t>
              <w:br/>
              <w:t>升級：你的射手有45%機率施展雙重攻擊。</w:t>
            </w:r>
          </w:p>
        </w:tc>
        <w:tc>
          <w:tcPr>
            <w:tcW w:type="dxa" w:w="3288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Microsoft JhengHei" w:hAnsi="Microsoft JhengHei" w:eastAsia="Microsoft JhengHei"/>
                <w:b/>
                <w:color w:val="1E3A8A"/>
                <w:sz w:val="14"/>
              </w:rPr>
              <w:t>【刷新條件】棋盤至少 2 名射手；有已裝備的射手</w:t>
            </w:r>
          </w:p>
        </w:tc>
      </w:tr>
      <w:tr>
        <w:tc>
          <w:tcPr>
            <w:tcW w:type="dxa" w:w="1474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5-1 ~ 10-1</w:t>
            </w:r>
          </w:p>
        </w:tc>
        <w:tc>
          <w:tcPr>
            <w:tcW w:type="dxa" w:w="1474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drawing>
                <wp:inline xmlns:a="http://schemas.openxmlformats.org/drawingml/2006/main" xmlns:pic="http://schemas.openxmlformats.org/drawingml/2006/picture">
                  <wp:extent cx="180000" cy="180000"/>
                  <wp:docPr id="267" name="Picture 26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isc_t2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" cy="18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Fonts w:ascii="Microsoft JhengHei" w:hAnsi="Microsoft JhengHei" w:eastAsia="Microsoft JhengHei"/>
                <w:b/>
                <w:color w:val="1A3A2A"/>
                <w:sz w:val="16"/>
              </w:rPr>
              <w:t>小玩意布袋</w:t>
            </w:r>
          </w:p>
        </w:tc>
        <w:tc>
          <w:tcPr>
            <w:tcW w:type="dxa" w:w="1247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  <w:shd w:fill="6B7280" w:val="clear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雜項 · 黃金</w:t>
            </w:r>
          </w:p>
        </w:tc>
        <w:tc>
          <w:tcPr>
            <w:tcW w:type="dxa" w:w="567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3</w:t>
            </w:r>
          </w:p>
        </w:tc>
        <w:tc>
          <w:tcPr>
            <w:tcW w:type="dxa" w:w="3515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color w:val="222222"/>
                <w:sz w:val="14"/>
              </w:rPr>
              <w:t>獲得3件消耗品，能增加永久物攻或攻速。</w:t>
              <w:br/>
              <w:t>升級：獲得4件消耗品，能增加永久物攻或攻速。</w:t>
            </w:r>
          </w:p>
        </w:tc>
        <w:tc>
          <w:tcPr>
            <w:tcW w:type="dxa" w:w="3288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color w:val="555555"/>
                <w:sz w:val="14"/>
              </w:rPr>
              <w:t>—</w:t>
            </w:r>
          </w:p>
        </w:tc>
      </w:tr>
      <w:tr>
        <w:tc>
          <w:tcPr>
            <w:tcW w:type="dxa" w:w="1474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5-1 ~ 10-1</w:t>
            </w:r>
          </w:p>
        </w:tc>
        <w:tc>
          <w:tcPr>
            <w:tcW w:type="dxa" w:w="1474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drawing>
                <wp:inline xmlns:a="http://schemas.openxmlformats.org/drawingml/2006/main" xmlns:pic="http://schemas.openxmlformats.org/drawingml/2006/picture">
                  <wp:extent cx="180000" cy="180000"/>
                  <wp:docPr id="268" name="Picture 26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ombat_t2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" cy="18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Fonts w:ascii="Microsoft JhengHei" w:hAnsi="Microsoft JhengHei" w:eastAsia="Microsoft JhengHei"/>
                <w:b/>
                <w:color w:val="1A3A2A"/>
                <w:sz w:val="16"/>
              </w:rPr>
              <w:t>強心針</w:t>
            </w:r>
          </w:p>
        </w:tc>
        <w:tc>
          <w:tcPr>
            <w:tcW w:type="dxa" w:w="1247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  <w:shd w:fill="B45309" w:val="clear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戰鬥 · 黃金</w:t>
            </w:r>
          </w:p>
        </w:tc>
        <w:tc>
          <w:tcPr>
            <w:tcW w:type="dxa" w:w="567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6</w:t>
            </w:r>
          </w:p>
        </w:tc>
        <w:tc>
          <w:tcPr>
            <w:tcW w:type="dxa" w:w="3515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color w:val="222222"/>
                <w:sz w:val="14"/>
              </w:rPr>
              <w:t>在戰鬥中，最多2個1星英雄會暫時提升星等。</w:t>
              <w:br/>
              <w:t>升級：在戰鬥中，最多3個1星英雄會暫時升星。</w:t>
            </w:r>
          </w:p>
        </w:tc>
        <w:tc>
          <w:tcPr>
            <w:tcW w:type="dxa" w:w="3288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Microsoft JhengHei" w:hAnsi="Microsoft JhengHei" w:eastAsia="Microsoft JhengHei"/>
                <w:b/>
                <w:color w:val="1E3A8A"/>
                <w:sz w:val="14"/>
              </w:rPr>
              <w:t>【刷新條件】有 2 名 1 星英雄，或滿裝 5 費</w:t>
            </w:r>
          </w:p>
        </w:tc>
      </w:tr>
      <w:tr>
        <w:tc>
          <w:tcPr>
            <w:tcW w:type="dxa" w:w="1474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5-1 ~ 10-1</w:t>
            </w:r>
          </w:p>
        </w:tc>
        <w:tc>
          <w:tcPr>
            <w:tcW w:type="dxa" w:w="1474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drawing>
                <wp:inline xmlns:a="http://schemas.openxmlformats.org/drawingml/2006/main" xmlns:pic="http://schemas.openxmlformats.org/drawingml/2006/picture">
                  <wp:extent cx="180000" cy="180000"/>
                  <wp:docPr id="269" name="Picture 26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ombat_t2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" cy="18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Fonts w:ascii="Microsoft JhengHei" w:hAnsi="Microsoft JhengHei" w:eastAsia="Microsoft JhengHei"/>
                <w:b/>
                <w:color w:val="1A3A2A"/>
                <w:sz w:val="16"/>
              </w:rPr>
              <w:t>復仇</w:t>
            </w:r>
          </w:p>
        </w:tc>
        <w:tc>
          <w:tcPr>
            <w:tcW w:type="dxa" w:w="1247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  <w:shd w:fill="B45309" w:val="clear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戰鬥 · 黃金</w:t>
            </w:r>
          </w:p>
        </w:tc>
        <w:tc>
          <w:tcPr>
            <w:tcW w:type="dxa" w:w="567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3</w:t>
            </w:r>
          </w:p>
        </w:tc>
        <w:tc>
          <w:tcPr>
            <w:tcW w:type="dxa" w:w="3515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color w:val="222222"/>
                <w:sz w:val="14"/>
              </w:rPr>
              <w:t>每當一名友軍陣亡時，我方英雄獲得4%層傷害增幅。</w:t>
              <w:br/>
              <w:t>升級：友軍陣亡時，我方英雄獲得6%可累加傷害增幅。</w:t>
            </w:r>
          </w:p>
        </w:tc>
        <w:tc>
          <w:tcPr>
            <w:tcW w:type="dxa" w:w="3288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color w:val="555555"/>
                <w:sz w:val="14"/>
              </w:rPr>
              <w:t>—</w:t>
            </w:r>
          </w:p>
        </w:tc>
      </w:tr>
      <w:tr>
        <w:tc>
          <w:tcPr>
            <w:tcW w:type="dxa" w:w="1474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5-1 ~ 10-1</w:t>
            </w:r>
          </w:p>
        </w:tc>
        <w:tc>
          <w:tcPr>
            <w:tcW w:type="dxa" w:w="1474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drawing>
                <wp:inline xmlns:a="http://schemas.openxmlformats.org/drawingml/2006/main" xmlns:pic="http://schemas.openxmlformats.org/drawingml/2006/picture">
                  <wp:extent cx="180000" cy="180000"/>
                  <wp:docPr id="270" name="Picture 27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ombat_t2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" cy="18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Fonts w:ascii="Microsoft JhengHei" w:hAnsi="Microsoft JhengHei" w:eastAsia="Microsoft JhengHei"/>
                <w:b/>
                <w:color w:val="1A3A2A"/>
                <w:sz w:val="16"/>
              </w:rPr>
              <w:t>提升攻擊距離</w:t>
            </w:r>
          </w:p>
        </w:tc>
        <w:tc>
          <w:tcPr>
            <w:tcW w:type="dxa" w:w="1247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  <w:shd w:fill="B45309" w:val="clear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戰鬥 · 黃金</w:t>
            </w:r>
          </w:p>
        </w:tc>
        <w:tc>
          <w:tcPr>
            <w:tcW w:type="dxa" w:w="567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2</w:t>
            </w:r>
          </w:p>
        </w:tc>
        <w:tc>
          <w:tcPr>
            <w:tcW w:type="dxa" w:w="3515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color w:val="222222"/>
                <w:sz w:val="14"/>
              </w:rPr>
              <w:t>我方鬥士獲得1攻擊距離。</w:t>
              <w:br/>
              <w:t>升級：我方鬥士增加2攻擊距離。</w:t>
            </w:r>
          </w:p>
        </w:tc>
        <w:tc>
          <w:tcPr>
            <w:tcW w:type="dxa" w:w="3288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Microsoft JhengHei" w:hAnsi="Microsoft JhengHei" w:eastAsia="Microsoft JhengHei"/>
                <w:b/>
                <w:color w:val="1E3A8A"/>
                <w:sz w:val="14"/>
              </w:rPr>
              <w:t>【刷新條件】棋盤至少 2 名戰士；有已裝備的戰士</w:t>
            </w:r>
          </w:p>
        </w:tc>
      </w:tr>
      <w:tr>
        <w:tc>
          <w:tcPr>
            <w:tcW w:type="dxa" w:w="1474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5-1 ~ 10-1</w:t>
            </w:r>
          </w:p>
        </w:tc>
        <w:tc>
          <w:tcPr>
            <w:tcW w:type="dxa" w:w="1474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drawing>
                <wp:inline xmlns:a="http://schemas.openxmlformats.org/drawingml/2006/main" xmlns:pic="http://schemas.openxmlformats.org/drawingml/2006/picture">
                  <wp:extent cx="180000" cy="180000"/>
                  <wp:docPr id="271" name="Picture 27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ombat_t2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" cy="18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Fonts w:ascii="Microsoft JhengHei" w:hAnsi="Microsoft JhengHei" w:eastAsia="Microsoft JhengHei"/>
                <w:b/>
                <w:color w:val="1A3A2A"/>
                <w:sz w:val="16"/>
              </w:rPr>
              <w:t>殺戮狂熱</w:t>
            </w:r>
          </w:p>
        </w:tc>
        <w:tc>
          <w:tcPr>
            <w:tcW w:type="dxa" w:w="1247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  <w:shd w:fill="B45309" w:val="clear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戰鬥 · 黃金</w:t>
            </w:r>
          </w:p>
        </w:tc>
        <w:tc>
          <w:tcPr>
            <w:tcW w:type="dxa" w:w="567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3</w:t>
            </w:r>
          </w:p>
        </w:tc>
        <w:tc>
          <w:tcPr>
            <w:tcW w:type="dxa" w:w="3515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color w:val="222222"/>
                <w:sz w:val="14"/>
              </w:rPr>
              <w:t>鬥士會處決生命低於12%的目標。他們在擊殺時會增加15%攻速。</w:t>
              <w:br/>
              <w:t>升級：鬥士會處決生命低於15%的目標。他們在擊殺時會增加40%攻速。</w:t>
            </w:r>
          </w:p>
        </w:tc>
        <w:tc>
          <w:tcPr>
            <w:tcW w:type="dxa" w:w="3288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Microsoft JhengHei" w:hAnsi="Microsoft JhengHei" w:eastAsia="Microsoft JhengHei"/>
                <w:b/>
                <w:color w:val="1E3A8A"/>
                <w:sz w:val="14"/>
              </w:rPr>
              <w:t>【刷新條件】有已裝備的戰士；棋盤至少 2 名戰士</w:t>
            </w:r>
          </w:p>
        </w:tc>
      </w:tr>
      <w:tr>
        <w:tc>
          <w:tcPr>
            <w:tcW w:type="dxa" w:w="1474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5-1 ~ 10-1</w:t>
            </w:r>
          </w:p>
        </w:tc>
        <w:tc>
          <w:tcPr>
            <w:tcW w:type="dxa" w:w="1474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drawing>
                <wp:inline xmlns:a="http://schemas.openxmlformats.org/drawingml/2006/main" xmlns:pic="http://schemas.openxmlformats.org/drawingml/2006/picture">
                  <wp:extent cx="180000" cy="180000"/>
                  <wp:docPr id="272" name="Picture 27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oldxp_t2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" cy="18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Fonts w:ascii="Microsoft JhengHei" w:hAnsi="Microsoft JhengHei" w:eastAsia="Microsoft JhengHei"/>
                <w:b/>
                <w:color w:val="1A3A2A"/>
                <w:sz w:val="16"/>
              </w:rPr>
              <w:t>生命債</w:t>
            </w:r>
          </w:p>
        </w:tc>
        <w:tc>
          <w:tcPr>
            <w:tcW w:type="dxa" w:w="1247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  <w:shd w:fill="C9A227" w:val="clear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金幣／經驗 · 黃金</w:t>
            </w:r>
          </w:p>
        </w:tc>
        <w:tc>
          <w:tcPr>
            <w:tcW w:type="dxa" w:w="567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—</w:t>
            </w:r>
          </w:p>
        </w:tc>
        <w:tc>
          <w:tcPr>
            <w:tcW w:type="dxa" w:w="3515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color w:val="222222"/>
                <w:sz w:val="14"/>
              </w:rPr>
              <w:t>每失去12玩家生命，獲得1金錢。</w:t>
              <w:br/>
              <w:t>升級：每失去12玩家生命，獲得1金錢。然後回復3生命。</w:t>
            </w:r>
          </w:p>
        </w:tc>
        <w:tc>
          <w:tcPr>
            <w:tcW w:type="dxa" w:w="3288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Microsoft JhengHei" w:hAnsi="Microsoft JhengHei" w:eastAsia="Microsoft JhengHei"/>
                <w:b/>
                <w:color w:val="1E3A8A"/>
                <w:sz w:val="14"/>
              </w:rPr>
              <w:t>【刷新條件】至少缺少 12 點玩家生命</w:t>
            </w:r>
          </w:p>
        </w:tc>
      </w:tr>
      <w:tr>
        <w:tc>
          <w:tcPr>
            <w:tcW w:type="dxa" w:w="1474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5-1 ~ 10-1</w:t>
            </w:r>
          </w:p>
        </w:tc>
        <w:tc>
          <w:tcPr>
            <w:tcW w:type="dxa" w:w="1474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drawing>
                <wp:inline xmlns:a="http://schemas.openxmlformats.org/drawingml/2006/main" xmlns:pic="http://schemas.openxmlformats.org/drawingml/2006/picture">
                  <wp:extent cx="180000" cy="180000"/>
                  <wp:docPr id="273" name="Picture 27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isc_t2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" cy="18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Fonts w:ascii="Microsoft JhengHei" w:hAnsi="Microsoft JhengHei" w:eastAsia="Microsoft JhengHei"/>
                <w:b/>
                <w:color w:val="1A3A2A"/>
                <w:sz w:val="16"/>
              </w:rPr>
              <w:t>藥水製作</w:t>
            </w:r>
          </w:p>
        </w:tc>
        <w:tc>
          <w:tcPr>
            <w:tcW w:type="dxa" w:w="1247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  <w:shd w:fill="6B7280" w:val="clear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雜項 · 黃金</w:t>
            </w:r>
          </w:p>
        </w:tc>
        <w:tc>
          <w:tcPr>
            <w:tcW w:type="dxa" w:w="567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3</w:t>
            </w:r>
          </w:p>
        </w:tc>
        <w:tc>
          <w:tcPr>
            <w:tcW w:type="dxa" w:w="3515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color w:val="222222"/>
                <w:sz w:val="14"/>
              </w:rPr>
              <w:t>獲得3瓶暫時、可裝備的藥水。</w:t>
              <w:br/>
              <w:t>升級：獲得3瓶暫時、可裝備的聖光藥水。</w:t>
            </w:r>
          </w:p>
        </w:tc>
        <w:tc>
          <w:tcPr>
            <w:tcW w:type="dxa" w:w="3288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color w:val="555555"/>
                <w:sz w:val="14"/>
              </w:rPr>
              <w:t>—</w:t>
            </w:r>
          </w:p>
        </w:tc>
      </w:tr>
      <w:tr>
        <w:tc>
          <w:tcPr>
            <w:tcW w:type="dxa" w:w="1474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5-1 ~ 10-1</w:t>
            </w:r>
          </w:p>
        </w:tc>
        <w:tc>
          <w:tcPr>
            <w:tcW w:type="dxa" w:w="1474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drawing>
                <wp:inline xmlns:a="http://schemas.openxmlformats.org/drawingml/2006/main" xmlns:pic="http://schemas.openxmlformats.org/drawingml/2006/picture">
                  <wp:extent cx="180000" cy="180000"/>
                  <wp:docPr id="274" name="Picture 27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ombat_t2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" cy="18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Fonts w:ascii="Microsoft JhengHei" w:hAnsi="Microsoft JhengHei" w:eastAsia="Microsoft JhengHei"/>
                <w:b/>
                <w:color w:val="1A3A2A"/>
                <w:sz w:val="16"/>
              </w:rPr>
              <w:t>鍍板護盾</w:t>
            </w:r>
          </w:p>
        </w:tc>
        <w:tc>
          <w:tcPr>
            <w:tcW w:type="dxa" w:w="1247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  <w:shd w:fill="B45309" w:val="clear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戰鬥 · 黃金</w:t>
            </w:r>
          </w:p>
        </w:tc>
        <w:tc>
          <w:tcPr>
            <w:tcW w:type="dxa" w:w="567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2</w:t>
            </w:r>
          </w:p>
        </w:tc>
        <w:tc>
          <w:tcPr>
            <w:tcW w:type="dxa" w:w="3515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color w:val="222222"/>
                <w:sz w:val="14"/>
              </w:rPr>
              <w:t>護盾效果提升15%。友軍獲得150護盾，持續10秒。</w:t>
              <w:br/>
              <w:t>升級：護盾效果提升20%。友軍獲得300護盾，持續10秒。</w:t>
            </w:r>
          </w:p>
        </w:tc>
        <w:tc>
          <w:tcPr>
            <w:tcW w:type="dxa" w:w="3288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color w:val="555555"/>
                <w:sz w:val="14"/>
              </w:rPr>
              <w:t>—</w:t>
            </w:r>
          </w:p>
        </w:tc>
      </w:tr>
      <w:tr>
        <w:tc>
          <w:tcPr>
            <w:tcW w:type="dxa" w:w="1474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5-1 ~ 10-1</w:t>
            </w:r>
          </w:p>
        </w:tc>
        <w:tc>
          <w:tcPr>
            <w:tcW w:type="dxa" w:w="1474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drawing>
                <wp:inline xmlns:a="http://schemas.openxmlformats.org/drawingml/2006/main" xmlns:pic="http://schemas.openxmlformats.org/drawingml/2006/picture">
                  <wp:extent cx="180000" cy="180000"/>
                  <wp:docPr id="275" name="Picture 27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isc_t2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" cy="18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Fonts w:ascii="Microsoft JhengHei" w:hAnsi="Microsoft JhengHei" w:eastAsia="Microsoft JhengHei"/>
                <w:b/>
                <w:color w:val="1A3A2A"/>
                <w:sz w:val="16"/>
              </w:rPr>
              <w:t>雜物布袋</w:t>
            </w:r>
          </w:p>
        </w:tc>
        <w:tc>
          <w:tcPr>
            <w:tcW w:type="dxa" w:w="1247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  <w:shd w:fill="6B7280" w:val="clear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雜項 · 黃金</w:t>
            </w:r>
          </w:p>
        </w:tc>
        <w:tc>
          <w:tcPr>
            <w:tcW w:type="dxa" w:w="567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3</w:t>
            </w:r>
          </w:p>
        </w:tc>
        <w:tc>
          <w:tcPr>
            <w:tcW w:type="dxa" w:w="3515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color w:val="222222"/>
                <w:sz w:val="14"/>
              </w:rPr>
              <w:t>獲得3件消耗品，能增加永久魔攻或魔力回復。</w:t>
              <w:br/>
              <w:t>升級：獲得4件消耗品，能增加永久魔攻或魔力回復。</w:t>
            </w:r>
          </w:p>
        </w:tc>
        <w:tc>
          <w:tcPr>
            <w:tcW w:type="dxa" w:w="3288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color w:val="555555"/>
                <w:sz w:val="14"/>
              </w:rPr>
              <w:t>—</w:t>
            </w:r>
          </w:p>
        </w:tc>
      </w:tr>
      <w:tr>
        <w:tc>
          <w:tcPr>
            <w:tcW w:type="dxa" w:w="1474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5-1 ~ 10-1</w:t>
            </w:r>
          </w:p>
        </w:tc>
        <w:tc>
          <w:tcPr>
            <w:tcW w:type="dxa" w:w="1474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drawing>
                <wp:inline xmlns:a="http://schemas.openxmlformats.org/drawingml/2006/main" xmlns:pic="http://schemas.openxmlformats.org/drawingml/2006/picture">
                  <wp:extent cx="180000" cy="180000"/>
                  <wp:docPr id="276" name="Picture 27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isc_t2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" cy="18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Fonts w:ascii="Microsoft JhengHei" w:hAnsi="Microsoft JhengHei" w:eastAsia="Microsoft JhengHei"/>
                <w:b/>
                <w:color w:val="1A3A2A"/>
                <w:sz w:val="16"/>
              </w:rPr>
              <w:t>雜物麻袋</w:t>
            </w:r>
          </w:p>
        </w:tc>
        <w:tc>
          <w:tcPr>
            <w:tcW w:type="dxa" w:w="1247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  <w:shd w:fill="6B7280" w:val="clear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雜項 · 黃金</w:t>
            </w:r>
          </w:p>
        </w:tc>
        <w:tc>
          <w:tcPr>
            <w:tcW w:type="dxa" w:w="567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3</w:t>
            </w:r>
          </w:p>
        </w:tc>
        <w:tc>
          <w:tcPr>
            <w:tcW w:type="dxa" w:w="3515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color w:val="222222"/>
                <w:sz w:val="14"/>
              </w:rPr>
              <w:t>獲得3件消耗品，能增加永久雙防或生命。</w:t>
              <w:br/>
              <w:t>升級：獲得4件消耗品，能增加永久雙防或生命。</w:t>
            </w:r>
          </w:p>
        </w:tc>
        <w:tc>
          <w:tcPr>
            <w:tcW w:type="dxa" w:w="3288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color w:val="555555"/>
                <w:sz w:val="14"/>
              </w:rPr>
              <w:t>—</w:t>
            </w:r>
          </w:p>
        </w:tc>
      </w:tr>
      <w:tr>
        <w:tc>
          <w:tcPr>
            <w:tcW w:type="dxa" w:w="1474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5-1 ~ 10-1</w:t>
            </w:r>
          </w:p>
        </w:tc>
        <w:tc>
          <w:tcPr>
            <w:tcW w:type="dxa" w:w="1474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drawing>
                <wp:inline xmlns:a="http://schemas.openxmlformats.org/drawingml/2006/main" xmlns:pic="http://schemas.openxmlformats.org/drawingml/2006/picture">
                  <wp:extent cx="180000" cy="180000"/>
                  <wp:docPr id="277" name="Picture 27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ombat_t2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" cy="18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Fonts w:ascii="Microsoft JhengHei" w:hAnsi="Microsoft JhengHei" w:eastAsia="Microsoft JhengHei"/>
                <w:b/>
                <w:color w:val="1A3A2A"/>
                <w:sz w:val="16"/>
              </w:rPr>
              <w:t>魔力土壤</w:t>
            </w:r>
          </w:p>
        </w:tc>
        <w:tc>
          <w:tcPr>
            <w:tcW w:type="dxa" w:w="1247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  <w:shd w:fill="B45309" w:val="clear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戰鬥 · 黃金</w:t>
            </w:r>
          </w:p>
        </w:tc>
        <w:tc>
          <w:tcPr>
            <w:tcW w:type="dxa" w:w="567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3</w:t>
            </w:r>
          </w:p>
        </w:tc>
        <w:tc>
          <w:tcPr>
            <w:tcW w:type="dxa" w:w="3515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color w:val="222222"/>
                <w:sz w:val="14"/>
              </w:rPr>
              <w:t>我方法師最大魔力降低0.82。</w:t>
              <w:br/>
              <w:t>升級：我方法師最大魔力降低0.75。</w:t>
            </w:r>
          </w:p>
        </w:tc>
        <w:tc>
          <w:tcPr>
            <w:tcW w:type="dxa" w:w="3288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Microsoft JhengHei" w:hAnsi="Microsoft JhengHei" w:eastAsia="Microsoft JhengHei"/>
                <w:b/>
                <w:color w:val="1E3A8A"/>
                <w:sz w:val="14"/>
              </w:rPr>
              <w:t>【刷新條件】棋盤至少 2 名施法者；有已裝備的施法者</w:t>
            </w:r>
          </w:p>
        </w:tc>
      </w:tr>
      <w:tr>
        <w:tc>
          <w:tcPr>
            <w:tcW w:type="dxa" w:w="1474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5-1 ~ 10-1</w:t>
            </w:r>
          </w:p>
        </w:tc>
        <w:tc>
          <w:tcPr>
            <w:tcW w:type="dxa" w:w="1474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drawing>
                <wp:inline xmlns:a="http://schemas.openxmlformats.org/drawingml/2006/main" xmlns:pic="http://schemas.openxmlformats.org/drawingml/2006/picture">
                  <wp:extent cx="180000" cy="180000"/>
                  <wp:docPr id="278" name="Picture 27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ombat_t3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" cy="18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Fonts w:ascii="Microsoft JhengHei" w:hAnsi="Microsoft JhengHei" w:eastAsia="Microsoft JhengHei"/>
                <w:b/>
                <w:color w:val="1A3A2A"/>
                <w:sz w:val="16"/>
              </w:rPr>
              <w:t>光芒萬丈</w:t>
            </w:r>
          </w:p>
        </w:tc>
        <w:tc>
          <w:tcPr>
            <w:tcW w:type="dxa" w:w="1247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  <w:shd w:fill="B45309" w:val="clear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戰鬥 · 稜彩</w:t>
            </w:r>
          </w:p>
        </w:tc>
        <w:tc>
          <w:tcPr>
            <w:tcW w:type="dxa" w:w="567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5</w:t>
            </w:r>
          </w:p>
        </w:tc>
        <w:tc>
          <w:tcPr>
            <w:tcW w:type="dxa" w:w="3515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color w:val="222222"/>
                <w:sz w:val="14"/>
              </w:rPr>
              <w:t>8秒後，1件隨機的已裝備道具會暫時變為聖光道具。</w:t>
              <w:br/>
              <w:t>升級：5秒後，1件隨機的已裝備道具會暫時變為聖光道具。</w:t>
            </w:r>
          </w:p>
        </w:tc>
        <w:tc>
          <w:tcPr>
            <w:tcW w:type="dxa" w:w="3288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color w:val="555555"/>
                <w:sz w:val="14"/>
              </w:rPr>
              <w:t>—</w:t>
            </w:r>
          </w:p>
        </w:tc>
      </w:tr>
      <w:tr>
        <w:tc>
          <w:tcPr>
            <w:tcW w:type="dxa" w:w="1474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5-1 ~ 10-1</w:t>
            </w:r>
          </w:p>
        </w:tc>
        <w:tc>
          <w:tcPr>
            <w:tcW w:type="dxa" w:w="1474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drawing>
                <wp:inline xmlns:a="http://schemas.openxmlformats.org/drawingml/2006/main" xmlns:pic="http://schemas.openxmlformats.org/drawingml/2006/picture">
                  <wp:extent cx="180000" cy="180000"/>
                  <wp:docPr id="279" name="Picture 27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ombat_t3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" cy="18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Fonts w:ascii="Microsoft JhengHei" w:hAnsi="Microsoft JhengHei" w:eastAsia="Microsoft JhengHei"/>
                <w:b/>
                <w:color w:val="1A3A2A"/>
                <w:sz w:val="16"/>
              </w:rPr>
              <w:t>分身夥伴</w:t>
            </w:r>
          </w:p>
        </w:tc>
        <w:tc>
          <w:tcPr>
            <w:tcW w:type="dxa" w:w="1247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  <w:shd w:fill="B45309" w:val="clear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戰鬥 · 稜彩</w:t>
            </w:r>
          </w:p>
        </w:tc>
        <w:tc>
          <w:tcPr>
            <w:tcW w:type="dxa" w:w="567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5</w:t>
            </w:r>
          </w:p>
        </w:tc>
        <w:tc>
          <w:tcPr>
            <w:tcW w:type="dxa" w:w="3515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color w:val="222222"/>
                <w:sz w:val="14"/>
              </w:rPr>
              <w:t>複製我方傷害最高的英雄。分身造成20%傷害。</w:t>
              <w:br/>
              <w:t>升級：複製我方傷害最高的英雄。分身造成30%傷害。</w:t>
              <w:br/>
              <w:t>稜彩（0）：複製你傷害最高的英雄。分身造成100%傷害。</w:t>
            </w:r>
          </w:p>
        </w:tc>
        <w:tc>
          <w:tcPr>
            <w:tcW w:type="dxa" w:w="3288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color w:val="555555"/>
                <w:sz w:val="14"/>
              </w:rPr>
              <w:t>—</w:t>
            </w:r>
          </w:p>
        </w:tc>
      </w:tr>
      <w:tr>
        <w:tc>
          <w:tcPr>
            <w:tcW w:type="dxa" w:w="1474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5-1 ~ 10-1</w:t>
            </w:r>
          </w:p>
        </w:tc>
        <w:tc>
          <w:tcPr>
            <w:tcW w:type="dxa" w:w="1474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drawing>
                <wp:inline xmlns:a="http://schemas.openxmlformats.org/drawingml/2006/main" xmlns:pic="http://schemas.openxmlformats.org/drawingml/2006/picture">
                  <wp:extent cx="180000" cy="180000"/>
                  <wp:docPr id="280" name="Picture 28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ombat_t3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" cy="18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Fonts w:ascii="Microsoft JhengHei" w:hAnsi="Microsoft JhengHei" w:eastAsia="Microsoft JhengHei"/>
                <w:b/>
                <w:color w:val="1A3A2A"/>
                <w:sz w:val="16"/>
              </w:rPr>
              <w:t>地動山搖</w:t>
            </w:r>
          </w:p>
        </w:tc>
        <w:tc>
          <w:tcPr>
            <w:tcW w:type="dxa" w:w="1247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  <w:shd w:fill="B45309" w:val="clear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戰鬥 · 稜彩</w:t>
            </w:r>
          </w:p>
        </w:tc>
        <w:tc>
          <w:tcPr>
            <w:tcW w:type="dxa" w:w="567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4</w:t>
            </w:r>
          </w:p>
        </w:tc>
        <w:tc>
          <w:tcPr>
            <w:tcW w:type="dxa" w:w="3515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color w:val="222222"/>
                <w:sz w:val="14"/>
              </w:rPr>
              <w:t>每8秒，暈眩敵軍1秒。</w:t>
              <w:br/>
              <w:t>升級：每8秒暈眩敵軍1.5秒。</w:t>
              <w:br/>
              <w:t>稜彩（0）：每3秒暈眩敵軍1.5秒。</w:t>
            </w:r>
          </w:p>
        </w:tc>
        <w:tc>
          <w:tcPr>
            <w:tcW w:type="dxa" w:w="3288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color w:val="555555"/>
                <w:sz w:val="14"/>
              </w:rPr>
              <w:t>—</w:t>
            </w:r>
          </w:p>
        </w:tc>
      </w:tr>
      <w:tr>
        <w:tc>
          <w:tcPr>
            <w:tcW w:type="dxa" w:w="1474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5-1 ~ 10-1</w:t>
            </w:r>
          </w:p>
        </w:tc>
        <w:tc>
          <w:tcPr>
            <w:tcW w:type="dxa" w:w="1474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drawing>
                <wp:inline xmlns:a="http://schemas.openxmlformats.org/drawingml/2006/main" xmlns:pic="http://schemas.openxmlformats.org/drawingml/2006/picture">
                  <wp:extent cx="180000" cy="180000"/>
                  <wp:docPr id="281" name="Picture 28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ombat_t3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" cy="18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Fonts w:ascii="Microsoft JhengHei" w:hAnsi="Microsoft JhengHei" w:eastAsia="Microsoft JhengHei"/>
                <w:b/>
                <w:color w:val="1A3A2A"/>
                <w:sz w:val="16"/>
              </w:rPr>
              <w:t>巨人靈氣</w:t>
            </w:r>
          </w:p>
        </w:tc>
        <w:tc>
          <w:tcPr>
            <w:tcW w:type="dxa" w:w="1247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  <w:shd w:fill="B45309" w:val="clear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戰鬥 · 稜彩</w:t>
            </w:r>
          </w:p>
        </w:tc>
        <w:tc>
          <w:tcPr>
            <w:tcW w:type="dxa" w:w="567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5</w:t>
            </w:r>
          </w:p>
        </w:tc>
        <w:tc>
          <w:tcPr>
            <w:tcW w:type="dxa" w:w="3515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color w:val="222222"/>
                <w:sz w:val="14"/>
              </w:rPr>
              <w:t>友方生命最高的單位每秒造成2%最大生命的範圍傷害。</w:t>
              <w:br/>
              <w:t>升級：友方生命最高的單位每秒造成3%最大生命的範圍傷害。</w:t>
              <w:br/>
              <w:t>稜彩（0）：友方生命最高的單位變成絕對威脅。</w:t>
            </w:r>
          </w:p>
        </w:tc>
        <w:tc>
          <w:tcPr>
            <w:tcW w:type="dxa" w:w="3288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color w:val="555555"/>
                <w:sz w:val="14"/>
              </w:rPr>
              <w:t>—</w:t>
            </w:r>
          </w:p>
        </w:tc>
      </w:tr>
      <w:tr>
        <w:tc>
          <w:tcPr>
            <w:tcW w:type="dxa" w:w="1474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5-1 ~ 10-1</w:t>
            </w:r>
          </w:p>
        </w:tc>
        <w:tc>
          <w:tcPr>
            <w:tcW w:type="dxa" w:w="1474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drawing>
                <wp:inline xmlns:a="http://schemas.openxmlformats.org/drawingml/2006/main" xmlns:pic="http://schemas.openxmlformats.org/drawingml/2006/picture">
                  <wp:extent cx="180000" cy="180000"/>
                  <wp:docPr id="282" name="Picture 28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ombat_t3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" cy="18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Fonts w:ascii="Microsoft JhengHei" w:hAnsi="Microsoft JhengHei" w:eastAsia="Microsoft JhengHei"/>
                <w:b/>
                <w:color w:val="1A3A2A"/>
                <w:sz w:val="16"/>
              </w:rPr>
              <w:t>巨大成長</w:t>
            </w:r>
          </w:p>
        </w:tc>
        <w:tc>
          <w:tcPr>
            <w:tcW w:type="dxa" w:w="1247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  <w:shd w:fill="B45309" w:val="clear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戰鬥 · 稜彩</w:t>
            </w:r>
          </w:p>
        </w:tc>
        <w:tc>
          <w:tcPr>
            <w:tcW w:type="dxa" w:w="567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4</w:t>
            </w:r>
          </w:p>
        </w:tc>
        <w:tc>
          <w:tcPr>
            <w:tcW w:type="dxa" w:w="3515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color w:val="222222"/>
                <w:sz w:val="14"/>
              </w:rPr>
              <w:t>生命最高的我方單位變大，增加700生命。</w:t>
              <w:br/>
              <w:t>升級：我方2個生命最高的單位變大，增加700生命。</w:t>
            </w:r>
          </w:p>
        </w:tc>
        <w:tc>
          <w:tcPr>
            <w:tcW w:type="dxa" w:w="3288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color w:val="555555"/>
                <w:sz w:val="14"/>
              </w:rPr>
              <w:t>—</w:t>
            </w:r>
          </w:p>
        </w:tc>
      </w:tr>
      <w:tr>
        <w:tc>
          <w:tcPr>
            <w:tcW w:type="dxa" w:w="1474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5-1 ~ 10-1</w:t>
            </w:r>
          </w:p>
        </w:tc>
        <w:tc>
          <w:tcPr>
            <w:tcW w:type="dxa" w:w="1474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drawing>
                <wp:inline xmlns:a="http://schemas.openxmlformats.org/drawingml/2006/main" xmlns:pic="http://schemas.openxmlformats.org/drawingml/2006/picture">
                  <wp:extent cx="180000" cy="180000"/>
                  <wp:docPr id="283" name="Picture 28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ombat_t3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" cy="18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Fonts w:ascii="Microsoft JhengHei" w:hAnsi="Microsoft JhengHei" w:eastAsia="Microsoft JhengHei"/>
                <w:b/>
                <w:color w:val="1A3A2A"/>
                <w:sz w:val="16"/>
              </w:rPr>
              <w:t>巴龍之爪</w:t>
            </w:r>
          </w:p>
        </w:tc>
        <w:tc>
          <w:tcPr>
            <w:tcW w:type="dxa" w:w="1247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  <w:shd w:fill="B45309" w:val="clear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戰鬥 · 稜彩</w:t>
            </w:r>
          </w:p>
        </w:tc>
        <w:tc>
          <w:tcPr>
            <w:tcW w:type="dxa" w:w="567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6</w:t>
            </w:r>
          </w:p>
        </w:tc>
        <w:tc>
          <w:tcPr>
            <w:tcW w:type="dxa" w:w="3515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color w:val="222222"/>
                <w:sz w:val="14"/>
              </w:rPr>
              <w:t>你的隊伍獲得巴龍增益，能力值提升。</w:t>
              <w:br/>
              <w:t>升級：你的隊伍獲得巴龍增益，能力值大幅提升。</w:t>
            </w:r>
          </w:p>
        </w:tc>
        <w:tc>
          <w:tcPr>
            <w:tcW w:type="dxa" w:w="3288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Microsoft JhengHei" w:hAnsi="Microsoft JhengHei" w:eastAsia="Microsoft JhengHei"/>
                <w:b/>
                <w:color w:val="1E3A8A"/>
                <w:sz w:val="14"/>
              </w:rPr>
              <w:t>【刷新條件】裂谷野獸羈絆啟動</w:t>
            </w:r>
          </w:p>
        </w:tc>
      </w:tr>
      <w:tr>
        <w:tc>
          <w:tcPr>
            <w:tcW w:type="dxa" w:w="1474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5-1 ~ 10-1</w:t>
            </w:r>
          </w:p>
        </w:tc>
        <w:tc>
          <w:tcPr>
            <w:tcW w:type="dxa" w:w="1474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drawing>
                <wp:inline xmlns:a="http://schemas.openxmlformats.org/drawingml/2006/main" xmlns:pic="http://schemas.openxmlformats.org/drawingml/2006/picture">
                  <wp:extent cx="180000" cy="180000"/>
                  <wp:docPr id="284" name="Picture 28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ombat_t3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" cy="18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Fonts w:ascii="Microsoft JhengHei" w:hAnsi="Microsoft JhengHei" w:eastAsia="Microsoft JhengHei"/>
                <w:b/>
                <w:color w:val="1A3A2A"/>
                <w:sz w:val="16"/>
              </w:rPr>
              <w:t>施加痛苦</w:t>
            </w:r>
          </w:p>
        </w:tc>
        <w:tc>
          <w:tcPr>
            <w:tcW w:type="dxa" w:w="1247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  <w:shd w:fill="B45309" w:val="clear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戰鬥 · 稜彩</w:t>
            </w:r>
          </w:p>
        </w:tc>
        <w:tc>
          <w:tcPr>
            <w:tcW w:type="dxa" w:w="567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6</w:t>
            </w:r>
          </w:p>
        </w:tc>
        <w:tc>
          <w:tcPr>
            <w:tcW w:type="dxa" w:w="3515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color w:val="222222"/>
                <w:sz w:val="14"/>
              </w:rPr>
              <w:t>對敵軍造成緩速、燃燒、削抗與破甲效果，持續8秒。</w:t>
              <w:br/>
              <w:t>升級：對敵軍造成緩速、燃燒、削抗與破甲效果，持續12秒。</w:t>
            </w:r>
          </w:p>
        </w:tc>
        <w:tc>
          <w:tcPr>
            <w:tcW w:type="dxa" w:w="3288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Microsoft JhengHei" w:hAnsi="Microsoft JhengHei" w:eastAsia="Microsoft JhengHei"/>
                <w:b/>
                <w:color w:val="1E3A8A"/>
                <w:sz w:val="14"/>
              </w:rPr>
              <w:t>【刷新條件】尚未施加粉碎／碎裂；尚未施加燃燒／重創（煉獄啟動除外）</w:t>
            </w:r>
          </w:p>
        </w:tc>
      </w:tr>
      <w:tr>
        <w:tc>
          <w:tcPr>
            <w:tcW w:type="dxa" w:w="1474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5-1 ~ 10-1</w:t>
            </w:r>
          </w:p>
        </w:tc>
        <w:tc>
          <w:tcPr>
            <w:tcW w:type="dxa" w:w="1474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drawing>
                <wp:inline xmlns:a="http://schemas.openxmlformats.org/drawingml/2006/main" xmlns:pic="http://schemas.openxmlformats.org/drawingml/2006/picture">
                  <wp:extent cx="180000" cy="180000"/>
                  <wp:docPr id="285" name="Picture 28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ombat_t3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" cy="18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Fonts w:ascii="Microsoft JhengHei" w:hAnsi="Microsoft JhengHei" w:eastAsia="Microsoft JhengHei"/>
                <w:b/>
                <w:color w:val="1A3A2A"/>
                <w:sz w:val="16"/>
              </w:rPr>
              <w:t>樹梢射手</w:t>
            </w:r>
          </w:p>
        </w:tc>
        <w:tc>
          <w:tcPr>
            <w:tcW w:type="dxa" w:w="1247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  <w:shd w:fill="B45309" w:val="clear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戰鬥 · 稜彩</w:t>
            </w:r>
          </w:p>
        </w:tc>
        <w:tc>
          <w:tcPr>
            <w:tcW w:type="dxa" w:w="567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5</w:t>
            </w:r>
          </w:p>
        </w:tc>
        <w:tc>
          <w:tcPr>
            <w:tcW w:type="dxa" w:w="3515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color w:val="222222"/>
                <w:sz w:val="14"/>
              </w:rPr>
              <w:t>射手從樹林中射擊，每3秒造成500物理傷害。</w:t>
              <w:br/>
              <w:t>升級：射手從樹林中射擊，每3秒造成900物理傷害。</w:t>
              <w:br/>
              <w:t>稜彩（0）：大量弓箭手從樹林中放箭。</w:t>
            </w:r>
          </w:p>
        </w:tc>
        <w:tc>
          <w:tcPr>
            <w:tcW w:type="dxa" w:w="3288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color w:val="555555"/>
                <w:sz w:val="14"/>
              </w:rPr>
              <w:t>—</w:t>
            </w:r>
          </w:p>
        </w:tc>
      </w:tr>
      <w:tr>
        <w:tc>
          <w:tcPr>
            <w:tcW w:type="dxa" w:w="1474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5-1 ~ 10-1</w:t>
            </w:r>
          </w:p>
        </w:tc>
        <w:tc>
          <w:tcPr>
            <w:tcW w:type="dxa" w:w="1474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drawing>
                <wp:inline xmlns:a="http://schemas.openxmlformats.org/drawingml/2006/main" xmlns:pic="http://schemas.openxmlformats.org/drawingml/2006/picture">
                  <wp:extent cx="180000" cy="180000"/>
                  <wp:docPr id="286" name="Picture 28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ombat_t3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" cy="18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Fonts w:ascii="Microsoft JhengHei" w:hAnsi="Microsoft JhengHei" w:eastAsia="Microsoft JhengHei"/>
                <w:b/>
                <w:color w:val="1A3A2A"/>
                <w:sz w:val="16"/>
              </w:rPr>
              <w:t>殺手的悔恨</w:t>
            </w:r>
          </w:p>
        </w:tc>
        <w:tc>
          <w:tcPr>
            <w:tcW w:type="dxa" w:w="1247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  <w:shd w:fill="B45309" w:val="clear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戰鬥 · 稜彩</w:t>
            </w:r>
          </w:p>
        </w:tc>
        <w:tc>
          <w:tcPr>
            <w:tcW w:type="dxa" w:w="567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2</w:t>
            </w:r>
          </w:p>
        </w:tc>
        <w:tc>
          <w:tcPr>
            <w:tcW w:type="dxa" w:w="3515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color w:val="222222"/>
                <w:sz w:val="14"/>
              </w:rPr>
              <w:t>我方最先陣亡的3名英雄會使擊殺者暈眩1.25秒。</w:t>
              <w:br/>
              <w:t>升級：我方最先陣亡的4名英雄會使擊殺者暈眩1.5秒。</w:t>
            </w:r>
          </w:p>
        </w:tc>
        <w:tc>
          <w:tcPr>
            <w:tcW w:type="dxa" w:w="3288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color w:val="555555"/>
                <w:sz w:val="14"/>
              </w:rPr>
              <w:t>—</w:t>
            </w:r>
          </w:p>
        </w:tc>
      </w:tr>
      <w:tr>
        <w:tc>
          <w:tcPr>
            <w:tcW w:type="dxa" w:w="1474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5-1 ~ 10-1</w:t>
            </w:r>
          </w:p>
        </w:tc>
        <w:tc>
          <w:tcPr>
            <w:tcW w:type="dxa" w:w="1474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drawing>
                <wp:inline xmlns:a="http://schemas.openxmlformats.org/drawingml/2006/main" xmlns:pic="http://schemas.openxmlformats.org/drawingml/2006/picture">
                  <wp:extent cx="180000" cy="180000"/>
                  <wp:docPr id="287" name="Picture 28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ombat_t3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" cy="18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Fonts w:ascii="Microsoft JhengHei" w:hAnsi="Microsoft JhengHei" w:eastAsia="Microsoft JhengHei"/>
                <w:b/>
                <w:color w:val="1A3A2A"/>
                <w:sz w:val="16"/>
              </w:rPr>
              <w:t>烈炎</w:t>
            </w:r>
          </w:p>
        </w:tc>
        <w:tc>
          <w:tcPr>
            <w:tcW w:type="dxa" w:w="1247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  <w:shd w:fill="B45309" w:val="clear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戰鬥 · 稜彩</w:t>
            </w:r>
          </w:p>
        </w:tc>
        <w:tc>
          <w:tcPr>
            <w:tcW w:type="dxa" w:w="567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5</w:t>
            </w:r>
          </w:p>
        </w:tc>
        <w:tc>
          <w:tcPr>
            <w:tcW w:type="dxa" w:w="3515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color w:val="222222"/>
                <w:sz w:val="14"/>
              </w:rPr>
              <w:t>火焰蔓延整個盤面，對敵軍造成真實傷害。</w:t>
              <w:br/>
              <w:t>升級：火焰蔓延整個盤面，對敵軍造成更多真實傷害。</w:t>
              <w:br/>
              <w:t>稜彩（0）：戰場上燃起一場熊熊烈火！</w:t>
            </w:r>
          </w:p>
        </w:tc>
        <w:tc>
          <w:tcPr>
            <w:tcW w:type="dxa" w:w="3288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color w:val="555555"/>
                <w:sz w:val="14"/>
              </w:rPr>
              <w:t>—</w:t>
            </w:r>
          </w:p>
        </w:tc>
      </w:tr>
      <w:tr>
        <w:tc>
          <w:tcPr>
            <w:tcW w:type="dxa" w:w="1474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5-1 ~ 10-1</w:t>
            </w:r>
          </w:p>
        </w:tc>
        <w:tc>
          <w:tcPr>
            <w:tcW w:type="dxa" w:w="1474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drawing>
                <wp:inline xmlns:a="http://schemas.openxmlformats.org/drawingml/2006/main" xmlns:pic="http://schemas.openxmlformats.org/drawingml/2006/picture">
                  <wp:extent cx="180000" cy="180000"/>
                  <wp:docPr id="288" name="Picture 28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ombat_t3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" cy="18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Fonts w:ascii="Microsoft JhengHei" w:hAnsi="Microsoft JhengHei" w:eastAsia="Microsoft JhengHei"/>
                <w:b/>
                <w:color w:val="1A3A2A"/>
                <w:sz w:val="16"/>
              </w:rPr>
              <w:t>爆發四散</w:t>
            </w:r>
          </w:p>
        </w:tc>
        <w:tc>
          <w:tcPr>
            <w:tcW w:type="dxa" w:w="1247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  <w:shd w:fill="B45309" w:val="clear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戰鬥 · 稜彩</w:t>
            </w:r>
          </w:p>
        </w:tc>
        <w:tc>
          <w:tcPr>
            <w:tcW w:type="dxa" w:w="567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5</w:t>
            </w:r>
          </w:p>
        </w:tc>
        <w:tc>
          <w:tcPr>
            <w:tcW w:type="dxa" w:w="3515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color w:val="222222"/>
                <w:sz w:val="14"/>
              </w:rPr>
              <w:t>你的英雄死亡時會爆炸，造成相當於15%最大生命的魔法傷害。</w:t>
              <w:br/>
              <w:t>升級：你的英雄死亡時會爆炸，造成相當於22%最大生命的魔法傷害。</w:t>
              <w:br/>
              <w:t>稜彩（0）：你的英雄死亡時會爆炸，造成相當於100%最大生命的魔法傷害。</w:t>
            </w:r>
          </w:p>
        </w:tc>
        <w:tc>
          <w:tcPr>
            <w:tcW w:type="dxa" w:w="3288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color w:val="555555"/>
                <w:sz w:val="14"/>
              </w:rPr>
              <w:t>—</w:t>
            </w:r>
          </w:p>
        </w:tc>
      </w:tr>
      <w:tr>
        <w:tc>
          <w:tcPr>
            <w:tcW w:type="dxa" w:w="1474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5-1 ~ 10-1</w:t>
            </w:r>
          </w:p>
        </w:tc>
        <w:tc>
          <w:tcPr>
            <w:tcW w:type="dxa" w:w="1474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drawing>
                <wp:inline xmlns:a="http://schemas.openxmlformats.org/drawingml/2006/main" xmlns:pic="http://schemas.openxmlformats.org/drawingml/2006/picture">
                  <wp:extent cx="180000" cy="180000"/>
                  <wp:docPr id="289" name="Picture 28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ombat_t3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" cy="18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Fonts w:ascii="Microsoft JhengHei" w:hAnsi="Microsoft JhengHei" w:eastAsia="Microsoft JhengHei"/>
                <w:b/>
                <w:color w:val="1A3A2A"/>
                <w:sz w:val="16"/>
              </w:rPr>
              <w:t>閃電風暴</w:t>
            </w:r>
          </w:p>
        </w:tc>
        <w:tc>
          <w:tcPr>
            <w:tcW w:type="dxa" w:w="1247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  <w:shd w:fill="B45309" w:val="clear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戰鬥 · 稜彩</w:t>
            </w:r>
          </w:p>
        </w:tc>
        <w:tc>
          <w:tcPr>
            <w:tcW w:type="dxa" w:w="567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5</w:t>
            </w:r>
          </w:p>
        </w:tc>
        <w:tc>
          <w:tcPr>
            <w:tcW w:type="dxa" w:w="3515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color w:val="222222"/>
                <w:sz w:val="14"/>
              </w:rPr>
              <w:t>每1秒，對敵軍造成5%最大生命的真實傷害。</w:t>
              <w:br/>
              <w:t>升級：每1秒對敵軍造成7%最大生命的真實傷害。</w:t>
              <w:br/>
              <w:t>稜彩（0）：每0.15秒對敵軍造成5%最大生命的真實傷害。</w:t>
            </w:r>
          </w:p>
        </w:tc>
        <w:tc>
          <w:tcPr>
            <w:tcW w:type="dxa" w:w="3288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color w:val="555555"/>
                <w:sz w:val="14"/>
              </w:rPr>
              <w:t>—</w:t>
            </w:r>
          </w:p>
        </w:tc>
      </w:tr>
      <w:tr>
        <w:tc>
          <w:tcPr>
            <w:tcW w:type="dxa" w:w="1474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5-1 ~ 10-1</w:t>
            </w:r>
          </w:p>
        </w:tc>
        <w:tc>
          <w:tcPr>
            <w:tcW w:type="dxa" w:w="1474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drawing>
                <wp:inline xmlns:a="http://schemas.openxmlformats.org/drawingml/2006/main" xmlns:pic="http://schemas.openxmlformats.org/drawingml/2006/picture">
                  <wp:extent cx="180000" cy="180000"/>
                  <wp:docPr id="290" name="Picture 29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isc_t3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" cy="18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Fonts w:ascii="Microsoft JhengHei" w:hAnsi="Microsoft JhengHei" w:eastAsia="Microsoft JhengHei"/>
                <w:b/>
                <w:color w:val="1A3A2A"/>
                <w:sz w:val="16"/>
              </w:rPr>
              <w:t>高級混亂</w:t>
            </w:r>
          </w:p>
        </w:tc>
        <w:tc>
          <w:tcPr>
            <w:tcW w:type="dxa" w:w="1247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  <w:shd w:fill="6B7280" w:val="clear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雜項 · 稜彩</w:t>
            </w:r>
          </w:p>
        </w:tc>
        <w:tc>
          <w:tcPr>
            <w:tcW w:type="dxa" w:w="567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4</w:t>
            </w:r>
          </w:p>
        </w:tc>
        <w:tc>
          <w:tcPr>
            <w:tcW w:type="dxa" w:w="3515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color w:val="222222"/>
                <w:sz w:val="14"/>
              </w:rPr>
              <w:t>施放隨機2個神火。</w:t>
              <w:br/>
              <w:t>升級：施放2個隨機神火，價值 2以上。</w:t>
            </w:r>
          </w:p>
        </w:tc>
        <w:tc>
          <w:tcPr>
            <w:tcW w:type="dxa" w:w="3288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color w:val="555555"/>
                <w:sz w:val="14"/>
              </w:rPr>
              <w:t>—</w:t>
            </w:r>
          </w:p>
        </w:tc>
      </w:tr>
      <w:tr>
        <w:tc>
          <w:tcPr>
            <w:tcW w:type="dxa" w:w="1474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5-1 ~ 10-1</w:t>
            </w:r>
          </w:p>
        </w:tc>
        <w:tc>
          <w:tcPr>
            <w:tcW w:type="dxa" w:w="1474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drawing>
                <wp:inline xmlns:a="http://schemas.openxmlformats.org/drawingml/2006/main" xmlns:pic="http://schemas.openxmlformats.org/drawingml/2006/picture">
                  <wp:extent cx="180000" cy="180000"/>
                  <wp:docPr id="291" name="Picture 29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ombat_t3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" cy="18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Fonts w:ascii="Microsoft JhengHei" w:hAnsi="Microsoft JhengHei" w:eastAsia="Microsoft JhengHei"/>
                <w:b/>
                <w:color w:val="1A3A2A"/>
                <w:sz w:val="16"/>
              </w:rPr>
              <w:t>鬼魅徽章</w:t>
            </w:r>
          </w:p>
        </w:tc>
        <w:tc>
          <w:tcPr>
            <w:tcW w:type="dxa" w:w="1247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  <w:shd w:fill="B45309" w:val="clear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戰鬥 · 稜彩</w:t>
            </w:r>
          </w:p>
        </w:tc>
        <w:tc>
          <w:tcPr>
            <w:tcW w:type="dxa" w:w="567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3</w:t>
            </w:r>
          </w:p>
        </w:tc>
        <w:tc>
          <w:tcPr>
            <w:tcW w:type="dxa" w:w="3515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color w:val="222222"/>
                <w:sz w:val="14"/>
              </w:rPr>
              <w:t>獲得你啟動最多的特性的暫時徽章。</w:t>
            </w:r>
          </w:p>
        </w:tc>
        <w:tc>
          <w:tcPr>
            <w:tcW w:type="dxa" w:w="3288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color w:val="555555"/>
                <w:sz w:val="14"/>
              </w:rPr>
              <w:t>—</w:t>
            </w:r>
          </w:p>
        </w:tc>
      </w:tr>
    </w:tbl>
    <w:p>
      <w:pPr>
        <w:spacing w:before="240" w:after="120"/>
      </w:pPr>
      <w:r>
        <w:rPr>
          <w:rFonts w:ascii="Microsoft JhengHei" w:hAnsi="Microsoft JhengHei" w:eastAsia="Microsoft JhengHei"/>
          <w:b/>
          <w:color w:val="1A3A2A"/>
          <w:sz w:val="26"/>
        </w:rPr>
        <w:t>階段 6（最早出現 6-x）— 8 個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95"/>
        <w:gridCol w:w="1795"/>
        <w:gridCol w:w="1795"/>
        <w:gridCol w:w="1795"/>
        <w:gridCol w:w="1795"/>
        <w:gridCol w:w="1795"/>
      </w:tblGrid>
      <w:tr>
        <w:tc>
          <w:tcPr>
            <w:tcW w:type="dxa" w:w="1474"/>
            <w:shd w:fill="1A3A2A" w:val="clear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回合區間</w:t>
            </w:r>
          </w:p>
        </w:tc>
        <w:tc>
          <w:tcPr>
            <w:tcW w:type="dxa" w:w="1474"/>
            <w:shd w:fill="1A3A2A" w:val="clear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名稱</w:t>
            </w:r>
          </w:p>
        </w:tc>
        <w:tc>
          <w:tcPr>
            <w:tcW w:type="dxa" w:w="1247"/>
            <w:shd w:fill="1A3A2A" w:val="clear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類別／階級</w:t>
            </w:r>
          </w:p>
        </w:tc>
        <w:tc>
          <w:tcPr>
            <w:tcW w:type="dxa" w:w="567"/>
            <w:shd w:fill="1A3A2A" w:val="clear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費用</w:t>
            </w:r>
          </w:p>
        </w:tc>
        <w:tc>
          <w:tcPr>
            <w:tcW w:type="dxa" w:w="3515"/>
            <w:shd w:fill="1A3A2A" w:val="clear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效果</w:t>
            </w:r>
          </w:p>
        </w:tc>
        <w:tc>
          <w:tcPr>
            <w:tcW w:type="dxa" w:w="3288"/>
            <w:shd w:fill="1A3A2A" w:val="clear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條件／備註</w:t>
            </w:r>
          </w:p>
        </w:tc>
      </w:tr>
      <w:tr>
        <w:tc>
          <w:tcPr>
            <w:tcW w:type="dxa" w:w="1474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6-1 ~ 10-1</w:t>
            </w:r>
          </w:p>
        </w:tc>
        <w:tc>
          <w:tcPr>
            <w:tcW w:type="dxa" w:w="1474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drawing>
                <wp:inline xmlns:a="http://schemas.openxmlformats.org/drawingml/2006/main" xmlns:pic="http://schemas.openxmlformats.org/drawingml/2006/picture">
                  <wp:extent cx="180000" cy="180000"/>
                  <wp:docPr id="292" name="Picture 29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hop_t2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" cy="18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Fonts w:ascii="Microsoft JhengHei" w:hAnsi="Microsoft JhengHei" w:eastAsia="Microsoft JhengHei"/>
                <w:b/>
                <w:color w:val="1A3A2A"/>
                <w:sz w:val="16"/>
              </w:rPr>
              <w:t>幸運7</w:t>
            </w:r>
          </w:p>
        </w:tc>
        <w:tc>
          <w:tcPr>
            <w:tcW w:type="dxa" w:w="1247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  <w:shd w:fill="2563EB" w:val="clear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商店 · 黃金</w:t>
            </w:r>
          </w:p>
        </w:tc>
        <w:tc>
          <w:tcPr>
            <w:tcW w:type="dxa" w:w="567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7</w:t>
            </w:r>
          </w:p>
        </w:tc>
        <w:tc>
          <w:tcPr>
            <w:tcW w:type="dxa" w:w="3515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color w:val="222222"/>
                <w:sz w:val="14"/>
              </w:rPr>
              <w:t>獲得7次商店重抽機會。</w:t>
              <w:br/>
              <w:t>升級：獲得10次商店重抽。</w:t>
              <w:br/>
              <w:t>稜彩（0）：獲得777次商店重抽機會。</w:t>
            </w:r>
          </w:p>
        </w:tc>
        <w:tc>
          <w:tcPr>
            <w:tcW w:type="dxa" w:w="3288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color w:val="555555"/>
                <w:sz w:val="14"/>
              </w:rPr>
              <w:t>—</w:t>
            </w:r>
          </w:p>
        </w:tc>
      </w:tr>
      <w:tr>
        <w:tc>
          <w:tcPr>
            <w:tcW w:type="dxa" w:w="1474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6-1 ~ 10-1</w:t>
            </w:r>
          </w:p>
        </w:tc>
        <w:tc>
          <w:tcPr>
            <w:tcW w:type="dxa" w:w="1474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drawing>
                <wp:inline xmlns:a="http://schemas.openxmlformats.org/drawingml/2006/main" xmlns:pic="http://schemas.openxmlformats.org/drawingml/2006/picture">
                  <wp:extent cx="180000" cy="180000"/>
                  <wp:docPr id="293" name="Picture 29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hop_t3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" cy="18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Fonts w:ascii="Microsoft JhengHei" w:hAnsi="Microsoft JhengHei" w:eastAsia="Microsoft JhengHei"/>
                <w:b/>
                <w:color w:val="1A3A2A"/>
                <w:sz w:val="16"/>
              </w:rPr>
              <w:t>一律五費</w:t>
            </w:r>
          </w:p>
        </w:tc>
        <w:tc>
          <w:tcPr>
            <w:tcW w:type="dxa" w:w="1247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  <w:shd w:fill="2563EB" w:val="clear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商店 · 稜彩</w:t>
            </w:r>
          </w:p>
        </w:tc>
        <w:tc>
          <w:tcPr>
            <w:tcW w:type="dxa" w:w="567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10</w:t>
            </w:r>
          </w:p>
        </w:tc>
        <w:tc>
          <w:tcPr>
            <w:tcW w:type="dxa" w:w="3515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color w:val="222222"/>
                <w:sz w:val="14"/>
              </w:rPr>
              <w:t>將商店全數轉變成5費英雄。</w:t>
              <w:br/>
              <w:t>升級：將商店全數轉變成5費英雄。獲得5金錢。</w:t>
            </w:r>
          </w:p>
        </w:tc>
        <w:tc>
          <w:tcPr>
            <w:tcW w:type="dxa" w:w="3288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color w:val="555555"/>
                <w:sz w:val="14"/>
              </w:rPr>
              <w:t>—</w:t>
            </w:r>
          </w:p>
        </w:tc>
      </w:tr>
      <w:tr>
        <w:tc>
          <w:tcPr>
            <w:tcW w:type="dxa" w:w="1474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6-1 ~ 10-1</w:t>
            </w:r>
          </w:p>
        </w:tc>
        <w:tc>
          <w:tcPr>
            <w:tcW w:type="dxa" w:w="1474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drawing>
                <wp:inline xmlns:a="http://schemas.openxmlformats.org/drawingml/2006/main" xmlns:pic="http://schemas.openxmlformats.org/drawingml/2006/picture">
                  <wp:extent cx="180000" cy="180000"/>
                  <wp:docPr id="294" name="Picture 29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ombat_t3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" cy="18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Fonts w:ascii="Microsoft JhengHei" w:hAnsi="Microsoft JhengHei" w:eastAsia="Microsoft JhengHei"/>
                <w:b/>
                <w:color w:val="1A3A2A"/>
                <w:sz w:val="16"/>
              </w:rPr>
              <w:t>傭兵</w:t>
            </w:r>
          </w:p>
        </w:tc>
        <w:tc>
          <w:tcPr>
            <w:tcW w:type="dxa" w:w="1247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  <w:shd w:fill="B45309" w:val="clear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戰鬥 · 稜彩</w:t>
            </w:r>
          </w:p>
        </w:tc>
        <w:tc>
          <w:tcPr>
            <w:tcW w:type="dxa" w:w="567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5</w:t>
            </w:r>
          </w:p>
        </w:tc>
        <w:tc>
          <w:tcPr>
            <w:tcW w:type="dxa" w:w="3515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color w:val="222222"/>
                <w:sz w:val="14"/>
              </w:rPr>
              <w:t>一名擁有1件推薦道具的暫時1星5費英雄加入我方隊伍。</w:t>
              <w:br/>
              <w:t>升級：一名擁有2件推薦道具的暫時1星5費英雄加入我方隊伍。</w:t>
              <w:br/>
              <w:t>稜彩（0）：3名擁有2件推薦道具的暫時2星5費英雄加入我方隊伍。</w:t>
            </w:r>
          </w:p>
        </w:tc>
        <w:tc>
          <w:tcPr>
            <w:tcW w:type="dxa" w:w="3288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color w:val="555555"/>
                <w:sz w:val="14"/>
              </w:rPr>
              <w:t>—</w:t>
            </w:r>
          </w:p>
        </w:tc>
      </w:tr>
      <w:tr>
        <w:tc>
          <w:tcPr>
            <w:tcW w:type="dxa" w:w="1474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6-1 ~ 10-1</w:t>
            </w:r>
          </w:p>
        </w:tc>
        <w:tc>
          <w:tcPr>
            <w:tcW w:type="dxa" w:w="1474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drawing>
                <wp:inline xmlns:a="http://schemas.openxmlformats.org/drawingml/2006/main" xmlns:pic="http://schemas.openxmlformats.org/drawingml/2006/picture">
                  <wp:extent cx="180000" cy="180000"/>
                  <wp:docPr id="295" name="Picture 29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hampion_t3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" cy="18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Fonts w:ascii="Microsoft JhengHei" w:hAnsi="Microsoft JhengHei" w:eastAsia="Microsoft JhengHei"/>
                <w:b/>
                <w:color w:val="1A3A2A"/>
                <w:sz w:val="16"/>
              </w:rPr>
              <w:t>宗師</w:t>
            </w:r>
          </w:p>
        </w:tc>
        <w:tc>
          <w:tcPr>
            <w:tcW w:type="dxa" w:w="1247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  <w:shd w:fill="207AC7" w:val="clear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英雄 · 稜彩</w:t>
            </w:r>
          </w:p>
        </w:tc>
        <w:tc>
          <w:tcPr>
            <w:tcW w:type="dxa" w:w="567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18</w:t>
            </w:r>
          </w:p>
        </w:tc>
        <w:tc>
          <w:tcPr>
            <w:tcW w:type="dxa" w:w="3515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color w:val="222222"/>
                <w:sz w:val="14"/>
              </w:rPr>
              <w:t>獲得1名隨機2星5費英雄。</w:t>
            </w:r>
          </w:p>
        </w:tc>
        <w:tc>
          <w:tcPr>
            <w:tcW w:type="dxa" w:w="3288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color w:val="555555"/>
                <w:sz w:val="14"/>
              </w:rPr>
              <w:t>—</w:t>
            </w:r>
          </w:p>
        </w:tc>
      </w:tr>
      <w:tr>
        <w:tc>
          <w:tcPr>
            <w:tcW w:type="dxa" w:w="1474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6-1 ~ 10-1</w:t>
            </w:r>
          </w:p>
        </w:tc>
        <w:tc>
          <w:tcPr>
            <w:tcW w:type="dxa" w:w="1474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drawing>
                <wp:inline xmlns:a="http://schemas.openxmlformats.org/drawingml/2006/main" xmlns:pic="http://schemas.openxmlformats.org/drawingml/2006/picture">
                  <wp:extent cx="180000" cy="180000"/>
                  <wp:docPr id="296" name="Picture 29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ombat_t3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" cy="18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Fonts w:ascii="Microsoft JhengHei" w:hAnsi="Microsoft JhengHei" w:eastAsia="Microsoft JhengHei"/>
                <w:b/>
                <w:color w:val="1A3A2A"/>
                <w:sz w:val="16"/>
              </w:rPr>
              <w:t>自然之怒</w:t>
            </w:r>
          </w:p>
        </w:tc>
        <w:tc>
          <w:tcPr>
            <w:tcW w:type="dxa" w:w="1247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  <w:shd w:fill="B45309" w:val="clear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戰鬥 · 稜彩</w:t>
            </w:r>
          </w:p>
        </w:tc>
        <w:tc>
          <w:tcPr>
            <w:tcW w:type="dxa" w:w="567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1</w:t>
            </w:r>
          </w:p>
        </w:tc>
        <w:tc>
          <w:tcPr>
            <w:tcW w:type="dxa" w:w="3515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color w:val="222222"/>
                <w:sz w:val="14"/>
              </w:rPr>
              <w:t>在10秒後，擊殺所有未持有道具的單位。</w:t>
              <w:br/>
              <w:t>升級：在8秒後，擊殺所有未持有道具的單位。</w:t>
            </w:r>
          </w:p>
        </w:tc>
        <w:tc>
          <w:tcPr>
            <w:tcW w:type="dxa" w:w="3288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Microsoft JhengHei" w:hAnsi="Microsoft JhengHei" w:eastAsia="Microsoft JhengHei"/>
                <w:b/>
                <w:color w:val="1E3A8A"/>
                <w:sz w:val="14"/>
              </w:rPr>
              <w:t>【刷新條件】有英雄穿著裝備；古木羈絆未啟動</w:t>
            </w:r>
          </w:p>
        </w:tc>
      </w:tr>
      <w:tr>
        <w:tc>
          <w:tcPr>
            <w:tcW w:type="dxa" w:w="1474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6-1 ~ 10-1</w:t>
            </w:r>
          </w:p>
        </w:tc>
        <w:tc>
          <w:tcPr>
            <w:tcW w:type="dxa" w:w="1474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drawing>
                <wp:inline xmlns:a="http://schemas.openxmlformats.org/drawingml/2006/main" xmlns:pic="http://schemas.openxmlformats.org/drawingml/2006/picture">
                  <wp:extent cx="180000" cy="180000"/>
                  <wp:docPr id="297" name="Picture 29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ombat_t3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" cy="18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Fonts w:ascii="Microsoft JhengHei" w:hAnsi="Microsoft JhengHei" w:eastAsia="Microsoft JhengHei"/>
                <w:b/>
                <w:color w:val="1A3A2A"/>
                <w:sz w:val="16"/>
              </w:rPr>
              <w:t>英靈之門</w:t>
            </w:r>
          </w:p>
        </w:tc>
        <w:tc>
          <w:tcPr>
            <w:tcW w:type="dxa" w:w="1247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  <w:shd w:fill="B45309" w:val="clear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戰鬥 · 稜彩</w:t>
            </w:r>
          </w:p>
        </w:tc>
        <w:tc>
          <w:tcPr>
            <w:tcW w:type="dxa" w:w="567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4</w:t>
            </w:r>
          </w:p>
        </w:tc>
        <w:tc>
          <w:tcPr>
            <w:tcW w:type="dxa" w:w="3515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color w:val="222222"/>
                <w:sz w:val="14"/>
              </w:rPr>
              <w:t>8秒後，備戰區最左邊的英雄會加入戰鬥，並獲得2件推薦道具。</w:t>
              <w:br/>
              <w:t>升級：5秒後，備戰區最左邊的英雄加入戰鬥，並獲得2件推薦道具。</w:t>
            </w:r>
          </w:p>
        </w:tc>
        <w:tc>
          <w:tcPr>
            <w:tcW w:type="dxa" w:w="3288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Microsoft JhengHei" w:hAnsi="Microsoft JhengHei" w:eastAsia="Microsoft JhengHei"/>
                <w:b/>
                <w:color w:val="1E3A8A"/>
                <w:sz w:val="14"/>
              </w:rPr>
              <w:t>【刷新條件】候補席有單位</w:t>
            </w:r>
          </w:p>
        </w:tc>
      </w:tr>
      <w:tr>
        <w:tc>
          <w:tcPr>
            <w:tcW w:type="dxa" w:w="1474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6-1 ~ 10-1</w:t>
            </w:r>
          </w:p>
        </w:tc>
        <w:tc>
          <w:tcPr>
            <w:tcW w:type="dxa" w:w="1474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drawing>
                <wp:inline xmlns:a="http://schemas.openxmlformats.org/drawingml/2006/main" xmlns:pic="http://schemas.openxmlformats.org/drawingml/2006/picture">
                  <wp:extent cx="180000" cy="180000"/>
                  <wp:docPr id="298" name="Picture 29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hampion_t3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" cy="18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Fonts w:ascii="Microsoft JhengHei" w:hAnsi="Microsoft JhengHei" w:eastAsia="Microsoft JhengHei"/>
                <w:b/>
                <w:color w:val="1A3A2A"/>
                <w:sz w:val="16"/>
              </w:rPr>
              <w:t>長老圈</w:t>
            </w:r>
          </w:p>
        </w:tc>
        <w:tc>
          <w:tcPr>
            <w:tcW w:type="dxa" w:w="1247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  <w:shd w:fill="207AC7" w:val="clear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英雄 · 稜彩</w:t>
            </w:r>
          </w:p>
        </w:tc>
        <w:tc>
          <w:tcPr>
            <w:tcW w:type="dxa" w:w="567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45</w:t>
            </w:r>
          </w:p>
        </w:tc>
        <w:tc>
          <w:tcPr>
            <w:tcW w:type="dxa" w:w="3515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color w:val="222222"/>
                <w:sz w:val="14"/>
              </w:rPr>
              <w:t>獲得所有5費英雄各1名。</w:t>
            </w:r>
          </w:p>
        </w:tc>
        <w:tc>
          <w:tcPr>
            <w:tcW w:type="dxa" w:w="3288"/>
            <w:shd w:fill="F7F4EE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color w:val="555555"/>
                <w:sz w:val="14"/>
              </w:rPr>
              <w:t>—</w:t>
            </w:r>
          </w:p>
        </w:tc>
      </w:tr>
      <w:tr>
        <w:tc>
          <w:tcPr>
            <w:tcW w:type="dxa" w:w="1474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6-1 ~ 10-1</w:t>
            </w:r>
          </w:p>
        </w:tc>
        <w:tc>
          <w:tcPr>
            <w:tcW w:type="dxa" w:w="1474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drawing>
                <wp:inline xmlns:a="http://schemas.openxmlformats.org/drawingml/2006/main" xmlns:pic="http://schemas.openxmlformats.org/drawingml/2006/picture">
                  <wp:extent cx="180000" cy="180000"/>
                  <wp:docPr id="299" name="Picture 29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hampion_t3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" cy="18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Fonts w:ascii="Microsoft JhengHei" w:hAnsi="Microsoft JhengHei" w:eastAsia="Microsoft JhengHei"/>
                <w:b/>
                <w:color w:val="1A3A2A"/>
                <w:sz w:val="16"/>
              </w:rPr>
              <w:t>預言英雄</w:t>
            </w:r>
          </w:p>
        </w:tc>
        <w:tc>
          <w:tcPr>
            <w:tcW w:type="dxa" w:w="1247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  <w:shd w:fill="207AC7" w:val="clear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英雄 · 稜彩</w:t>
            </w:r>
          </w:p>
        </w:tc>
        <w:tc>
          <w:tcPr>
            <w:tcW w:type="dxa" w:w="567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55555"/>
                <w:sz w:val="16"/>
              </w:rPr>
              <w:t>35</w:t>
            </w:r>
          </w:p>
        </w:tc>
        <w:tc>
          <w:tcPr>
            <w:tcW w:type="dxa" w:w="3515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color w:val="222222"/>
                <w:sz w:val="14"/>
              </w:rPr>
              <w:t>獲得1名5費英雄。之後每回合都會獲得該英雄，直到對戰結束。</w:t>
            </w:r>
          </w:p>
        </w:tc>
        <w:tc>
          <w:tcPr>
            <w:tcW w:type="dxa" w:w="3288"/>
            <w:shd w:fill="FFFFFF" w:val="clea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Microsoft JhengHei" w:hAnsi="Microsoft JhengHei" w:eastAsia="Microsoft JhengHei"/>
                <w:b/>
                <w:color w:val="1E3A8A"/>
                <w:sz w:val="14"/>
              </w:rPr>
              <w:t>【刷新條件】至少持有 35 金幣；生命高於 50；等級 ≥ 10</w:t>
            </w:r>
          </w:p>
        </w:tc>
      </w:tr>
    </w:tbl>
    <w:p>
      <w:pPr>
        <w:spacing w:before="200"/>
      </w:pPr>
      <w:r>
        <w:rPr>
          <w:rFonts w:ascii="Microsoft JhengHei" w:hAnsi="Microsoft JhengHei" w:eastAsia="Microsoft JhengHei"/>
          <w:b w:val="0"/>
          <w:color w:val="555555"/>
          <w:sz w:val="14"/>
        </w:rPr>
        <w:t>重新匯出：python export_datatft_wisps_docx.py</w:t>
        <w:br/>
        <w:t>更新 MetaTFT 條件：先抓 new-set 頁 → python _parse_metatft_wisp_req.py</w:t>
      </w:r>
    </w:p>
    <w:sectPr w:rsidR="00FC693F" w:rsidRPr="0006063C" w:rsidSect="00034616">
      <w:pgSz w:w="11906" w:h="16838"/>
      <w:pgMar w:top="680" w:right="567" w:bottom="680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